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326"/>
        <w:ind w:left="0" w:right="0"/>
      </w:pPr>
    </w:p>
    <w:p>
      <w:pPr>
        <w:autoSpaceDN w:val="0"/>
        <w:tabs>
          <w:tab w:pos="212" w:val="left"/>
          <w:tab w:pos="768" w:val="left"/>
          <w:tab w:pos="1612" w:val="left"/>
        </w:tabs>
        <w:autoSpaceDE w:val="0"/>
        <w:widowControl/>
        <w:spacing w:line="245" w:lineRule="auto" w:before="0" w:after="234"/>
        <w:ind w:left="190" w:right="14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48"/>
        </w:rPr>
        <w:t xml:space="preserve">SoC Logic Compatible Multi-Bit FeMFET Weight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48"/>
        </w:rPr>
        <w:t xml:space="preserve">Cell for Neuromorphic Applications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K. Ni</w:t>
      </w:r>
      <w:r>
        <w:rPr>
          <w:rFonts w:ascii="TimesNewRomanPSMT" w:hAnsi="TimesNewRomanPSMT" w:eastAsia="TimesNewRomanPSMT"/>
          <w:b w:val="0"/>
          <w:i w:val="0"/>
          <w:color w:val="000000"/>
          <w:sz w:val="14"/>
        </w:rPr>
        <w:t>1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, J. A. Smith</w:t>
      </w:r>
      <w:r>
        <w:rPr>
          <w:rFonts w:ascii="TimesNewRomanPSMT" w:hAnsi="TimesNewRomanPSMT" w:eastAsia="TimesNewRomanPSMT"/>
          <w:b w:val="0"/>
          <w:i w:val="0"/>
          <w:color w:val="000000"/>
          <w:sz w:val="14"/>
        </w:rPr>
        <w:t>1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, B. Grisafe</w:t>
      </w:r>
      <w:r>
        <w:rPr>
          <w:rFonts w:ascii="TimesNewRomanPSMT" w:hAnsi="TimesNewRomanPSMT" w:eastAsia="TimesNewRomanPSMT"/>
          <w:b w:val="0"/>
          <w:i w:val="0"/>
          <w:color w:val="000000"/>
          <w:sz w:val="14"/>
        </w:rPr>
        <w:t>1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, T. Rakshit</w:t>
      </w:r>
      <w:r>
        <w:rPr>
          <w:rFonts w:ascii="TimesNewRomanPSMT" w:hAnsi="TimesNewRomanPSMT" w:eastAsia="TimesNewRomanPSMT"/>
          <w:b w:val="0"/>
          <w:i w:val="0"/>
          <w:color w:val="000000"/>
          <w:sz w:val="14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, B. Obradovic</w:t>
      </w:r>
      <w:r>
        <w:rPr>
          <w:rFonts w:ascii="TimesNewRomanPSMT" w:hAnsi="TimesNewRomanPSMT" w:eastAsia="TimesNewRomanPSMT"/>
          <w:b w:val="0"/>
          <w:i w:val="0"/>
          <w:color w:val="000000"/>
          <w:sz w:val="14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, J. A. Kittl</w:t>
      </w:r>
      <w:r>
        <w:rPr>
          <w:rFonts w:ascii="TimesNewRomanPSMT" w:hAnsi="TimesNewRomanPSMT" w:eastAsia="TimesNewRomanPSMT"/>
          <w:b w:val="0"/>
          <w:i w:val="0"/>
          <w:color w:val="000000"/>
          <w:sz w:val="14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, M. Rodder</w:t>
      </w:r>
      <w:r>
        <w:rPr>
          <w:rFonts w:ascii="TimesNewRomanPSMT" w:hAnsi="TimesNewRomanPSMT" w:eastAsia="TimesNewRomanPSMT"/>
          <w:b w:val="0"/>
          <w:i w:val="0"/>
          <w:color w:val="000000"/>
          <w:sz w:val="14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 and S. Datta</w:t>
      </w:r>
      <w:r>
        <w:rPr>
          <w:rFonts w:ascii="TimesNewRomanPSMT" w:hAnsi="TimesNewRomanPSMT" w:eastAsia="TimesNewRomanPSMT"/>
          <w:b w:val="0"/>
          <w:i w:val="0"/>
          <w:color w:val="000000"/>
          <w:sz w:val="14"/>
        </w:rPr>
        <w:t xml:space="preserve">1 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1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University of Notre Dame, Notre Dame, IN, USA; 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Samsung Advanced Logic Lab, Austin, TX, USA</w:t>
      </w:r>
      <w:r>
        <w:rPr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;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email: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000FF"/>
          <w:sz w:val="20"/>
          <w:u w:val="single"/>
        </w:rPr>
        <w:hyperlink r:id="rId9" w:history="1">
          <w:r>
            <w:rPr>
              <w:rStyle w:val="Hyperlink"/>
            </w:rPr>
            <w:t>kni@nd.edu</w:t>
          </w:r>
        </w:hyperlink>
      </w:r>
    </w:p>
    <w:p>
      <w:pPr>
        <w:sectPr>
          <w:pgSz w:w="12240" w:h="15840"/>
          <w:pgMar w:top="548" w:right="952" w:bottom="726" w:left="1020" w:header="720" w:footer="720" w:gutter="0"/>
          <w:cols w:space="720" w:num="1" w:equalWidth="0">
            <w:col w:w="10268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0" w:right="0" w:firstLine="0"/>
        <w:jc w:val="left"/>
      </w:pPr>
      <w:r>
        <w:rPr>
          <w:rFonts w:ascii="Times New Roman" w:hAnsi="Times New Roman" w:eastAsia="Times New Roman"/>
          <w:b/>
          <w:i/>
          <w:color w:val="000000"/>
          <w:sz w:val="20"/>
        </w:rPr>
        <w:t>Abstract</w:t>
      </w:r>
      <w:r>
        <w:rPr>
          <w:rFonts w:ascii="Times New Roman" w:hAnsi="Times New Roman" w:eastAsia="Times New Roman"/>
          <w:b/>
          <w:i w:val="0"/>
          <w:color w:val="000000"/>
          <w:sz w:val="20"/>
        </w:rPr>
        <w:t>—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We demonstrate an SoC logic compatible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ferroelectric-metal field effect transistor (FeMFET) digital 2-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bit weight cell by monolithic BEOL integration of a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ferroelectric (FE) capacitor with the gate of a conventional Si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HK/MG MOSFET. Through optimization of the area ratio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between the FE capacitor and the MOSFET, we show: 1)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program/erase write voltages can be scaled down to logic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compatible level, </w:t>
      </w:r>
      <w:r>
        <w:rPr>
          <w:rFonts w:ascii="SymbolMT" w:hAnsi="SymbolMT" w:eastAsia="SymbolMT"/>
          <w:b w:val="0"/>
          <w:i w:val="0"/>
          <w:color w:val="000000"/>
          <w:sz w:val="20"/>
        </w:rPr>
        <w:t>±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1.8 V,  simplifying write circuitry; 2) write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speed of 100ns; 3) write endurance &gt;10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10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cycles without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degradation due to elimination of charge trapping in FE; 4) 2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bits/cell achieving software levels of accuracy for inference on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MNIST training database; 5) state retention approaching 10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4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for a depolarization field of 0.3 MV/cm; 6) Multi-port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(independent read and write) operations. </w:t>
      </w:r>
    </w:p>
    <w:p>
      <w:pPr>
        <w:autoSpaceDN w:val="0"/>
        <w:tabs>
          <w:tab w:pos="288" w:val="left"/>
          <w:tab w:pos="1838" w:val="left"/>
        </w:tabs>
        <w:autoSpaceDE w:val="0"/>
        <w:widowControl/>
        <w:spacing w:line="230" w:lineRule="exact" w:before="202" w:after="0"/>
        <w:ind w:left="0" w:right="0" w:firstLine="0"/>
        <w:jc w:val="left"/>
      </w:pPr>
      <w:r>
        <w:tab/>
      </w:r>
      <w:r>
        <w:rPr>
          <w:rFonts w:ascii="Times New Roman" w:hAnsi="Times New Roman" w:eastAsia="Times New Roman"/>
          <w:b/>
          <w:i w:val="0"/>
          <w:color w:val="000000"/>
          <w:sz w:val="20"/>
        </w:rPr>
        <w:t>I</w:t>
      </w:r>
      <w:r>
        <w:rPr>
          <w:rFonts w:ascii="Times New Roman" w:hAnsi="Times New Roman" w:eastAsia="Times New Roman"/>
          <w:b/>
          <w:i w:val="0"/>
          <w:color w:val="000000"/>
          <w:sz w:val="16"/>
        </w:rPr>
        <w:t xml:space="preserve">NTRODUCTION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Deep neural networks (DNNs) are ubiquitously applied in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tasks such as image recognition, natural language processing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and self-driving cars (Fig.1(a)). Various neuromorphic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accelerators based on the cross-bar architecture with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nonvolatile weight cells have been investigated (Fig.1(b)).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Neuromorphic accelerator performance is improved via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elimination of data movement between the processing unit and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off-chip memory by storing the synaptic values locally (on-chip)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 the weight cells and performing the multiply-accumulate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(MAC) operation in the analog domain. The performance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metrics of the on-chip weight cells vary depending on whether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an in-situ training is supported or not. To support in-situ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training, a weight with high bit precision is necessary to handle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incremental weight update during training, and complex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peripheral circuitry is required to implement back-propagation.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However, for inference only applications, low precision weight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cell can achieve near-analog levels of accuracy. Therefore, by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relegating the training to the cloud domain, we focus on a logic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compatible embedded weight cell capable of excellent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inference performance targeting edge devices [1]. </w:t>
      </w:r>
    </w:p>
    <w:p>
      <w:pPr>
        <w:autoSpaceDN w:val="0"/>
        <w:autoSpaceDE w:val="0"/>
        <w:widowControl/>
        <w:spacing w:line="230" w:lineRule="exact" w:before="2" w:after="0"/>
        <w:ind w:left="0" w:right="0" w:firstLine="288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dynamics of multi-domain ferroelectric polarization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switching in FeFET can be utilized for an analog weight cell [2].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However, all reported FeFETs suffer from high write voltages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(</w:t>
      </w:r>
      <w:r>
        <w:rPr>
          <w:rFonts w:ascii="SymbolMT" w:hAnsi="SymbolMT" w:eastAsia="SymbolMT"/>
          <w:b w:val="0"/>
          <w:i w:val="0"/>
          <w:color w:val="000000"/>
          <w:sz w:val="20"/>
        </w:rPr>
        <w:t>±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4.0 V) and limited endurance of ~10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5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cycles (Fig.2) [3]. This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is because of the non-uniform field distribution across the gate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stack, with the majority of the voltage drop across the interlayer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(IL) and the semiconductor channel [4]. This increases the write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voltage and degrades the reliability due to enhanced charge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trapping in the FE [4]. This inefficiency can be overcome by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integrating the FE capacitor in the back-end, electrically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coupled to the gate of a conventional MOSFET (Fig.1(d)),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rather than direct integration within the MOS gate stack. By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independently optimizing the 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A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FE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/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A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 xml:space="preserve">MOS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(AR: area ratio between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MFM and MOSFET) of the metal-ferroelectric-metal (MFM) </w:t>
      </w:r>
    </w:p>
    <w:p>
      <w:pPr>
        <w:sectPr>
          <w:type w:val="continuous"/>
          <w:pgSz w:w="12240" w:h="15840"/>
          <w:pgMar w:top="548" w:right="952" w:bottom="726" w:left="1020" w:header="720" w:footer="720" w:gutter="0"/>
          <w:cols w:space="720" w:num="2" w:equalWidth="0">
            <w:col w:w="5156" w:space="0"/>
            <w:col w:w="5111" w:space="0"/>
            <w:col w:w="10268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0"/>
        <w:ind w:left="68" w:right="20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capacitor and the MOSFET, the voltage drop across the FE can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be maximized, which in turn reduces the write voltage,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eliminates charge trapping and improves endurance(Fig.2). In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this work, we experimentally demonstrate a 2bit FeMFET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weight cell that has a logic compatible write voltage of 1.8V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and endurance cycle &gt;10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10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,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and achieves the same inference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accuracy as floating point weight. </w:t>
      </w:r>
    </w:p>
    <w:p>
      <w:pPr>
        <w:autoSpaceDN w:val="0"/>
        <w:tabs>
          <w:tab w:pos="356" w:val="left"/>
          <w:tab w:pos="1104" w:val="left"/>
        </w:tabs>
        <w:autoSpaceDE w:val="0"/>
        <w:widowControl/>
        <w:spacing w:line="230" w:lineRule="exact" w:before="86" w:after="0"/>
        <w:ind w:left="68" w:right="0" w:firstLine="0"/>
        <w:jc w:val="left"/>
      </w:pPr>
      <w:r>
        <w:tab/>
      </w:r>
      <w:r>
        <w:rPr>
          <w:rFonts w:ascii="Times New Roman" w:hAnsi="Times New Roman" w:eastAsia="Times New Roman"/>
          <w:b/>
          <w:i w:val="0"/>
          <w:color w:val="000000"/>
          <w:sz w:val="20"/>
        </w:rPr>
        <w:t>II.</w:t>
      </w:r>
      <w:r>
        <w:rPr>
          <w:rFonts w:ascii="Times New Roman" w:hAnsi="Times New Roman" w:eastAsia="Times New Roman"/>
          <w:b/>
          <w:i w:val="0"/>
          <w:color w:val="000000"/>
          <w:sz w:val="20"/>
        </w:rPr>
        <w:t>D</w:t>
      </w:r>
      <w:r>
        <w:rPr>
          <w:rFonts w:ascii="Times New Roman" w:hAnsi="Times New Roman" w:eastAsia="Times New Roman"/>
          <w:b/>
          <w:i w:val="0"/>
          <w:color w:val="000000"/>
          <w:sz w:val="16"/>
        </w:rPr>
        <w:t xml:space="preserve">EVICE </w:t>
      </w:r>
      <w:r>
        <w:rPr>
          <w:rFonts w:ascii="Times New Roman" w:hAnsi="Times New Roman" w:eastAsia="Times New Roman"/>
          <w:b/>
          <w:i w:val="0"/>
          <w:color w:val="000000"/>
          <w:sz w:val="20"/>
        </w:rPr>
        <w:t>F</w:t>
      </w:r>
      <w:r>
        <w:rPr>
          <w:rFonts w:ascii="Times New Roman" w:hAnsi="Times New Roman" w:eastAsia="Times New Roman"/>
          <w:b/>
          <w:i w:val="0"/>
          <w:color w:val="000000"/>
          <w:sz w:val="16"/>
        </w:rPr>
        <w:t xml:space="preserve">ABRICATION </w:t>
      </w:r>
      <w:r>
        <w:rPr>
          <w:rFonts w:ascii="Times New Roman" w:hAnsi="Times New Roman" w:eastAsia="Times New Roman"/>
          <w:b/>
          <w:i w:val="0"/>
          <w:color w:val="000000"/>
          <w:sz w:val="20"/>
        </w:rPr>
        <w:t>P</w:t>
      </w:r>
      <w:r>
        <w:rPr>
          <w:rFonts w:ascii="Times New Roman" w:hAnsi="Times New Roman" w:eastAsia="Times New Roman"/>
          <w:b/>
          <w:i w:val="0"/>
          <w:color w:val="000000"/>
          <w:sz w:val="16"/>
        </w:rPr>
        <w:t xml:space="preserve">ROCESS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key fabrication steps are shown in Fig.3(a). Boron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doped (3x10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17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cm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-3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) p-type silicon wafers are used to achieve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enhancement mode MOSFET operation. After alignment mark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etch, source/drain ion implantation and junction activation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follow. SiO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chemical oxide passivation and thermal ALD of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10nm thick HfO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with 50nm thick tungsten (W) metal electrode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completes the gate stack. CVD SiO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is deposited for MFM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capacitor isolation and a W via process is used to connect to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MOSFET gate. W bottom electrode, 10nm thick PEALD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Hf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0.5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Zr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0.5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O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deposited at 300°C and W top electrode forms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MFM stack before 600°C FE crystallization anneal. CVD SiO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 xml:space="preserve">2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is used for MFM isolation. The FeMFET device fabrication is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completed by via etch for connection to W top electrode and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source/drain and Ti/Al contact metallization and anneal to form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low-resistivity Ti-Silicide contacts. </w:t>
      </w:r>
    </w:p>
    <w:p>
      <w:pPr>
        <w:autoSpaceDN w:val="0"/>
        <w:autoSpaceDE w:val="0"/>
        <w:widowControl/>
        <w:spacing w:line="245" w:lineRule="auto" w:before="8" w:after="0"/>
        <w:ind w:left="68" w:right="20" w:firstLine="29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Top and tilted view SEM images (Fig.3(b)) show the top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MFM electrode and the internal gate, which are used to probe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C-V, I-V characteristics of the MFM and MOSFET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individually. A zoomed-in view shows the W via that connects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MFM cap to the underlying MOSFET gate. Cross-section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TEM images (Fig.3(c)) of FeMFET clearly show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connections between the MFM and MOSFET gate,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highlighting the monolithic integration of the MFM with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MOSFET.  The HRTEM images reveal poly-crystalline nature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of the FE HZO in the MFM. </w:t>
      </w:r>
    </w:p>
    <w:p>
      <w:pPr>
        <w:autoSpaceDN w:val="0"/>
        <w:tabs>
          <w:tab w:pos="356" w:val="left"/>
          <w:tab w:pos="1298" w:val="left"/>
        </w:tabs>
        <w:autoSpaceDE w:val="0"/>
        <w:widowControl/>
        <w:spacing w:line="230" w:lineRule="exact" w:before="126" w:after="0"/>
        <w:ind w:left="68" w:right="0" w:firstLine="0"/>
        <w:jc w:val="left"/>
      </w:pPr>
      <w:r>
        <w:tab/>
      </w:r>
      <w:r>
        <w:rPr>
          <w:rFonts w:ascii="Times New Roman" w:hAnsi="Times New Roman" w:eastAsia="Times New Roman"/>
          <w:b/>
          <w:i w:val="0"/>
          <w:color w:val="000000"/>
          <w:sz w:val="20"/>
        </w:rPr>
        <w:t>III.</w:t>
      </w:r>
      <w:r>
        <w:rPr>
          <w:rFonts w:ascii="Times New Roman" w:hAnsi="Times New Roman" w:eastAsia="Times New Roman"/>
          <w:b/>
          <w:i w:val="0"/>
          <w:color w:val="000000"/>
          <w:sz w:val="20"/>
        </w:rPr>
        <w:t>R</w:t>
      </w:r>
      <w:r>
        <w:rPr>
          <w:rFonts w:ascii="Times New Roman" w:hAnsi="Times New Roman" w:eastAsia="Times New Roman"/>
          <w:b/>
          <w:i w:val="0"/>
          <w:color w:val="000000"/>
          <w:sz w:val="16"/>
        </w:rPr>
        <w:t xml:space="preserve">ESULTS AND </w:t>
      </w:r>
      <w:r>
        <w:rPr>
          <w:rFonts w:ascii="Times New Roman" w:hAnsi="Times New Roman" w:eastAsia="Times New Roman"/>
          <w:b/>
          <w:i w:val="0"/>
          <w:color w:val="000000"/>
          <w:sz w:val="20"/>
        </w:rPr>
        <w:t>D</w:t>
      </w:r>
      <w:r>
        <w:rPr>
          <w:rFonts w:ascii="Times New Roman" w:hAnsi="Times New Roman" w:eastAsia="Times New Roman"/>
          <w:b/>
          <w:i w:val="0"/>
          <w:color w:val="000000"/>
          <w:sz w:val="16"/>
        </w:rPr>
        <w:t xml:space="preserve">ISCUSSION </w:t>
      </w:r>
      <w:r>
        <w:br/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A.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 xml:space="preserve">FeMFET Operation: Program, Erase and Read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fundamental device operating principle is first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demonstrated by electrically coupling a discrete MFM cap to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gate of a MOSFET (Fig.4(a)). The 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Q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FE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-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V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FE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characteristics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of MFM cap show the transition from saturated to non-saturated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hysteresis loops as the 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V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FE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sweep range decreases (Fig.4(b)).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When connected with a MOSFET, the DC 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I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D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-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V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G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characteristics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exhibit large hysteresis window (~ 2.0V) for a 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V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G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sweep voltage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of -1.8V to 1.8V. The lowering of 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V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G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sweep range reduces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current ratio between the two FE polarization states, which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corresponds to minor loop operation of the ferroelectric. </w:t>
      </w:r>
    </w:p>
    <w:p>
      <w:pPr>
        <w:autoSpaceDN w:val="0"/>
        <w:autoSpaceDE w:val="0"/>
        <w:widowControl/>
        <w:spacing w:line="245" w:lineRule="auto" w:before="8" w:after="0"/>
        <w:ind w:left="68" w:right="20" w:firstLine="28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To quantitatively understand the program/erase operation of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FeMFET, a model is developed by introducing the AR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design parameter to the Preisach FeFET model [5]. Fig.5(a)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shows the bias conditions to operate the FeMFET weight cell. </w:t>
      </w:r>
    </w:p>
    <w:p>
      <w:pPr>
        <w:sectPr>
          <w:type w:val="nextColumn"/>
          <w:pgSz w:w="12240" w:h="15840"/>
          <w:pgMar w:top="548" w:right="952" w:bottom="726" w:left="1020" w:header="720" w:footer="720" w:gutter="0"/>
          <w:cols w:space="720" w:num="2" w:equalWidth="0">
            <w:col w:w="5156" w:space="0"/>
            <w:col w:w="5111" w:space="0"/>
            <w:col w:w="1026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6"/>
        <w:ind w:left="0" w:right="0"/>
      </w:pPr>
    </w:p>
    <w:p>
      <w:pPr>
        <w:sectPr>
          <w:pgSz w:w="12240" w:h="15840"/>
          <w:pgMar w:top="624" w:right="902" w:bottom="630" w:left="1020" w:header="720" w:footer="720" w:gutter="0"/>
          <w:cols w:space="720" w:num="2" w:equalWidth="0">
            <w:col w:w="5156" w:space="0"/>
            <w:col w:w="5111" w:space="0"/>
            <w:col w:w="10268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select transistor eliminates the disturb to half-select cells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and pass the write voltage to the FeMFET gate. Fig.5(b) shows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waveform for the cell write and read operations. After erase,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internal gate voltage, 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V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MOS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, remains high, whereas it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becomes low after program. 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V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MOS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after program/erase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corresponds to the two intersection points between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MOSFET loadline and the FE subloop during program/erase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cycle (Fig.6(a)). Their separation determines the current ratio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between the two states and the available cell read window. By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decreasing the AR, the MFM capacitance is reduced and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voltage across it is increased (Fig.6(b)). This mitigates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undesirable voltage division issue encountered in FeFET and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reduces the write voltage from 4.0V to 1.8V. However, too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small of an AR decreases the total polarization charge (Fig.6(c)),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which in turn decreases the read window, leading to an optimal </w:t>
      </w:r>
    </w:p>
    <w:p>
      <w:pPr>
        <w:sectPr>
          <w:type w:val="continuous"/>
          <w:pgSz w:w="12240" w:h="15840"/>
          <w:pgMar w:top="624" w:right="902" w:bottom="630" w:left="1020" w:header="720" w:footer="720" w:gutter="0"/>
          <w:cols w:space="720" w:num="2" w:equalWidth="0">
            <w:col w:w="5148" w:space="0"/>
            <w:col w:w="5170" w:space="0"/>
            <w:col w:w="5156" w:space="0"/>
            <w:col w:w="5111" w:space="0"/>
            <w:col w:w="10268" w:space="0"/>
          </w:cols>
          <w:docGrid w:linePitch="360"/>
        </w:sectPr>
      </w:pPr>
    </w:p>
    <w:p>
      <w:pPr>
        <w:autoSpaceDN w:val="0"/>
        <w:autoSpaceDE w:val="0"/>
        <w:widowControl/>
        <w:spacing w:line="228" w:lineRule="exact" w:before="0" w:after="0"/>
        <w:ind w:left="78" w:right="70" w:hanging="2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approximately a linear behavior (Fig.11(b)), critical for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neuromorphic inference application. Higher 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V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 xml:space="preserve">DS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and shorter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channel length can further enhance the FeMFET conductance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values and accelerate the read speed. </w:t>
      </w:r>
    </w:p>
    <w:p>
      <w:pPr>
        <w:autoSpaceDN w:val="0"/>
        <w:autoSpaceDE w:val="0"/>
        <w:widowControl/>
        <w:spacing w:line="245" w:lineRule="auto" w:before="10" w:after="0"/>
        <w:ind w:left="76" w:right="0" w:firstLine="288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deviation of the FeMFET channel conductance values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or weights from ideal linearity and its impact on inference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accuracy is illustrated in Fig.12(a). A nonlinear fit is performed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on the measured weights and used for hardware aware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quantization. Fig.12(b) shows the inference error incurred for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MNIST digit recognition task compared with a floating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point weight, resulting from the weight quantization effect (1-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bit, 2-bits, and 4-bits). It is clear that 2bits/cell is suffice to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achieve analog-level accuracy, albeit with increase in number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of the hidden layer neurons. </w:t>
      </w:r>
    </w:p>
    <w:p>
      <w:pPr>
        <w:autoSpaceDN w:val="0"/>
        <w:autoSpaceDE w:val="0"/>
        <w:widowControl/>
        <w:spacing w:line="230" w:lineRule="auto" w:before="10" w:after="10"/>
        <w:ind w:left="36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Fig.13(a) shows the FeMFET array architecture for </w:t>
      </w:r>
    </w:p>
    <w:p>
      <w:pPr>
        <w:sectPr>
          <w:type w:val="nextColumn"/>
          <w:pgSz w:w="12240" w:h="15840"/>
          <w:pgMar w:top="624" w:right="902" w:bottom="630" w:left="1020" w:header="720" w:footer="720" w:gutter="0"/>
          <w:cols w:space="720" w:num="2" w:equalWidth="0">
            <w:col w:w="5148" w:space="0"/>
            <w:col w:w="5170" w:space="0"/>
            <w:col w:w="5156" w:space="0"/>
            <w:col w:w="5111" w:space="0"/>
            <w:col w:w="1026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474"/>
        <w:gridCol w:w="1474"/>
        <w:gridCol w:w="1474"/>
        <w:gridCol w:w="1474"/>
        <w:gridCol w:w="1474"/>
        <w:gridCol w:w="1474"/>
        <w:gridCol w:w="1474"/>
      </w:tblGrid>
      <w:tr>
        <w:trPr>
          <w:trHeight w:hRule="exact" w:val="200"/>
        </w:trPr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AR 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range </w:t>
            </w:r>
          </w:p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maximizing 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memory 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window </w:t>
            </w:r>
          </w:p>
        </w:tc>
        <w:tc>
          <w:tcPr>
            <w:tcW w:type="dxa" w:w="1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(Fig.6(d)). </w:t>
            </w:r>
          </w:p>
        </w:tc>
        <w:tc>
          <w:tcPr>
            <w:tcW w:type="dxa" w:w="5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inference. The pseudo-crossbar architecture performs the MAC </w:t>
            </w:r>
          </w:p>
        </w:tc>
      </w:tr>
    </w:tbl>
    <w:p>
      <w:pPr>
        <w:autoSpaceDN w:val="0"/>
        <w:autoSpaceDE w:val="0"/>
        <w:widowControl/>
        <w:spacing w:line="14" w:lineRule="exact" w:before="0" w:after="10"/>
        <w:ind w:left="0" w:right="0"/>
      </w:pPr>
    </w:p>
    <w:p>
      <w:pPr>
        <w:sectPr>
          <w:type w:val="continuous"/>
          <w:pgSz w:w="12240" w:h="15840"/>
          <w:pgMar w:top="624" w:right="902" w:bottom="630" w:left="1020" w:header="720" w:footer="720" w:gutter="0"/>
          <w:cols w:space="720" w:num="1" w:equalWidth="0">
            <w:col w:w="10318" w:space="0"/>
            <w:col w:w="5148" w:space="0"/>
            <w:col w:w="5170" w:space="0"/>
            <w:col w:w="5156" w:space="0"/>
            <w:col w:w="5111" w:space="0"/>
            <w:col w:w="10268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Furthermore, unlike other nonvolatile memories such as STT-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MRAM or RRAM, FeMFET can be operated as a multi-port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device due to the separation of read and write path. </w:t>
      </w:r>
    </w:p>
    <w:p>
      <w:pPr>
        <w:autoSpaceDN w:val="0"/>
        <w:tabs>
          <w:tab w:pos="288" w:val="left"/>
        </w:tabs>
        <w:autoSpaceDE w:val="0"/>
        <w:widowControl/>
        <w:spacing w:line="230" w:lineRule="exact" w:before="0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/>
          <w:color w:val="000000"/>
          <w:sz w:val="20"/>
        </w:rPr>
        <w:t>B.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 xml:space="preserve"> Integrated FeMFET Device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integrated FeMFET device characteristics are shown in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Fig.7. The MFM capacitor 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C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FE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-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V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FE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curve exhibits double peaks,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indicating ferroelectric polarization switching. The MOSFET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characteristics are shown in Fig.7(b). The 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C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MOS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-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V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 xml:space="preserve">MOS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measurements indicate that the capacitance ratio 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C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FE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/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C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MOS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is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1/8, which increases the voltage drop across the MFM cap, as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shown in Fig.6. The FeMFET 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I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D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-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V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G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characteristics are similar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to the discrete MFM and MOSFET measurement. It exhibits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~1.5V hysteresis window for 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V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G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range of -1.8V to 1.8V. Fig.8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shows measured program/erase/read operation waveform of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FeMFET with logic compatible write voltages. </w:t>
      </w:r>
    </w:p>
    <w:p>
      <w:pPr>
        <w:autoSpaceDN w:val="0"/>
        <w:autoSpaceDE w:val="0"/>
        <w:widowControl/>
        <w:spacing w:line="230" w:lineRule="exact" w:before="2" w:after="0"/>
        <w:ind w:left="0" w:right="132" w:firstLine="28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The thick gate oxide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and small voltage drop (due to small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AR) in the MOSFET, ensures that there is no charge trapping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 the FE or the internal floating node, thereby markedly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enhancing the FeMFET endurance[4]. Fig.9(a) shows that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FeMFET endurance exceeding 10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10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cycles without degradation.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Fig.9(b) shows the read current, 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I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D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, corresponding to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programmed/erased state as a function of write pulse width for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write voltages of 2V, 1.8V, and 1.5V. FeMFET achieves fast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write operation (of 100ns for a program/erase voltage of 1.8V,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while maintaining read current ratio of &gt;10). The retention state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of FeMFET is shown in Fig.10. During retention after erase,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internal node voltage 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V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MOS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is approximately the MOSFET 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V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 xml:space="preserve">TH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to have enough sensed current. This would result in voltage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drop of  –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V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TH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across the MFM cap, which acts as depolarization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field, decreasing the FE polarization(Fig.10(a)). Fig.10(b)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shows the measured polarization retention under externally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applied depolarization field. It suggests that, in order to reduce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polarization loss, it is necessary to design the underlying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MOSFET 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V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TH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close to 0V. </w:t>
      </w:r>
    </w:p>
    <w:p>
      <w:pPr>
        <w:autoSpaceDN w:val="0"/>
        <w:tabs>
          <w:tab w:pos="288" w:val="left"/>
        </w:tabs>
        <w:autoSpaceDE w:val="0"/>
        <w:widowControl/>
        <w:spacing w:line="230" w:lineRule="exact" w:before="0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/>
          <w:color w:val="000000"/>
          <w:sz w:val="20"/>
        </w:rPr>
        <w:t>C.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 xml:space="preserve">FeMFET Multi-Bit Weight Cell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 this section, we demonstrate multi-bit programming of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weight cell using partial polarization switching in the MFM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cap[2]. Fig.11(a) shows a well-tempered distribution of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cycle-to-cycle variation for the four distinct 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I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D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levels (2 bits/cell)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for FeMFET. By tuning the erase voltage amplitude, four 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I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 xml:space="preserve">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levels are achieved. The 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I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D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-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V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DS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measurement after write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indicates that the programmed conductance values follow </w:t>
      </w:r>
    </w:p>
    <w:p>
      <w:pPr>
        <w:sectPr>
          <w:type w:val="continuous"/>
          <w:pgSz w:w="12240" w:h="15840"/>
          <w:pgMar w:top="624" w:right="902" w:bottom="630" w:left="1020" w:header="720" w:footer="720" w:gutter="0"/>
          <w:cols w:space="720" w:num="2" w:equalWidth="0">
            <w:col w:w="5156" w:space="0"/>
            <w:col w:w="5161" w:space="0"/>
            <w:col w:w="10318" w:space="0"/>
            <w:col w:w="5148" w:space="0"/>
            <w:col w:w="5170" w:space="0"/>
            <w:col w:w="5156" w:space="0"/>
            <w:col w:w="5111" w:space="0"/>
            <w:col w:w="10268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0"/>
        <w:ind w:left="6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operation in the analog domain. Two FeMFETs are used to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represent positive and negative weights, respectively, which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can be achieved by current subtractor (e.g. current mirror).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inference accuracy of the FeMFET array matches that of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floating point weight. These results highlight the promising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application of the multi-bit FeMFET weight cell for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neuromorphic inference. Fig. 14 benchmarks the FeMFET with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other types of embedded nonvolatile memory candidates [6][8],.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FeMFET has matched or superior performance in almost all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aspects of write voltage, write energy, latency, and cycle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endurance, etc. Thus, FeMFET is a promising weight cell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candidate for low power, high performance neuromorphic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inference applications for edge devices. </w:t>
      </w:r>
    </w:p>
    <w:p>
      <w:pPr>
        <w:autoSpaceDN w:val="0"/>
        <w:tabs>
          <w:tab w:pos="356" w:val="left"/>
          <w:tab w:pos="1796" w:val="left"/>
        </w:tabs>
        <w:autoSpaceDE w:val="0"/>
        <w:widowControl/>
        <w:spacing w:line="230" w:lineRule="exact" w:before="86" w:after="0"/>
        <w:ind w:left="68" w:right="0" w:firstLine="0"/>
        <w:jc w:val="left"/>
      </w:pPr>
      <w:r>
        <w:tab/>
      </w:r>
      <w:r>
        <w:rPr>
          <w:rFonts w:ascii="Times New Roman" w:hAnsi="Times New Roman" w:eastAsia="Times New Roman"/>
          <w:b/>
          <w:i w:val="0"/>
          <w:color w:val="000000"/>
          <w:sz w:val="20"/>
        </w:rPr>
        <w:t>IV.</w:t>
      </w:r>
      <w:r>
        <w:rPr>
          <w:rFonts w:ascii="Times New Roman" w:hAnsi="Times New Roman" w:eastAsia="Times New Roman"/>
          <w:b/>
          <w:i w:val="0"/>
          <w:color w:val="000000"/>
          <w:sz w:val="20"/>
        </w:rPr>
        <w:t>C</w:t>
      </w:r>
      <w:r>
        <w:rPr>
          <w:rFonts w:ascii="Times New Roman" w:hAnsi="Times New Roman" w:eastAsia="Times New Roman"/>
          <w:b/>
          <w:i w:val="0"/>
          <w:color w:val="000000"/>
          <w:sz w:val="16"/>
        </w:rPr>
        <w:t xml:space="preserve">ONCLUSIONS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 summary, we demonstrate an SOC-logic-compatible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multi-bit FeMFET weight cell via monolithic BEOL integration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of a MFM capacitor with the gate of front-end MOSFET. We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show that, by optimizing the area ratio between MFM and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MOSFET, we can reduce the program/erase voltage to logic-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compatible level of &lt;1.8V, improve write latency to &lt;100ns,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improve the endurance beyond 10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10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cycles. Further, 2bits/cell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FeMFET weight cell is demonstrated with high linearity and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has no loss in inference accuracy. These characteristics render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FeMFET a promising candidate for implementing low power,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high performance inference task on edge devices. </w:t>
      </w:r>
    </w:p>
    <w:p>
      <w:pPr>
        <w:autoSpaceDN w:val="0"/>
        <w:tabs>
          <w:tab w:pos="356" w:val="left"/>
          <w:tab w:pos="1644" w:val="left"/>
        </w:tabs>
        <w:autoSpaceDE w:val="0"/>
        <w:widowControl/>
        <w:spacing w:line="182" w:lineRule="exact" w:before="134" w:after="0"/>
        <w:ind w:left="68" w:right="0" w:firstLine="0"/>
        <w:jc w:val="left"/>
      </w:pPr>
      <w:r>
        <w:tab/>
      </w:r>
      <w:r>
        <w:rPr>
          <w:rFonts w:ascii="Times New Roman" w:hAnsi="Times New Roman" w:eastAsia="Times New Roman"/>
          <w:b/>
          <w:i w:val="0"/>
          <w:color w:val="000000"/>
          <w:sz w:val="20"/>
        </w:rPr>
        <w:t>A</w:t>
      </w:r>
      <w:r>
        <w:rPr>
          <w:rFonts w:ascii="Times New Roman" w:hAnsi="Times New Roman" w:eastAsia="Times New Roman"/>
          <w:b/>
          <w:i w:val="0"/>
          <w:color w:val="000000"/>
          <w:sz w:val="16"/>
        </w:rPr>
        <w:t xml:space="preserve">CKNOWLEDGEMENT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This work supported in part by ASCENT, one of six centers in JUMP,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Semiconductor Research Corporation (SRC) program sponsored by DARPA </w:t>
      </w:r>
    </w:p>
    <w:p>
      <w:pPr>
        <w:autoSpaceDN w:val="0"/>
        <w:tabs>
          <w:tab w:pos="284" w:val="left"/>
          <w:tab w:pos="2040" w:val="left"/>
        </w:tabs>
        <w:autoSpaceDE w:val="0"/>
        <w:widowControl/>
        <w:spacing w:line="245" w:lineRule="auto" w:before="88" w:after="0"/>
        <w:ind w:left="68" w:right="0" w:firstLine="0"/>
        <w:jc w:val="left"/>
      </w:pP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R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EFERENCES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15"/>
        </w:rPr>
        <w:t>[1]</w:t>
      </w:r>
      <w:r>
        <w:rPr>
          <w:rFonts w:ascii="TimesNewRomanPSMT" w:hAnsi="TimesNewRomanPSMT" w:eastAsia="TimesNewRomanPSMT"/>
          <w:b w:val="0"/>
          <w:i w:val="0"/>
          <w:color w:val="000000"/>
          <w:sz w:val="15"/>
        </w:rPr>
        <w:t xml:space="preserve">B. Obradovic, et al., “A multi-bit neuromorphic weight cell using ferroelectric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5"/>
        </w:rPr>
        <w:t xml:space="preserve">FETs, suitable for SoC integration,” JEDS 2018. </w:t>
      </w:r>
    </w:p>
    <w:p>
      <w:pPr>
        <w:autoSpaceDN w:val="0"/>
        <w:tabs>
          <w:tab w:pos="286" w:val="left"/>
        </w:tabs>
        <w:autoSpaceDE w:val="0"/>
        <w:widowControl/>
        <w:spacing w:line="245" w:lineRule="auto" w:before="4" w:after="0"/>
        <w:ind w:left="6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5"/>
        </w:rPr>
        <w:t>[2]</w:t>
      </w:r>
      <w:r>
        <w:rPr>
          <w:rFonts w:ascii="TimesNewRomanPSMT" w:hAnsi="TimesNewRomanPSMT" w:eastAsia="TimesNewRomanPSMT"/>
          <w:b w:val="0"/>
          <w:i w:val="0"/>
          <w:color w:val="000000"/>
          <w:sz w:val="15"/>
        </w:rPr>
        <w:t xml:space="preserve">M. Jerry, et al., “Ferroelectric FET analog synapse for acceleration of deep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5"/>
        </w:rPr>
        <w:t xml:space="preserve">neural network training,” IEDM 2017. </w:t>
      </w:r>
    </w:p>
    <w:p>
      <w:pPr>
        <w:autoSpaceDN w:val="0"/>
        <w:tabs>
          <w:tab w:pos="284" w:val="left"/>
          <w:tab w:pos="286" w:val="left"/>
        </w:tabs>
        <w:autoSpaceDE w:val="0"/>
        <w:widowControl/>
        <w:spacing w:line="245" w:lineRule="auto" w:before="6" w:after="0"/>
        <w:ind w:left="6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5"/>
        </w:rPr>
        <w:t>[3]</w:t>
      </w:r>
      <w:r>
        <w:rPr>
          <w:rFonts w:ascii="TimesNewRomanPSMT" w:hAnsi="TimesNewRomanPSMT" w:eastAsia="TimesNewRomanPSMT"/>
          <w:b w:val="0"/>
          <w:i w:val="0"/>
          <w:color w:val="000000"/>
          <w:sz w:val="15"/>
        </w:rPr>
        <w:t xml:space="preserve">S. Dunkel et al., “A FeFET based super-low-power ultra-fast embedded NVM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5"/>
        </w:rPr>
        <w:t xml:space="preserve">technology for 22nm FDSOI and beyond,” IEDM 2017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15"/>
        </w:rPr>
        <w:t>[4]</w:t>
      </w:r>
      <w:r>
        <w:rPr>
          <w:rFonts w:ascii="TimesNewRomanPSMT" w:hAnsi="TimesNewRomanPSMT" w:eastAsia="TimesNewRomanPSMT"/>
          <w:b w:val="0"/>
          <w:i w:val="0"/>
          <w:color w:val="000000"/>
          <w:sz w:val="15"/>
        </w:rPr>
        <w:t>K. Ni et al., “Critical role of interlayer in Hf</w:t>
      </w:r>
      <w:r>
        <w:rPr>
          <w:rFonts w:ascii="TimesNewRomanPSMT" w:hAnsi="TimesNewRomanPSMT" w:eastAsia="TimesNewRomanPSMT"/>
          <w:b w:val="0"/>
          <w:i w:val="0"/>
          <w:color w:val="000000"/>
          <w:sz w:val="10"/>
        </w:rPr>
        <w:t>0.5</w:t>
      </w:r>
      <w:r>
        <w:rPr>
          <w:rFonts w:ascii="TimesNewRomanPSMT" w:hAnsi="TimesNewRomanPSMT" w:eastAsia="TimesNewRomanPSMT"/>
          <w:b w:val="0"/>
          <w:i w:val="0"/>
          <w:color w:val="000000"/>
          <w:sz w:val="15"/>
        </w:rPr>
        <w:t>Zr</w:t>
      </w:r>
      <w:r>
        <w:rPr>
          <w:rFonts w:ascii="TimesNewRomanPSMT" w:hAnsi="TimesNewRomanPSMT" w:eastAsia="TimesNewRomanPSMT"/>
          <w:b w:val="0"/>
          <w:i w:val="0"/>
          <w:color w:val="000000"/>
          <w:sz w:val="10"/>
        </w:rPr>
        <w:t>0.5</w:t>
      </w:r>
      <w:r>
        <w:rPr>
          <w:rFonts w:ascii="TimesNewRomanPSMT" w:hAnsi="TimesNewRomanPSMT" w:eastAsia="TimesNewRomanPSMT"/>
          <w:b w:val="0"/>
          <w:i w:val="0"/>
          <w:color w:val="000000"/>
          <w:sz w:val="15"/>
        </w:rPr>
        <w:t>O</w:t>
      </w:r>
      <w:r>
        <w:rPr>
          <w:rFonts w:ascii="TimesNewRomanPSMT" w:hAnsi="TimesNewRomanPSMT" w:eastAsia="TimesNewRomanPSMT"/>
          <w:b w:val="0"/>
          <w:i w:val="0"/>
          <w:color w:val="000000"/>
          <w:sz w:val="10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15"/>
        </w:rPr>
        <w:t xml:space="preserve"> ferroelectric FET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5"/>
        </w:rPr>
        <w:t xml:space="preserve">nonvolatile memory performance,” TED 2018. </w:t>
      </w:r>
    </w:p>
    <w:p>
      <w:pPr>
        <w:autoSpaceDN w:val="0"/>
        <w:tabs>
          <w:tab w:pos="284" w:val="left"/>
        </w:tabs>
        <w:autoSpaceDE w:val="0"/>
        <w:widowControl/>
        <w:spacing w:line="245" w:lineRule="auto" w:before="4" w:after="0"/>
        <w:ind w:left="6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5"/>
        </w:rPr>
        <w:t>[5]</w:t>
      </w:r>
      <w:r>
        <w:rPr>
          <w:rFonts w:ascii="TimesNewRomanPSMT" w:hAnsi="TimesNewRomanPSMT" w:eastAsia="TimesNewRomanPSMT"/>
          <w:b w:val="0"/>
          <w:i w:val="0"/>
          <w:color w:val="000000"/>
          <w:sz w:val="15"/>
        </w:rPr>
        <w:t>K. Ni et al., “A circuit compatible accurate compact model for ferroelectric-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5"/>
        </w:rPr>
        <w:t xml:space="preserve">FETs” VLSI 2018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15"/>
        </w:rPr>
        <w:t>[6]</w:t>
      </w:r>
      <w:r>
        <w:rPr>
          <w:rFonts w:ascii="TimesNewRomanPSMT" w:hAnsi="TimesNewRomanPSMT" w:eastAsia="TimesNewRomanPSMT"/>
          <w:b w:val="0"/>
          <w:i w:val="0"/>
          <w:color w:val="000000"/>
          <w:sz w:val="15"/>
        </w:rPr>
        <w:t>D. Takashima et al., “A 100MHz ladder FeRAM design with capacitance-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5"/>
        </w:rPr>
        <w:t xml:space="preserve">coupled-bitline cell,” JSSC 2011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15"/>
        </w:rPr>
        <w:t>[7]</w:t>
      </w:r>
      <w:r>
        <w:rPr>
          <w:rFonts w:ascii="TimesNewRomanPSMT" w:hAnsi="TimesNewRomanPSMT" w:eastAsia="TimesNewRomanPSMT"/>
          <w:b w:val="0"/>
          <w:i w:val="0"/>
          <w:color w:val="000000"/>
          <w:sz w:val="15"/>
        </w:rPr>
        <w:t xml:space="preserve">C. Park et al., “Systematic optimization of 1Gbit perpendicular magnetic tunnel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5"/>
        </w:rPr>
        <w:t xml:space="preserve">junction arrays for 28nm embedded STT-MRAM and beyond,” IEDM 2016 </w:t>
      </w:r>
      <w:r>
        <w:rPr>
          <w:rFonts w:ascii="TimesNewRomanPSMT" w:hAnsi="TimesNewRomanPSMT" w:eastAsia="TimesNewRomanPSMT"/>
          <w:b w:val="0"/>
          <w:i w:val="0"/>
          <w:color w:val="000000"/>
          <w:sz w:val="15"/>
        </w:rPr>
        <w:t>[8]</w:t>
      </w:r>
      <w:r>
        <w:rPr>
          <w:rFonts w:ascii="TimesNewRomanPSMT" w:hAnsi="TimesNewRomanPSMT" w:eastAsia="TimesNewRomanPSMT"/>
          <w:b w:val="0"/>
          <w:i w:val="0"/>
          <w:color w:val="000000"/>
          <w:sz w:val="15"/>
        </w:rPr>
        <w:t xml:space="preserve">S. R. Lee et al., “Multi-level switching of triple layered TaOx RRAM with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5"/>
        </w:rPr>
        <w:t xml:space="preserve">excellent reliability for storage class memory,” VLSI 2012 </w:t>
      </w:r>
    </w:p>
    <w:p>
      <w:pPr>
        <w:sectPr>
          <w:type w:val="nextColumn"/>
          <w:pgSz w:w="12240" w:h="15840"/>
          <w:pgMar w:top="624" w:right="902" w:bottom="630" w:left="1020" w:header="720" w:footer="720" w:gutter="0"/>
          <w:cols w:space="720" w:num="2" w:equalWidth="0">
            <w:col w:w="5156" w:space="0"/>
            <w:col w:w="5161" w:space="0"/>
            <w:col w:w="10318" w:space="0"/>
            <w:col w:w="5148" w:space="0"/>
            <w:col w:w="5170" w:space="0"/>
            <w:col w:w="5156" w:space="0"/>
            <w:col w:w="5111" w:space="0"/>
            <w:col w:w="1026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6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1045210</wp:posOffset>
            </wp:positionH>
            <wp:positionV relativeFrom="page">
              <wp:posOffset>1577340</wp:posOffset>
            </wp:positionV>
            <wp:extent cx="803910" cy="598185"/>
            <wp:wrapNone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03910" cy="59818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2200910</wp:posOffset>
            </wp:positionH>
            <wp:positionV relativeFrom="page">
              <wp:posOffset>1577340</wp:posOffset>
            </wp:positionV>
            <wp:extent cx="803909" cy="598184"/>
            <wp:wrapNone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03909" cy="59818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580390</wp:posOffset>
            </wp:positionH>
            <wp:positionV relativeFrom="page">
              <wp:posOffset>749300</wp:posOffset>
            </wp:positionV>
            <wp:extent cx="279400" cy="815668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81566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1907539</wp:posOffset>
            </wp:positionH>
            <wp:positionV relativeFrom="page">
              <wp:posOffset>760730</wp:posOffset>
            </wp:positionV>
            <wp:extent cx="209550" cy="647277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64727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5925820</wp:posOffset>
            </wp:positionH>
            <wp:positionV relativeFrom="page">
              <wp:posOffset>3820160</wp:posOffset>
            </wp:positionV>
            <wp:extent cx="1186179" cy="806052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86179" cy="806052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2231390</wp:posOffset>
            </wp:positionH>
            <wp:positionV relativeFrom="page">
              <wp:posOffset>3042920</wp:posOffset>
            </wp:positionV>
            <wp:extent cx="3550920" cy="1620107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0920" cy="162010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5928360</wp:posOffset>
            </wp:positionH>
            <wp:positionV relativeFrom="page">
              <wp:posOffset>3008630</wp:posOffset>
            </wp:positionV>
            <wp:extent cx="1188719" cy="807778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88719" cy="80777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2528570</wp:posOffset>
            </wp:positionH>
            <wp:positionV relativeFrom="page">
              <wp:posOffset>3050540</wp:posOffset>
            </wp:positionV>
            <wp:extent cx="1587500" cy="684431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87500" cy="68443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558800</wp:posOffset>
            </wp:positionH>
            <wp:positionV relativeFrom="page">
              <wp:posOffset>635000</wp:posOffset>
            </wp:positionV>
            <wp:extent cx="6667500" cy="8750300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87503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2358" w:val="left"/>
          <w:tab w:pos="2448" w:val="left"/>
          <w:tab w:pos="2534" w:val="left"/>
          <w:tab w:pos="3170" w:val="left"/>
          <w:tab w:pos="3796" w:val="left"/>
          <w:tab w:pos="4130" w:val="left"/>
          <w:tab w:pos="4348" w:val="left"/>
          <w:tab w:pos="5028" w:val="left"/>
          <w:tab w:pos="5954" w:val="left"/>
          <w:tab w:pos="7540" w:val="left"/>
          <w:tab w:pos="8612" w:val="left"/>
          <w:tab w:pos="9600" w:val="left"/>
        </w:tabs>
        <w:autoSpaceDE w:val="0"/>
        <w:widowControl/>
        <w:spacing w:line="244" w:lineRule="exact" w:before="28" w:after="0"/>
        <w:ind w:left="126" w:right="288" w:firstLine="0"/>
        <w:jc w:val="left"/>
      </w:pPr>
      <w:r>
        <w:tab/>
      </w:r>
      <w:r>
        <w:rPr>
          <w:rFonts w:ascii="Arial" w:hAnsi="Arial" w:eastAsia="Arial"/>
          <w:b w:val="0"/>
          <w:i w:val="0"/>
          <w:color w:val="FFFFFF"/>
          <w:sz w:val="20"/>
        </w:rPr>
        <w:t xml:space="preserve">Motivation: FeMFET as Weight Cell for Neural Network Inference </w:t>
      </w:r>
      <w:r>
        <w:br/>
      </w:r>
      <w:r>
        <w:rPr>
          <w:rFonts w:ascii="Arial" w:hAnsi="Arial" w:eastAsia="Arial"/>
          <w:b w:val="0"/>
          <w:i w:val="0"/>
          <w:color w:val="000000"/>
          <w:sz w:val="16"/>
        </w:rPr>
        <w:t xml:space="preserve">(a) </w:t>
      </w:r>
      <w:r>
        <w:tab/>
      </w:r>
      <w:r>
        <w:rPr>
          <w:rFonts w:ascii="Arial" w:hAnsi="Arial" w:eastAsia="Arial"/>
          <w:b w:val="0"/>
          <w:i w:val="0"/>
          <w:color w:val="515151"/>
          <w:sz w:val="14"/>
        </w:rPr>
        <w:t xml:space="preserve">SEL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 xml:space="preserve">(c) </w:t>
      </w:r>
      <w:r>
        <w:tab/>
      </w:r>
      <w:r>
        <w:rPr>
          <w:rFonts w:ascii="Arial" w:hAnsi="Arial" w:eastAsia="Arial"/>
          <w:b w:val="0"/>
          <w:i w:val="0"/>
          <w:color w:val="515151"/>
          <w:sz w:val="14"/>
        </w:rPr>
        <w:t xml:space="preserve">BL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 xml:space="preserve">(d) </w:t>
      </w:r>
      <w:r>
        <w:rPr>
          <w:rFonts w:ascii="Arial" w:hAnsi="Arial" w:eastAsia="Arial"/>
          <w:b w:val="0"/>
          <w:i w:val="0"/>
          <w:color w:val="C00000"/>
          <w:sz w:val="16"/>
        </w:rPr>
        <w:t xml:space="preserve">FeMFET </w:t>
      </w:r>
      <w:r>
        <w:rPr>
          <w:rFonts w:ascii="Arial" w:hAnsi="Arial" w:eastAsia="Arial"/>
          <w:b w:val="0"/>
          <w:i w:val="0"/>
          <w:color w:val="515151"/>
          <w:sz w:val="24"/>
        </w:rPr>
        <w:t xml:space="preserve">G </w:t>
      </w:r>
      <w:r>
        <w:tab/>
      </w:r>
      <w:r>
        <w:rPr>
          <w:rFonts w:ascii="Arial,Bold" w:hAnsi="Arial,Bold" w:eastAsia="Arial,Bold"/>
          <w:b/>
          <w:i w:val="0"/>
          <w:color w:val="000000"/>
          <w:sz w:val="12"/>
        </w:rPr>
        <w:t>Decreased A</w:t>
      </w:r>
      <w:r>
        <w:rPr>
          <w:rFonts w:ascii="Arial,Bold" w:hAnsi="Arial,Bold" w:eastAsia="Arial,Bold"/>
          <w:b/>
          <w:i w:val="0"/>
          <w:color w:val="000000"/>
          <w:sz w:val="8"/>
        </w:rPr>
        <w:t>FE</w:t>
      </w:r>
      <w:r>
        <w:rPr>
          <w:rFonts w:ascii="Arial,Bold" w:hAnsi="Arial,Bold" w:eastAsia="Arial,Bold"/>
          <w:b/>
          <w:i w:val="0"/>
          <w:color w:val="000000"/>
          <w:sz w:val="12"/>
        </w:rPr>
        <w:t>/A</w:t>
      </w:r>
      <w:r>
        <w:rPr>
          <w:rFonts w:ascii="Arial,Bold" w:hAnsi="Arial,Bold" w:eastAsia="Arial,Bold"/>
          <w:b/>
          <w:i w:val="0"/>
          <w:color w:val="000000"/>
          <w:sz w:val="8"/>
        </w:rPr>
        <w:t xml:space="preserve">MOS </w:t>
      </w:r>
      <w:r>
        <w:tab/>
      </w:r>
      <w:r>
        <w:rPr>
          <w:rFonts w:ascii="Arial,Bold" w:hAnsi="Arial,Bold" w:eastAsia="Arial,Bold"/>
          <w:b/>
          <w:i w:val="0"/>
          <w:color w:val="515151"/>
          <w:sz w:val="13"/>
        </w:rPr>
        <w:t xml:space="preserve">FeRAM </w:t>
      </w:r>
      <w:r>
        <w:tab/>
      </w:r>
      <w:r>
        <w:rPr>
          <w:rFonts w:ascii="Arial,Bold" w:hAnsi="Arial,Bold" w:eastAsia="Arial,Bold"/>
          <w:b/>
          <w:i w:val="0"/>
          <w:color w:val="515151"/>
          <w:sz w:val="13"/>
        </w:rPr>
        <w:t xml:space="preserve">FeFET </w:t>
      </w:r>
      <w:r>
        <w:tab/>
      </w:r>
      <w:r>
        <w:rPr>
          <w:rFonts w:ascii="Arial,Bold" w:hAnsi="Arial,Bold" w:eastAsia="Arial,Bold"/>
          <w:b/>
          <w:i w:val="0"/>
          <w:color w:val="515151"/>
          <w:sz w:val="13"/>
        </w:rPr>
        <w:t xml:space="preserve">FeMFET </w:t>
      </w:r>
      <w:r>
        <w:tab/>
      </w:r>
      <w:r>
        <w:rPr>
          <w:rFonts w:ascii="Arial" w:hAnsi="Arial" w:eastAsia="Arial"/>
          <w:b w:val="0"/>
          <w:i w:val="0"/>
          <w:color w:val="515151"/>
          <w:sz w:val="14"/>
        </w:rPr>
        <w:t>WL</w:t>
      </w:r>
    </w:p>
    <w:p>
      <w:pPr>
        <w:autoSpaceDN w:val="0"/>
        <w:tabs>
          <w:tab w:pos="3060" w:val="left"/>
          <w:tab w:pos="3388" w:val="left"/>
        </w:tabs>
        <w:autoSpaceDE w:val="0"/>
        <w:widowControl/>
        <w:spacing w:line="370" w:lineRule="auto" w:before="46" w:after="0"/>
        <w:ind w:left="2658" w:right="6768" w:firstLine="0"/>
        <w:jc w:val="left"/>
      </w:pPr>
      <w:r>
        <w:rPr>
          <w:rFonts w:ascii="Arial" w:hAnsi="Arial" w:eastAsia="Arial"/>
          <w:b w:val="0"/>
          <w:i w:val="0"/>
          <w:color w:val="C00000"/>
          <w:sz w:val="16"/>
        </w:rPr>
        <w:t>(G</w:t>
      </w:r>
      <w:r>
        <w:rPr>
          <w:w w:val="96.00000381469727"/>
          <w:rFonts w:ascii="Arial" w:hAnsi="Arial" w:eastAsia="Arial"/>
          <w:b w:val="0"/>
          <w:i w:val="0"/>
          <w:color w:val="C00000"/>
          <w:sz w:val="11"/>
        </w:rPr>
        <w:t>DS</w:t>
      </w:r>
      <w:r>
        <w:rPr>
          <w:rFonts w:ascii="Arial" w:hAnsi="Arial" w:eastAsia="Arial"/>
          <w:b w:val="0"/>
          <w:i w:val="0"/>
          <w:color w:val="C00000"/>
          <w:sz w:val="16"/>
        </w:rPr>
        <w:t>)</w:t>
      </w:r>
      <w:r>
        <w:rPr>
          <w:w w:val="96.00000381469727"/>
          <w:rFonts w:ascii="Arial" w:hAnsi="Arial" w:eastAsia="Arial"/>
          <w:b w:val="0"/>
          <w:i w:val="0"/>
          <w:color w:val="C00000"/>
          <w:sz w:val="11"/>
        </w:rPr>
        <w:t>i,j</w:t>
      </w:r>
      <w:r>
        <w:rPr>
          <w:rFonts w:ascii="Arial" w:hAnsi="Arial" w:eastAsia="Arial"/>
          <w:b w:val="0"/>
          <w:i w:val="0"/>
          <w:color w:val="C00000"/>
          <w:sz w:val="16"/>
        </w:rPr>
        <w:t xml:space="preserve"> as W</w:t>
      </w:r>
      <w:r>
        <w:rPr>
          <w:w w:val="96.00000381469727"/>
          <w:rFonts w:ascii="Arial" w:hAnsi="Arial" w:eastAsia="Arial"/>
          <w:b w:val="0"/>
          <w:i w:val="0"/>
          <w:color w:val="C00000"/>
          <w:sz w:val="11"/>
        </w:rPr>
        <w:t xml:space="preserve">i,j </w:t>
      </w:r>
      <w:r>
        <w:br/>
      </w:r>
      <w:r>
        <w:tab/>
      </w:r>
      <w:r>
        <w:rPr>
          <w:rFonts w:ascii="Arial" w:hAnsi="Arial" w:eastAsia="Arial"/>
          <w:b w:val="0"/>
          <w:i w:val="0"/>
          <w:color w:val="00AF50"/>
          <w:sz w:val="14"/>
        </w:rPr>
        <w:t xml:space="preserve">G </w:t>
      </w:r>
      <w:r>
        <w:tab/>
      </w:r>
      <w:r>
        <w:rPr>
          <w:rFonts w:ascii="Arial" w:hAnsi="Arial" w:eastAsia="Arial"/>
          <w:b w:val="0"/>
          <w:i w:val="0"/>
          <w:color w:val="00AF50"/>
          <w:sz w:val="14"/>
        </w:rPr>
        <w:t>G</w:t>
      </w:r>
      <w:r>
        <w:rPr>
          <w:w w:val="103.99999618530273"/>
          <w:rFonts w:ascii="Arial" w:hAnsi="Arial" w:eastAsia="Arial"/>
          <w:b w:val="0"/>
          <w:i w:val="0"/>
          <w:color w:val="00AF50"/>
          <w:sz w:val="9"/>
        </w:rPr>
        <w:t>int</w:t>
      </w:r>
    </w:p>
    <w:p>
      <w:pPr>
        <w:autoSpaceDN w:val="0"/>
        <w:tabs>
          <w:tab w:pos="4318" w:val="left"/>
          <w:tab w:pos="4366" w:val="left"/>
          <w:tab w:pos="4688" w:val="left"/>
          <w:tab w:pos="4962" w:val="left"/>
          <w:tab w:pos="6060" w:val="left"/>
          <w:tab w:pos="6068" w:val="left"/>
          <w:tab w:pos="6070" w:val="left"/>
          <w:tab w:pos="7336" w:val="left"/>
        </w:tabs>
        <w:autoSpaceDE w:val="0"/>
        <w:widowControl/>
        <w:spacing w:line="382" w:lineRule="auto" w:before="0" w:after="0"/>
        <w:ind w:left="3802" w:right="3024" w:firstLine="0"/>
        <w:jc w:val="left"/>
      </w:pPr>
      <w:r>
        <w:rPr>
          <w:rFonts w:ascii="Arial" w:hAnsi="Arial" w:eastAsia="Arial"/>
          <w:b w:val="0"/>
          <w:i w:val="0"/>
          <w:color w:val="515151"/>
          <w:sz w:val="14"/>
        </w:rPr>
        <w:t xml:space="preserve">SL </w:t>
      </w:r>
      <w:r>
        <w:tab/>
      </w:r>
      <w:r>
        <w:rPr>
          <w:rFonts w:ascii="Arial" w:hAnsi="Arial" w:eastAsia="Arial"/>
          <w:b w:val="0"/>
          <w:i w:val="0"/>
          <w:color w:val="515151"/>
          <w:sz w:val="16"/>
        </w:rPr>
        <w:t xml:space="preserve">Back </w:t>
      </w:r>
      <w:r>
        <w:tab/>
      </w:r>
      <w:r>
        <w:rPr>
          <w:rFonts w:ascii="Arial" w:hAnsi="Arial" w:eastAsia="Arial"/>
          <w:b w:val="0"/>
          <w:i w:val="0"/>
          <w:color w:val="515151"/>
          <w:sz w:val="16"/>
        </w:rPr>
        <w:t xml:space="preserve">end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FE area: A</w:t>
      </w:r>
      <w:r>
        <w:rPr>
          <w:w w:val="96.00000381469727"/>
          <w:rFonts w:ascii="Arial" w:hAnsi="Arial" w:eastAsia="Arial"/>
          <w:b w:val="0"/>
          <w:i w:val="0"/>
          <w:color w:val="000000"/>
          <w:sz w:val="11"/>
        </w:rPr>
        <w:t xml:space="preserve">FE </w:t>
      </w:r>
      <w:r>
        <w:tab/>
      </w:r>
      <w:r>
        <w:rPr>
          <w:rFonts w:ascii="Arial" w:hAnsi="Arial" w:eastAsia="Arial"/>
          <w:b w:val="0"/>
          <w:i w:val="0"/>
          <w:color w:val="515151"/>
          <w:sz w:val="20"/>
        </w:rPr>
        <w:t xml:space="preserve">FE </w:t>
      </w:r>
      <w:r>
        <w:tab/>
      </w:r>
      <w:r>
        <w:rPr>
          <w:rFonts w:ascii="Arial" w:hAnsi="Arial" w:eastAsia="Arial"/>
          <w:b w:val="0"/>
          <w:i w:val="0"/>
          <w:color w:val="000000"/>
          <w:sz w:val="12"/>
        </w:rPr>
        <w:t xml:space="preserve">No charge </w:t>
      </w:r>
      <w:r>
        <w:tab/>
      </w:r>
      <w:r>
        <w:rPr>
          <w:rFonts w:ascii="Arial" w:hAnsi="Arial" w:eastAsia="Arial"/>
          <w:b w:val="0"/>
          <w:i w:val="0"/>
          <w:color w:val="000000"/>
          <w:sz w:val="12"/>
        </w:rPr>
        <w:t xml:space="preserve">trapping in FE </w:t>
      </w:r>
      <w:r>
        <w:tab/>
      </w:r>
      <w:r>
        <w:rPr>
          <w:rFonts w:ascii="Arial" w:hAnsi="Arial" w:eastAsia="Arial"/>
          <w:b w:val="0"/>
          <w:i w:val="0"/>
          <w:color w:val="000000"/>
          <w:sz w:val="12"/>
        </w:rPr>
        <w:t xml:space="preserve">Write Voltage </w:t>
      </w:r>
      <w:r>
        <w:tab/>
      </w:r>
      <w:r>
        <w:rPr>
          <w:rFonts w:ascii="Arial" w:hAnsi="Arial" w:eastAsia="Arial"/>
          <w:b w:val="0"/>
          <w:i w:val="0"/>
          <w:color w:val="000000"/>
          <w:sz w:val="12"/>
        </w:rPr>
        <w:t xml:space="preserve">decreases </w:t>
      </w:r>
      <w:r>
        <w:tab/>
      </w:r>
      <w:r>
        <w:rPr>
          <w:rFonts w:ascii="Arial" w:hAnsi="Arial" w:eastAsia="Arial"/>
          <w:b w:val="0"/>
          <w:i w:val="0"/>
          <w:color w:val="000000"/>
          <w:sz w:val="12"/>
        </w:rPr>
        <w:t>E</w:t>
      </w:r>
      <w:r>
        <w:rPr>
          <w:rFonts w:ascii="Arial" w:hAnsi="Arial" w:eastAsia="Arial"/>
          <w:b w:val="0"/>
          <w:i w:val="0"/>
          <w:color w:val="000000"/>
          <w:sz w:val="8"/>
        </w:rPr>
        <w:t>FE</w:t>
      </w:r>
      <w:r>
        <w:rPr>
          <w:rFonts w:ascii="Arial" w:hAnsi="Arial" w:eastAsia="Arial"/>
          <w:b w:val="0"/>
          <w:i w:val="0"/>
          <w:color w:val="000000"/>
          <w:sz w:val="12"/>
        </w:rPr>
        <w:t xml:space="preserve"> increases, </w:t>
      </w:r>
      <w:r>
        <w:tab/>
      </w:r>
      <w:r>
        <w:rPr>
          <w:rFonts w:ascii="Arial" w:hAnsi="Arial" w:eastAsia="Arial"/>
          <w:b w:val="0"/>
          <w:i w:val="0"/>
          <w:color w:val="000000"/>
          <w:sz w:val="12"/>
        </w:rPr>
        <w:t>E</w:t>
      </w:r>
      <w:r>
        <w:rPr>
          <w:rFonts w:ascii="Arial" w:hAnsi="Arial" w:eastAsia="Arial"/>
          <w:b w:val="0"/>
          <w:i w:val="0"/>
          <w:color w:val="000000"/>
          <w:sz w:val="8"/>
        </w:rPr>
        <w:t>IL</w:t>
      </w:r>
      <w:r>
        <w:rPr>
          <w:rFonts w:ascii="Arial" w:hAnsi="Arial" w:eastAsia="Arial"/>
          <w:b w:val="0"/>
          <w:i w:val="0"/>
          <w:color w:val="000000"/>
          <w:sz w:val="12"/>
        </w:rPr>
        <w:t xml:space="preserve"> decreases </w:t>
      </w:r>
      <w:r>
        <w:br/>
      </w:r>
      <w:r>
        <w:tab/>
      </w:r>
      <w:r>
        <w:rPr>
          <w:w w:val="102.08964347839355"/>
          <w:rFonts w:ascii="Arial" w:hAnsi="Arial" w:eastAsia="Arial"/>
          <w:b w:val="0"/>
          <w:i w:val="0"/>
          <w:color w:val="FFFFFF"/>
          <w:sz w:val="10"/>
        </w:rPr>
        <w:t>S</w:t>
      </w:r>
      <w:r>
        <w:br/>
      </w:r>
    </w:p>
    <w:p>
      <w:pPr>
        <w:autoSpaceDN w:val="0"/>
        <w:autoSpaceDE w:val="0"/>
        <w:widowControl/>
        <w:spacing w:line="286" w:lineRule="auto" w:before="0" w:after="0"/>
        <w:ind w:left="0" w:right="2938" w:firstLine="0"/>
        <w:jc w:val="right"/>
      </w:pPr>
      <w:r>
        <w:rPr>
          <w:w w:val="102.08964347839355"/>
          <w:rFonts w:ascii="Arial" w:hAnsi="Arial" w:eastAsia="Arial"/>
          <w:b w:val="0"/>
          <w:i w:val="0"/>
          <w:color w:val="FFFFFF"/>
          <w:sz w:val="10"/>
        </w:rPr>
        <w:t>n+</w:t>
      </w:r>
    </w:p>
    <w:p>
      <w:pPr>
        <w:autoSpaceDN w:val="0"/>
        <w:autoSpaceDE w:val="0"/>
        <w:widowControl/>
        <w:spacing w:line="140" w:lineRule="exact" w:before="0" w:after="0"/>
        <w:ind w:left="0" w:right="2586" w:firstLine="0"/>
        <w:jc w:val="right"/>
      </w:pPr>
      <w:r>
        <w:rPr>
          <w:w w:val="102.26844787597655"/>
          <w:rFonts w:ascii="Arial,Bold" w:hAnsi="Arial,Bold" w:eastAsia="Arial,Bold"/>
          <w:b/>
          <w:i w:val="0"/>
          <w:color w:val="515151"/>
          <w:sz w:val="10"/>
        </w:rPr>
        <w:t>Back end</w:t>
      </w:r>
    </w:p>
    <w:p>
      <w:pPr>
        <w:autoSpaceDN w:val="0"/>
        <w:autoSpaceDE w:val="0"/>
        <w:widowControl/>
        <w:spacing w:line="286" w:lineRule="auto" w:before="342" w:after="0"/>
        <w:ind w:left="0" w:right="2550" w:firstLine="0"/>
        <w:jc w:val="right"/>
      </w:pPr>
      <w:r>
        <w:rPr>
          <w:w w:val="95.55384318033853"/>
          <w:rFonts w:ascii="Arial" w:hAnsi="Arial" w:eastAsia="Arial"/>
          <w:b w:val="0"/>
          <w:i w:val="0"/>
          <w:color w:val="FFFFFF"/>
          <w:sz w:val="9"/>
        </w:rPr>
        <w:t>interlayer</w:t>
      </w:r>
    </w:p>
    <w:p>
      <w:pPr>
        <w:autoSpaceDN w:val="0"/>
        <w:autoSpaceDE w:val="0"/>
        <w:widowControl/>
        <w:spacing w:line="281" w:lineRule="auto" w:before="0" w:after="0"/>
        <w:ind w:left="0" w:right="2578" w:firstLine="0"/>
        <w:jc w:val="right"/>
      </w:pPr>
      <w:r>
        <w:rPr>
          <w:w w:val="102.08964347839355"/>
          <w:rFonts w:ascii="Arial" w:hAnsi="Arial" w:eastAsia="Arial"/>
          <w:b w:val="0"/>
          <w:i w:val="0"/>
          <w:color w:val="FFFFFF"/>
          <w:sz w:val="10"/>
        </w:rPr>
        <w:t xml:space="preserve">high </w:t>
      </w:r>
      <w:r>
        <w:rPr>
          <w:w w:val="102.08964347839355"/>
          <w:rFonts w:ascii="Cambria Math" w:hAnsi="Cambria Math" w:eastAsia="Cambria Math"/>
          <w:b w:val="0"/>
          <w:i w:val="0"/>
          <w:color w:val="FFFFFF"/>
          <w:sz w:val="10"/>
        </w:rPr>
        <w:t>𝜅</w:t>
      </w:r>
    </w:p>
    <w:p>
      <w:pPr>
        <w:autoSpaceDN w:val="0"/>
        <w:autoSpaceDE w:val="0"/>
        <w:widowControl/>
        <w:spacing w:line="286" w:lineRule="auto" w:before="0" w:after="0"/>
        <w:ind w:left="0" w:right="2676" w:firstLine="0"/>
        <w:jc w:val="right"/>
      </w:pPr>
      <w:r>
        <w:rPr>
          <w:w w:val="102.08964347839355"/>
          <w:rFonts w:ascii="Arial" w:hAnsi="Arial" w:eastAsia="Arial"/>
          <w:b w:val="0"/>
          <w:i w:val="0"/>
          <w:color w:val="FFFFFF"/>
          <w:sz w:val="10"/>
        </w:rPr>
        <w:t>G</w:t>
      </w:r>
    </w:p>
    <w:p>
      <w:pPr>
        <w:autoSpaceDN w:val="0"/>
        <w:autoSpaceDE w:val="0"/>
        <w:widowControl/>
        <w:spacing w:line="286" w:lineRule="auto" w:before="132" w:after="0"/>
        <w:ind w:left="0" w:right="2342" w:firstLine="0"/>
        <w:jc w:val="right"/>
      </w:pPr>
      <w:r>
        <w:rPr>
          <w:w w:val="102.08964347839355"/>
          <w:rFonts w:ascii="Arial" w:hAnsi="Arial" w:eastAsia="Arial"/>
          <w:b w:val="0"/>
          <w:i w:val="0"/>
          <w:color w:val="FFFFFF"/>
          <w:sz w:val="10"/>
        </w:rPr>
        <w:t>n+</w:t>
      </w:r>
    </w:p>
    <w:p>
      <w:pPr>
        <w:autoSpaceDN w:val="0"/>
        <w:autoSpaceDE w:val="0"/>
        <w:widowControl/>
        <w:spacing w:line="286" w:lineRule="auto" w:before="0" w:after="0"/>
        <w:ind w:left="0" w:right="2318" w:firstLine="0"/>
        <w:jc w:val="right"/>
      </w:pPr>
      <w:r>
        <w:rPr>
          <w:w w:val="102.08964347839355"/>
          <w:rFonts w:ascii="Arial" w:hAnsi="Arial" w:eastAsia="Arial"/>
          <w:b w:val="0"/>
          <w:i w:val="0"/>
          <w:color w:val="515151"/>
          <w:sz w:val="10"/>
        </w:rPr>
        <w:t>FE</w:t>
      </w:r>
    </w:p>
    <w:p>
      <w:pPr>
        <w:autoSpaceDN w:val="0"/>
        <w:tabs>
          <w:tab w:pos="8422" w:val="left"/>
        </w:tabs>
        <w:autoSpaceDE w:val="0"/>
        <w:widowControl/>
        <w:spacing w:line="307" w:lineRule="auto" w:before="262" w:after="0"/>
        <w:ind w:left="8036" w:right="0" w:firstLine="0"/>
        <w:jc w:val="left"/>
      </w:pPr>
      <w:r>
        <w:rPr>
          <w:w w:val="102.08964347839355"/>
          <w:rFonts w:ascii="Arial" w:hAnsi="Arial" w:eastAsia="Arial"/>
          <w:b w:val="0"/>
          <w:i w:val="0"/>
          <w:color w:val="FFFFFF"/>
          <w:sz w:val="10"/>
        </w:rPr>
        <w:t xml:space="preserve">D </w:t>
      </w:r>
      <w:r>
        <w:tab/>
      </w:r>
      <w:r>
        <w:rPr>
          <w:w w:val="102.08964347839355"/>
          <w:rFonts w:ascii="Arial" w:hAnsi="Arial" w:eastAsia="Arial"/>
          <w:b w:val="0"/>
          <w:i w:val="0"/>
          <w:color w:val="FFFFFF"/>
          <w:sz w:val="10"/>
        </w:rPr>
        <w:t>S</w:t>
      </w:r>
    </w:p>
    <w:p>
      <w:pPr>
        <w:autoSpaceDN w:val="0"/>
        <w:autoSpaceDE w:val="0"/>
        <w:widowControl/>
        <w:spacing w:line="286" w:lineRule="auto" w:before="0" w:after="0"/>
        <w:ind w:left="0" w:right="1856" w:firstLine="0"/>
        <w:jc w:val="right"/>
      </w:pPr>
      <w:r>
        <w:rPr>
          <w:w w:val="102.08964347839355"/>
          <w:rFonts w:ascii="Arial" w:hAnsi="Arial" w:eastAsia="Arial"/>
          <w:b w:val="0"/>
          <w:i w:val="0"/>
          <w:color w:val="FFFFFF"/>
          <w:sz w:val="10"/>
        </w:rPr>
        <w:t>n+</w:t>
      </w:r>
    </w:p>
    <w:p>
      <w:pPr>
        <w:autoSpaceDN w:val="0"/>
        <w:autoSpaceDE w:val="0"/>
        <w:widowControl/>
        <w:spacing w:line="286" w:lineRule="auto" w:before="0" w:after="0"/>
        <w:ind w:left="0" w:right="1458" w:firstLine="0"/>
        <w:jc w:val="right"/>
      </w:pPr>
      <w:r>
        <w:rPr>
          <w:w w:val="95.55384318033853"/>
          <w:rFonts w:ascii="Arial" w:hAnsi="Arial" w:eastAsia="Arial"/>
          <w:b w:val="0"/>
          <w:i w:val="0"/>
          <w:color w:val="FFFFFF"/>
          <w:sz w:val="9"/>
        </w:rPr>
        <w:t>interlayer</w:t>
      </w:r>
    </w:p>
    <w:p>
      <w:pPr>
        <w:autoSpaceDN w:val="0"/>
        <w:autoSpaceDE w:val="0"/>
        <w:widowControl/>
        <w:spacing w:line="286" w:lineRule="auto" w:before="0" w:after="0"/>
        <w:ind w:left="0" w:right="1586" w:firstLine="0"/>
        <w:jc w:val="right"/>
      </w:pPr>
      <w:r>
        <w:rPr>
          <w:w w:val="102.08964347839355"/>
          <w:rFonts w:ascii="Arial" w:hAnsi="Arial" w:eastAsia="Arial"/>
          <w:b w:val="0"/>
          <w:i w:val="0"/>
          <w:color w:val="515151"/>
          <w:sz w:val="10"/>
        </w:rPr>
        <w:t>FE</w:t>
      </w:r>
    </w:p>
    <w:p>
      <w:pPr>
        <w:autoSpaceDN w:val="0"/>
        <w:autoSpaceDE w:val="0"/>
        <w:widowControl/>
        <w:spacing w:line="286" w:lineRule="auto" w:before="0" w:after="0"/>
        <w:ind w:left="0" w:right="1602" w:firstLine="0"/>
        <w:jc w:val="right"/>
      </w:pPr>
      <w:r>
        <w:rPr>
          <w:w w:val="102.08964347839355"/>
          <w:rFonts w:ascii="Arial" w:hAnsi="Arial" w:eastAsia="Arial"/>
          <w:b w:val="0"/>
          <w:i w:val="0"/>
          <w:color w:val="FFFFFF"/>
          <w:sz w:val="10"/>
        </w:rPr>
        <w:t>G</w:t>
      </w:r>
    </w:p>
    <w:p>
      <w:pPr>
        <w:autoSpaceDN w:val="0"/>
        <w:autoSpaceDE w:val="0"/>
        <w:widowControl/>
        <w:spacing w:line="286" w:lineRule="auto" w:before="208" w:after="0"/>
        <w:ind w:left="0" w:right="1268" w:firstLine="0"/>
        <w:jc w:val="right"/>
      </w:pPr>
      <w:r>
        <w:rPr>
          <w:w w:val="102.08964347839355"/>
          <w:rFonts w:ascii="Arial" w:hAnsi="Arial" w:eastAsia="Arial"/>
          <w:b w:val="0"/>
          <w:i w:val="0"/>
          <w:color w:val="FFFFFF"/>
          <w:sz w:val="10"/>
        </w:rPr>
        <w:t>n+</w:t>
      </w:r>
    </w:p>
    <w:p>
      <w:pPr>
        <w:autoSpaceDN w:val="0"/>
        <w:autoSpaceDE w:val="0"/>
        <w:widowControl/>
        <w:spacing w:line="290" w:lineRule="auto" w:before="0" w:after="0"/>
        <w:ind w:left="0" w:right="1240" w:firstLine="0"/>
        <w:jc w:val="right"/>
      </w:pPr>
      <w:r>
        <w:rPr>
          <w:w w:val="102.26844787597655"/>
          <w:rFonts w:ascii="Arial" w:hAnsi="Arial" w:eastAsia="Arial"/>
          <w:b w:val="0"/>
          <w:i w:val="0"/>
          <w:color w:val="FFFFFF"/>
          <w:sz w:val="10"/>
        </w:rPr>
        <w:t>D</w:t>
      </w:r>
    </w:p>
    <w:p>
      <w:pPr>
        <w:autoSpaceDN w:val="0"/>
        <w:autoSpaceDE w:val="0"/>
        <w:widowControl/>
        <w:spacing w:line="140" w:lineRule="exact" w:before="0" w:after="0"/>
        <w:ind w:left="0" w:right="754" w:firstLine="0"/>
        <w:jc w:val="right"/>
      </w:pPr>
      <w:r>
        <w:rPr>
          <w:w w:val="102.08964347839355"/>
          <w:rFonts w:ascii="Arial,Bold" w:hAnsi="Arial,Bold" w:eastAsia="Arial,Bold"/>
          <w:b/>
          <w:i w:val="0"/>
          <w:color w:val="515151"/>
          <w:sz w:val="10"/>
        </w:rPr>
        <w:t>Back end</w:t>
      </w:r>
    </w:p>
    <w:p>
      <w:pPr>
        <w:autoSpaceDN w:val="0"/>
        <w:autoSpaceDE w:val="0"/>
        <w:widowControl/>
        <w:spacing w:line="286" w:lineRule="auto" w:before="304" w:after="0"/>
        <w:ind w:left="0" w:right="884" w:firstLine="0"/>
        <w:jc w:val="right"/>
      </w:pPr>
      <w:r>
        <w:rPr>
          <w:w w:val="102.08964347839355"/>
          <w:rFonts w:ascii="Arial" w:hAnsi="Arial" w:eastAsia="Arial"/>
          <w:b w:val="0"/>
          <w:i w:val="0"/>
          <w:color w:val="FFFFFF"/>
          <w:sz w:val="10"/>
        </w:rPr>
        <w:t>S</w:t>
      </w:r>
    </w:p>
    <w:p>
      <w:pPr>
        <w:autoSpaceDN w:val="0"/>
        <w:autoSpaceDE w:val="0"/>
        <w:widowControl/>
        <w:spacing w:line="286" w:lineRule="auto" w:before="0" w:after="0"/>
        <w:ind w:left="0" w:right="792" w:firstLine="0"/>
        <w:jc w:val="right"/>
      </w:pPr>
      <w:r>
        <w:rPr>
          <w:w w:val="102.26844787597655"/>
          <w:rFonts w:ascii="Arial" w:hAnsi="Arial" w:eastAsia="Arial"/>
          <w:b w:val="0"/>
          <w:i w:val="0"/>
          <w:color w:val="FFFFFF"/>
          <w:sz w:val="10"/>
        </w:rPr>
        <w:t>n+</w:t>
      </w:r>
    </w:p>
    <w:p>
      <w:pPr>
        <w:autoSpaceDN w:val="0"/>
        <w:autoSpaceDE w:val="0"/>
        <w:widowControl/>
        <w:spacing w:line="290" w:lineRule="auto" w:before="0" w:after="0"/>
        <w:ind w:left="0" w:right="388" w:firstLine="0"/>
        <w:jc w:val="right"/>
      </w:pPr>
      <w:r>
        <w:rPr>
          <w:w w:val="95.55384318033853"/>
          <w:rFonts w:ascii="Arial" w:hAnsi="Arial" w:eastAsia="Arial"/>
          <w:b w:val="0"/>
          <w:i w:val="0"/>
          <w:color w:val="FFFFFF"/>
          <w:sz w:val="9"/>
        </w:rPr>
        <w:t>interlayer</w:t>
      </w:r>
    </w:p>
    <w:p>
      <w:pPr>
        <w:autoSpaceDN w:val="0"/>
        <w:autoSpaceDE w:val="0"/>
        <w:widowControl/>
        <w:spacing w:line="286" w:lineRule="auto" w:before="0" w:after="0"/>
        <w:ind w:left="0" w:right="424" w:firstLine="0"/>
        <w:jc w:val="right"/>
      </w:pPr>
      <w:r>
        <w:rPr>
          <w:w w:val="102.08964347839355"/>
          <w:rFonts w:ascii="Arial" w:hAnsi="Arial" w:eastAsia="Arial"/>
          <w:b w:val="0"/>
          <w:i w:val="0"/>
          <w:color w:val="FFFFFF"/>
          <w:sz w:val="10"/>
        </w:rPr>
        <w:t xml:space="preserve">high </w:t>
      </w:r>
      <w:r>
        <w:rPr>
          <w:w w:val="102.08964347839355"/>
          <w:rFonts w:ascii="Cambria Math" w:hAnsi="Cambria Math" w:eastAsia="Cambria Math"/>
          <w:b w:val="0"/>
          <w:i w:val="0"/>
          <w:color w:val="FFFFFF"/>
          <w:sz w:val="10"/>
        </w:rPr>
        <w:t>𝜅</w:t>
      </w:r>
    </w:p>
    <w:p>
      <w:pPr>
        <w:autoSpaceDN w:val="0"/>
        <w:autoSpaceDE w:val="0"/>
        <w:widowControl/>
        <w:spacing w:line="286" w:lineRule="auto" w:before="0" w:after="0"/>
        <w:ind w:left="0" w:right="510" w:firstLine="0"/>
        <w:jc w:val="right"/>
      </w:pPr>
      <w:r>
        <w:rPr>
          <w:w w:val="102.26844787597655"/>
          <w:rFonts w:ascii="Arial" w:hAnsi="Arial" w:eastAsia="Arial"/>
          <w:b w:val="0"/>
          <w:i w:val="0"/>
          <w:color w:val="515151"/>
          <w:sz w:val="10"/>
        </w:rPr>
        <w:t>FE</w:t>
      </w:r>
    </w:p>
    <w:p>
      <w:pPr>
        <w:autoSpaceDN w:val="0"/>
        <w:autoSpaceDE w:val="0"/>
        <w:widowControl/>
        <w:spacing w:line="307" w:lineRule="auto" w:before="168" w:after="0"/>
        <w:ind w:left="0" w:right="474" w:firstLine="0"/>
        <w:jc w:val="right"/>
      </w:pPr>
      <w:r>
        <w:rPr>
          <w:w w:val="102.08964347839355"/>
          <w:rFonts w:ascii="Arial" w:hAnsi="Arial" w:eastAsia="Arial"/>
          <w:b w:val="0"/>
          <w:i w:val="0"/>
          <w:color w:val="FFFFFF"/>
          <w:sz w:val="10"/>
        </w:rPr>
        <w:t>G</w:t>
      </w:r>
      <w:r>
        <w:rPr>
          <w:w w:val="107.57257143656413"/>
          <w:rFonts w:ascii="Arial" w:hAnsi="Arial" w:eastAsia="Arial"/>
          <w:b w:val="0"/>
          <w:i w:val="0"/>
          <w:color w:val="FFFFFF"/>
          <w:sz w:val="6"/>
        </w:rPr>
        <w:t>int</w:t>
      </w:r>
    </w:p>
    <w:p>
      <w:pPr>
        <w:autoSpaceDN w:val="0"/>
        <w:autoSpaceDE w:val="0"/>
        <w:widowControl/>
        <w:spacing w:line="286" w:lineRule="auto" w:before="0" w:after="0"/>
        <w:ind w:left="0" w:right="286" w:firstLine="0"/>
        <w:jc w:val="right"/>
      </w:pPr>
      <w:r>
        <w:rPr>
          <w:w w:val="102.08964347839355"/>
          <w:rFonts w:ascii="Arial" w:hAnsi="Arial" w:eastAsia="Arial"/>
          <w:b w:val="0"/>
          <w:i w:val="0"/>
          <w:color w:val="515151"/>
          <w:sz w:val="10"/>
        </w:rPr>
        <w:t>G</w:t>
      </w:r>
    </w:p>
    <w:p>
      <w:pPr>
        <w:autoSpaceDN w:val="0"/>
        <w:autoSpaceDE w:val="0"/>
        <w:widowControl/>
        <w:spacing w:line="286" w:lineRule="auto" w:before="520" w:after="0"/>
        <w:ind w:left="0" w:right="194" w:firstLine="0"/>
        <w:jc w:val="right"/>
      </w:pPr>
      <w:r>
        <w:rPr>
          <w:w w:val="102.26844787597655"/>
          <w:rFonts w:ascii="Arial" w:hAnsi="Arial" w:eastAsia="Arial"/>
          <w:b w:val="0"/>
          <w:i w:val="0"/>
          <w:color w:val="FFFFFF"/>
          <w:sz w:val="10"/>
        </w:rPr>
        <w:t>n+</w:t>
      </w:r>
    </w:p>
    <w:p>
      <w:pPr>
        <w:autoSpaceDN w:val="0"/>
        <w:autoSpaceDE w:val="0"/>
        <w:widowControl/>
        <w:spacing w:line="286" w:lineRule="auto" w:before="0" w:after="0"/>
        <w:ind w:left="0" w:right="174" w:firstLine="0"/>
        <w:jc w:val="right"/>
      </w:pPr>
      <w:r>
        <w:rPr>
          <w:w w:val="102.08964347839355"/>
          <w:rFonts w:ascii="Arial" w:hAnsi="Arial" w:eastAsia="Arial"/>
          <w:b w:val="0"/>
          <w:i w:val="0"/>
          <w:color w:val="FFFFFF"/>
          <w:sz w:val="10"/>
        </w:rPr>
        <w:t>D</w:t>
      </w:r>
    </w:p>
    <w:p>
      <w:pPr>
        <w:autoSpaceDN w:val="0"/>
        <w:autoSpaceDE w:val="0"/>
        <w:widowControl/>
        <w:spacing w:line="286" w:lineRule="auto" w:before="0" w:after="0"/>
        <w:ind w:left="0" w:right="536" w:firstLine="0"/>
        <w:jc w:val="right"/>
      </w:pPr>
      <w:r>
        <w:rPr>
          <w:rFonts w:ascii="Arial" w:hAnsi="Arial" w:eastAsia="Arial"/>
          <w:b w:val="0"/>
          <w:i w:val="0"/>
          <w:color w:val="C00000"/>
          <w:sz w:val="14"/>
        </w:rPr>
        <w:t>FeMFET</w:t>
      </w:r>
    </w:p>
    <w:p>
      <w:pPr>
        <w:autoSpaceDN w:val="0"/>
        <w:autoSpaceDE w:val="0"/>
        <w:widowControl/>
        <w:spacing w:line="314" w:lineRule="auto" w:before="780" w:after="0"/>
        <w:ind w:left="84" w:right="0" w:firstLine="0"/>
        <w:jc w:val="left"/>
      </w:pPr>
      <w:r>
        <w:rPr>
          <w:rFonts w:ascii="Arial" w:hAnsi="Arial" w:eastAsia="Arial"/>
          <w:b w:val="0"/>
          <w:i w:val="0"/>
          <w:color w:val="333E50"/>
          <w:sz w:val="16"/>
        </w:rPr>
        <w:t>V</w:t>
      </w:r>
      <w:r>
        <w:rPr>
          <w:w w:val="96.00000381469727"/>
          <w:rFonts w:ascii="Arial" w:hAnsi="Arial" w:eastAsia="Arial"/>
          <w:b w:val="0"/>
          <w:i w:val="0"/>
          <w:color w:val="333E50"/>
          <w:sz w:val="11"/>
        </w:rPr>
        <w:t>in,i+1</w:t>
      </w:r>
    </w:p>
    <w:p>
      <w:pPr>
        <w:autoSpaceDN w:val="0"/>
        <w:tabs>
          <w:tab w:pos="194" w:val="left"/>
          <w:tab w:pos="562" w:val="left"/>
          <w:tab w:pos="850" w:val="left"/>
          <w:tab w:pos="860" w:val="left"/>
          <w:tab w:pos="966" w:val="left"/>
          <w:tab w:pos="1016" w:val="left"/>
        </w:tabs>
        <w:autoSpaceDE w:val="0"/>
        <w:widowControl/>
        <w:spacing w:line="290" w:lineRule="auto" w:before="0" w:after="0"/>
        <w:ind w:left="88" w:right="9216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(b) </w:t>
      </w:r>
      <w:r>
        <w:tab/>
      </w:r>
      <w:r>
        <w:rPr>
          <w:rFonts w:ascii="Arial" w:hAnsi="Arial" w:eastAsia="Arial"/>
          <w:b w:val="0"/>
          <w:i w:val="0"/>
          <w:color w:val="333E50"/>
          <w:sz w:val="16"/>
        </w:rPr>
        <w:t>V</w:t>
      </w:r>
      <w:r>
        <w:rPr>
          <w:w w:val="96.00000381469727"/>
          <w:rFonts w:ascii="Arial" w:hAnsi="Arial" w:eastAsia="Arial"/>
          <w:b w:val="0"/>
          <w:i w:val="0"/>
          <w:color w:val="333E50"/>
          <w:sz w:val="11"/>
        </w:rPr>
        <w:t xml:space="preserve">in,i </w:t>
      </w:r>
      <w:r>
        <w:tab/>
      </w:r>
      <w:r>
        <w:rPr>
          <w:rFonts w:ascii="Arial" w:hAnsi="Arial" w:eastAsia="Arial"/>
          <w:b w:val="0"/>
          <w:i w:val="0"/>
          <w:color w:val="4471C4"/>
          <w:sz w:val="16"/>
        </w:rPr>
        <w:t>SEL</w:t>
      </w:r>
      <w:r>
        <w:rPr>
          <w:w w:val="96.00000381469727"/>
          <w:rFonts w:ascii="Arial" w:hAnsi="Arial" w:eastAsia="Arial"/>
          <w:b w:val="0"/>
          <w:i w:val="0"/>
          <w:color w:val="4471C4"/>
          <w:sz w:val="11"/>
        </w:rPr>
        <w:t xml:space="preserve">j+ </w:t>
      </w:r>
      <w:r>
        <w:br/>
      </w:r>
      <w:r>
        <w:tab/>
      </w:r>
      <w:r>
        <w:rPr>
          <w:rFonts w:ascii="Arial" w:hAnsi="Arial" w:eastAsia="Arial"/>
          <w:b w:val="0"/>
          <w:i w:val="0"/>
          <w:color w:val="6C6C6C"/>
          <w:sz w:val="14"/>
        </w:rPr>
        <w:t xml:space="preserve">SEL </w:t>
      </w:r>
      <w:r>
        <w:br/>
      </w:r>
      <w:r>
        <w:tab/>
      </w:r>
      <w:r>
        <w:rPr>
          <w:rFonts w:ascii="Arial" w:hAnsi="Arial" w:eastAsia="Arial"/>
          <w:b w:val="0"/>
          <w:i w:val="0"/>
          <w:color w:val="6C6C6C"/>
          <w:sz w:val="14"/>
        </w:rPr>
        <w:t xml:space="preserve">SEL </w:t>
      </w:r>
      <w:r>
        <w:br/>
      </w:r>
      <w:r>
        <w:tab/>
      </w:r>
      <w:r>
        <w:rPr>
          <w:rFonts w:ascii="Arial" w:hAnsi="Arial" w:eastAsia="Arial"/>
          <w:b w:val="0"/>
          <w:i w:val="0"/>
          <w:color w:val="6C6C6C"/>
          <w:sz w:val="14"/>
        </w:rPr>
        <w:t xml:space="preserve">WL </w:t>
      </w:r>
      <w:r>
        <w:br/>
      </w:r>
      <w:r>
        <w:tab/>
      </w:r>
      <w:r>
        <w:rPr>
          <w:rFonts w:ascii="Arial" w:hAnsi="Arial" w:eastAsia="Arial"/>
          <w:b w:val="0"/>
          <w:i w:val="0"/>
          <w:color w:val="6C6C6C"/>
          <w:sz w:val="14"/>
        </w:rPr>
        <w:t xml:space="preserve">WL </w:t>
      </w:r>
      <w:r>
        <w:br/>
      </w:r>
      <w:r>
        <w:tab/>
      </w:r>
      <w:r>
        <w:rPr>
          <w:w w:val="101.07949909410978"/>
          <w:rFonts w:ascii="Arial" w:hAnsi="Arial" w:eastAsia="Arial"/>
          <w:b w:val="0"/>
          <w:i w:val="0"/>
          <w:color w:val="B11B25"/>
          <w:sz w:val="19"/>
        </w:rPr>
        <w:t>I</w:t>
      </w:r>
      <w:r>
        <w:rPr>
          <w:rFonts w:ascii="Symbol" w:hAnsi="Symbol" w:eastAsia="Symbol"/>
          <w:b w:val="0"/>
          <w:i w:val="0"/>
          <w:color w:val="B11B25"/>
          <w:sz w:val="11"/>
        </w:rPr>
        <w:t></w:t>
      </w:r>
    </w:p>
    <w:p>
      <w:pPr>
        <w:autoSpaceDN w:val="0"/>
        <w:autoSpaceDE w:val="0"/>
        <w:widowControl/>
        <w:spacing w:line="286" w:lineRule="auto" w:before="0" w:after="0"/>
        <w:ind w:left="1022" w:right="0" w:firstLine="0"/>
        <w:jc w:val="left"/>
      </w:pPr>
      <w:r>
        <w:rPr>
          <w:rFonts w:ascii="Arial" w:hAnsi="Arial" w:eastAsia="Arial"/>
          <w:b w:val="0"/>
          <w:i w:val="0"/>
          <w:color w:val="B11B25"/>
          <w:sz w:val="11"/>
        </w:rPr>
        <w:t>j</w:t>
      </w:r>
    </w:p>
    <w:p>
      <w:pPr>
        <w:autoSpaceDN w:val="0"/>
        <w:tabs>
          <w:tab w:pos="1148" w:val="left"/>
          <w:tab w:pos="1180" w:val="left"/>
        </w:tabs>
        <w:autoSpaceDE w:val="0"/>
        <w:widowControl/>
        <w:spacing w:line="302" w:lineRule="auto" w:before="0" w:after="0"/>
        <w:ind w:left="1118" w:right="8928" w:firstLine="0"/>
        <w:jc w:val="left"/>
      </w:pPr>
      <w:r>
        <w:rPr>
          <w:w w:val="97.95047586614434"/>
          <w:rFonts w:ascii="Arial" w:hAnsi="Arial" w:eastAsia="Arial"/>
          <w:b w:val="0"/>
          <w:i w:val="0"/>
          <w:color w:val="B11B25"/>
          <w:sz w:val="22"/>
        </w:rPr>
        <w:t>W</w:t>
      </w:r>
      <w:r>
        <w:rPr>
          <w:w w:val="103.81059646606445"/>
          <w:rFonts w:ascii="Symbol" w:hAnsi="Symbol" w:eastAsia="Symbol"/>
          <w:b w:val="0"/>
          <w:i w:val="0"/>
          <w:color w:val="B11B25"/>
          <w:sz w:val="12"/>
        </w:rPr>
        <w:t xml:space="preserve"> </w:t>
      </w:r>
      <w:r>
        <w:br/>
      </w:r>
      <w:r>
        <w:rPr>
          <w:w w:val="101.07949909410978"/>
          <w:rFonts w:ascii="Symbol" w:hAnsi="Symbol" w:eastAsia="Symbol"/>
          <w:b w:val="0"/>
          <w:i w:val="0"/>
          <w:color w:val="B11B25"/>
          <w:sz w:val="19"/>
        </w:rPr>
        <w:t></w:t>
      </w:r>
      <w:r>
        <w:rPr>
          <w:rFonts w:ascii="Symbol" w:hAnsi="Symbol" w:eastAsia="Symbol"/>
          <w:b w:val="0"/>
          <w:i w:val="0"/>
          <w:color w:val="B11B25"/>
          <w:sz w:val="29"/>
        </w:rPr>
        <w:t xml:space="preserve"> </w:t>
      </w:r>
      <w:r>
        <w:br/>
      </w:r>
      <w:r>
        <w:rPr>
          <w:w w:val="98.01317561756481"/>
          <w:rFonts w:ascii="Arial" w:hAnsi="Arial" w:eastAsia="Arial"/>
          <w:b w:val="0"/>
          <w:i w:val="0"/>
          <w:color w:val="B11B25"/>
          <w:sz w:val="22"/>
        </w:rPr>
        <w:t>W</w:t>
      </w:r>
      <w:r>
        <w:rPr>
          <w:w w:val="103.8770357767741"/>
          <w:rFonts w:ascii="Symbol" w:hAnsi="Symbol" w:eastAsia="Symbol"/>
          <w:b w:val="0"/>
          <w:i w:val="0"/>
          <w:color w:val="B11B25"/>
          <w:sz w:val="12"/>
        </w:rPr>
        <w:t xml:space="preserve"> </w:t>
      </w:r>
    </w:p>
    <w:p>
      <w:pPr>
        <w:autoSpaceDN w:val="0"/>
        <w:autoSpaceDE w:val="0"/>
        <w:widowControl/>
        <w:spacing w:line="271" w:lineRule="auto" w:before="0" w:after="0"/>
        <w:ind w:left="1312" w:right="0" w:firstLine="0"/>
        <w:jc w:val="left"/>
      </w:pPr>
      <w:r>
        <w:rPr>
          <w:w w:val="103.81059646606445"/>
          <w:rFonts w:ascii="Arial" w:hAnsi="Arial" w:eastAsia="Arial"/>
          <w:b w:val="0"/>
          <w:i w:val="0"/>
          <w:color w:val="B11B25"/>
          <w:sz w:val="12"/>
        </w:rPr>
        <w:t>i</w:t>
      </w:r>
      <w:r>
        <w:rPr>
          <w:w w:val="103.81059646606445"/>
          <w:rFonts w:ascii="Symbol" w:hAnsi="Symbol" w:eastAsia="Symbol"/>
          <w:b w:val="0"/>
          <w:i w:val="0"/>
          <w:color w:val="B11B25"/>
          <w:sz w:val="12"/>
        </w:rPr>
        <w:t></w:t>
      </w:r>
    </w:p>
    <w:p>
      <w:pPr>
        <w:autoSpaceDN w:val="0"/>
        <w:autoSpaceDE w:val="0"/>
        <w:widowControl/>
        <w:spacing w:line="172" w:lineRule="exact" w:before="0" w:after="0"/>
        <w:ind w:left="1374" w:right="0" w:firstLine="0"/>
        <w:jc w:val="left"/>
      </w:pPr>
      <w:r>
        <w:rPr>
          <w:w w:val="103.8770357767741"/>
          <w:rFonts w:ascii="Times New Roman" w:hAnsi="Times New Roman" w:eastAsia="Times New Roman"/>
          <w:b w:val="0"/>
          <w:i w:val="0"/>
          <w:color w:val="B11B25"/>
          <w:sz w:val="12"/>
        </w:rPr>
        <w:t>,</w:t>
      </w:r>
      <w:r>
        <w:rPr>
          <w:w w:val="103.8770357767741"/>
          <w:rFonts w:ascii="Arial" w:hAnsi="Arial" w:eastAsia="Arial"/>
          <w:b w:val="0"/>
          <w:i w:val="0"/>
          <w:color w:val="B11B25"/>
          <w:sz w:val="12"/>
        </w:rPr>
        <w:t>i j</w:t>
      </w:r>
    </w:p>
    <w:p>
      <w:pPr>
        <w:autoSpaceDN w:val="0"/>
        <w:tabs>
          <w:tab w:pos="1512" w:val="left"/>
          <w:tab w:pos="1540" w:val="left"/>
          <w:tab w:pos="1636" w:val="left"/>
          <w:tab w:pos="1638" w:val="left"/>
        </w:tabs>
        <w:autoSpaceDE w:val="0"/>
        <w:widowControl/>
        <w:spacing w:line="204" w:lineRule="exact" w:before="0" w:after="0"/>
        <w:ind w:left="1410" w:right="8352" w:firstLine="0"/>
        <w:jc w:val="left"/>
      </w:pPr>
      <w:r>
        <w:rPr>
          <w:w w:val="103.81059646606445"/>
          <w:rFonts w:ascii="Times New Roman" w:hAnsi="Times New Roman" w:eastAsia="Times New Roman"/>
          <w:b w:val="0"/>
          <w:i w:val="0"/>
          <w:color w:val="B11B25"/>
          <w:sz w:val="12"/>
        </w:rPr>
        <w:t xml:space="preserve">1, </w:t>
      </w:r>
      <w:r>
        <w:rPr>
          <w:w w:val="103.81059646606445"/>
          <w:rFonts w:ascii="Arial" w:hAnsi="Arial" w:eastAsia="Arial"/>
          <w:b w:val="0"/>
          <w:i w:val="0"/>
          <w:color w:val="B11B25"/>
          <w:sz w:val="12"/>
        </w:rPr>
        <w:t xml:space="preserve">j </w:t>
      </w:r>
      <w:r>
        <w:tab/>
      </w:r>
      <w:r>
        <w:rPr>
          <w:w w:val="101.07949909410978"/>
          <w:rFonts w:ascii="Arial" w:hAnsi="Arial" w:eastAsia="Arial"/>
          <w:b w:val="0"/>
          <w:i w:val="0"/>
          <w:color w:val="B11B25"/>
          <w:sz w:val="19"/>
        </w:rPr>
        <w:t xml:space="preserve">W V </w:t>
      </w:r>
      <w:r>
        <w:br/>
      </w:r>
      <w:r>
        <w:tab/>
      </w:r>
      <w:r>
        <w:rPr>
          <w:rFonts w:ascii="Arial" w:hAnsi="Arial" w:eastAsia="Arial"/>
          <w:b w:val="0"/>
          <w:i w:val="0"/>
          <w:color w:val="6C6C6C"/>
          <w:sz w:val="14"/>
        </w:rPr>
        <w:t xml:space="preserve">SL </w:t>
      </w:r>
      <w:r>
        <w:br/>
      </w:r>
      <w:r>
        <w:tab/>
      </w:r>
      <w:r>
        <w:rPr>
          <w:rFonts w:ascii="Arial" w:hAnsi="Arial" w:eastAsia="Arial"/>
          <w:b w:val="0"/>
          <w:i w:val="0"/>
          <w:color w:val="6C6C6C"/>
          <w:sz w:val="14"/>
        </w:rPr>
        <w:t xml:space="preserve">SL </w:t>
      </w:r>
      <w:r>
        <w:br/>
      </w:r>
      <w:r>
        <w:tab/>
      </w:r>
      <w:r>
        <w:rPr>
          <w:rFonts w:ascii="Arial" w:hAnsi="Arial" w:eastAsia="Arial"/>
          <w:b w:val="0"/>
          <w:i w:val="0"/>
          <w:color w:val="6C6C6C"/>
          <w:sz w:val="14"/>
        </w:rPr>
        <w:t xml:space="preserve">BL </w:t>
      </w:r>
      <w:r>
        <w:br/>
      </w:r>
      <w:r>
        <w:tab/>
      </w:r>
      <w:r>
        <w:rPr>
          <w:rFonts w:ascii="Arial" w:hAnsi="Arial" w:eastAsia="Arial"/>
          <w:b w:val="0"/>
          <w:i w:val="0"/>
          <w:color w:val="6C6C6C"/>
          <w:sz w:val="14"/>
        </w:rPr>
        <w:t>BL</w:t>
      </w:r>
    </w:p>
    <w:p>
      <w:pPr>
        <w:autoSpaceDN w:val="0"/>
        <w:tabs>
          <w:tab w:pos="1936" w:val="left"/>
        </w:tabs>
        <w:autoSpaceDE w:val="0"/>
        <w:widowControl/>
        <w:spacing w:line="286" w:lineRule="auto" w:before="0" w:after="0"/>
        <w:ind w:left="1714" w:right="0" w:firstLine="0"/>
        <w:jc w:val="left"/>
      </w:pPr>
      <w:r>
        <w:rPr>
          <w:rFonts w:ascii="Arial" w:hAnsi="Arial" w:eastAsia="Arial"/>
          <w:b w:val="0"/>
          <w:i w:val="0"/>
          <w:color w:val="B11B25"/>
          <w:sz w:val="11"/>
        </w:rPr>
        <w:t xml:space="preserve">i j </w:t>
      </w:r>
      <w:r>
        <w:tab/>
      </w:r>
      <w:r>
        <w:rPr>
          <w:rFonts w:ascii="Arial" w:hAnsi="Arial" w:eastAsia="Arial"/>
          <w:b w:val="0"/>
          <w:i w:val="0"/>
          <w:color w:val="B11B25"/>
          <w:sz w:val="11"/>
        </w:rPr>
        <w:t>in i</w:t>
      </w:r>
    </w:p>
    <w:p>
      <w:pPr>
        <w:autoSpaceDN w:val="0"/>
        <w:autoSpaceDE w:val="0"/>
        <w:widowControl/>
        <w:spacing w:line="260" w:lineRule="exact" w:before="0" w:after="0"/>
        <w:ind w:left="2180" w:right="0" w:firstLine="0"/>
        <w:jc w:val="left"/>
      </w:pPr>
      <w:r>
        <w:rPr>
          <w:w w:val="103.4019152323405"/>
          <w:rFonts w:ascii="Arial,Bold" w:hAnsi="Arial,Bold" w:eastAsia="Arial,Bold"/>
          <w:b/>
          <w:i w:val="0"/>
          <w:color w:val="B11B25"/>
          <w:sz w:val="12"/>
        </w:rPr>
        <w:t>j</w:t>
      </w:r>
      <w:r>
        <w:rPr>
          <w:w w:val="102.2108168829055"/>
          <w:rFonts w:ascii="Arial,Bold" w:hAnsi="Arial,Bold" w:eastAsia="Arial,Bold"/>
          <w:b/>
          <w:i w:val="0"/>
          <w:color w:val="B11B25"/>
          <w:sz w:val="21"/>
        </w:rPr>
        <w:t>I</w:t>
      </w:r>
      <w:r>
        <w:rPr>
          <w:w w:val="103.4019152323405"/>
          <w:rFonts w:ascii="Symbol" w:hAnsi="Symbol" w:eastAsia="Symbol"/>
          <w:b w:val="0"/>
          <w:i w:val="0"/>
          <w:color w:val="B11B25"/>
          <w:sz w:val="12"/>
        </w:rPr>
        <w:t></w:t>
      </w:r>
    </w:p>
    <w:p>
      <w:pPr>
        <w:autoSpaceDN w:val="0"/>
        <w:tabs>
          <w:tab w:pos="2668" w:val="left"/>
          <w:tab w:pos="2670" w:val="left"/>
          <w:tab w:pos="2680" w:val="left"/>
          <w:tab w:pos="2682" w:val="left"/>
          <w:tab w:pos="2786" w:val="left"/>
          <w:tab w:pos="2836" w:val="left"/>
        </w:tabs>
        <w:autoSpaceDE w:val="0"/>
        <w:widowControl/>
        <w:spacing w:line="298" w:lineRule="auto" w:before="0" w:after="0"/>
        <w:ind w:left="2396" w:right="7488" w:firstLine="0"/>
        <w:jc w:val="left"/>
      </w:pPr>
      <w:r>
        <w:rPr>
          <w:rFonts w:ascii="Arial" w:hAnsi="Arial" w:eastAsia="Arial"/>
          <w:b w:val="0"/>
          <w:i w:val="0"/>
          <w:color w:val="4471C4"/>
          <w:sz w:val="16"/>
        </w:rPr>
        <w:t>SEL</w:t>
      </w:r>
      <w:r>
        <w:rPr>
          <w:w w:val="96.00000381469727"/>
          <w:rFonts w:ascii="Arial" w:hAnsi="Arial" w:eastAsia="Arial"/>
          <w:b w:val="0"/>
          <w:i w:val="0"/>
          <w:color w:val="4471C4"/>
          <w:sz w:val="11"/>
        </w:rPr>
        <w:t>j-</w:t>
      </w:r>
      <w:r>
        <w:br/>
      </w:r>
      <w:r>
        <w:tab/>
      </w:r>
      <w:r>
        <w:rPr>
          <w:rFonts w:ascii="Arial" w:hAnsi="Arial" w:eastAsia="Arial"/>
          <w:b w:val="0"/>
          <w:i w:val="0"/>
          <w:color w:val="6C6C6C"/>
          <w:sz w:val="14"/>
        </w:rPr>
        <w:t xml:space="preserve">SEL </w:t>
      </w:r>
      <w:r>
        <w:br/>
      </w:r>
      <w:r>
        <w:tab/>
      </w:r>
      <w:r>
        <w:rPr>
          <w:rFonts w:ascii="Arial" w:hAnsi="Arial" w:eastAsia="Arial"/>
          <w:b w:val="0"/>
          <w:i w:val="0"/>
          <w:color w:val="6C6C6C"/>
          <w:sz w:val="14"/>
        </w:rPr>
        <w:t xml:space="preserve">SEL </w:t>
      </w:r>
      <w:r>
        <w:br/>
      </w:r>
      <w:r>
        <w:tab/>
      </w:r>
      <w:r>
        <w:rPr>
          <w:rFonts w:ascii="Arial" w:hAnsi="Arial" w:eastAsia="Arial"/>
          <w:b w:val="0"/>
          <w:i w:val="0"/>
          <w:color w:val="6C6C6C"/>
          <w:sz w:val="14"/>
        </w:rPr>
        <w:t xml:space="preserve">WL </w:t>
      </w:r>
      <w:r>
        <w:br/>
      </w:r>
      <w:r>
        <w:tab/>
      </w:r>
      <w:r>
        <w:rPr>
          <w:rFonts w:ascii="Arial" w:hAnsi="Arial" w:eastAsia="Arial"/>
          <w:b w:val="0"/>
          <w:i w:val="0"/>
          <w:color w:val="6C6C6C"/>
          <w:sz w:val="14"/>
        </w:rPr>
        <w:t xml:space="preserve">WL </w:t>
      </w:r>
      <w:r>
        <w:br/>
      </w:r>
      <w:r>
        <w:tab/>
      </w:r>
      <w:r>
        <w:rPr>
          <w:w w:val="101.25611957750822"/>
          <w:rFonts w:ascii="Arial" w:hAnsi="Arial" w:eastAsia="Arial"/>
          <w:b w:val="0"/>
          <w:i w:val="0"/>
          <w:color w:val="B11B25"/>
          <w:sz w:val="19"/>
        </w:rPr>
        <w:t>I</w:t>
      </w:r>
      <w:r>
        <w:rPr>
          <w:w w:val="101.10758868130772"/>
          <w:rFonts w:ascii="Symbol" w:hAnsi="Symbol" w:eastAsia="Symbol"/>
          <w:b w:val="0"/>
          <w:i w:val="0"/>
          <w:color w:val="B11B25"/>
          <w:sz w:val="11"/>
        </w:rPr>
        <w:t></w:t>
      </w:r>
    </w:p>
    <w:p>
      <w:pPr>
        <w:autoSpaceDN w:val="0"/>
        <w:autoSpaceDE w:val="0"/>
        <w:widowControl/>
        <w:spacing w:line="288" w:lineRule="auto" w:before="0" w:after="0"/>
        <w:ind w:left="0" w:right="7572" w:firstLine="0"/>
        <w:jc w:val="right"/>
      </w:pPr>
      <w:r>
        <w:rPr>
          <w:w w:val="101.10758868130772"/>
          <w:rFonts w:ascii="Arial" w:hAnsi="Arial" w:eastAsia="Arial"/>
          <w:b w:val="0"/>
          <w:i w:val="0"/>
          <w:color w:val="B11B25"/>
          <w:sz w:val="11"/>
        </w:rPr>
        <w:t>j</w:t>
      </w:r>
    </w:p>
    <w:p>
      <w:pPr>
        <w:autoSpaceDN w:val="0"/>
        <w:tabs>
          <w:tab w:pos="2964" w:val="left"/>
          <w:tab w:pos="3000" w:val="left"/>
        </w:tabs>
        <w:autoSpaceDE w:val="0"/>
        <w:widowControl/>
        <w:spacing w:line="300" w:lineRule="auto" w:before="0" w:after="0"/>
        <w:ind w:left="2940" w:right="7056" w:firstLine="0"/>
        <w:jc w:val="left"/>
      </w:pPr>
      <w:r>
        <w:rPr>
          <w:w w:val="97.95047586614434"/>
          <w:rFonts w:ascii="Arial" w:hAnsi="Arial" w:eastAsia="Arial"/>
          <w:b w:val="0"/>
          <w:i w:val="0"/>
          <w:color w:val="B11B25"/>
          <w:sz w:val="22"/>
        </w:rPr>
        <w:t>W</w:t>
      </w:r>
      <w:r>
        <w:rPr>
          <w:w w:val="103.81059646606445"/>
          <w:rFonts w:ascii="Symbol" w:hAnsi="Symbol" w:eastAsia="Symbol"/>
          <w:b w:val="0"/>
          <w:i w:val="0"/>
          <w:color w:val="B11B25"/>
          <w:sz w:val="12"/>
        </w:rPr>
        <w:t xml:space="preserve"> </w:t>
      </w:r>
      <w:r>
        <w:br/>
      </w:r>
      <w:r>
        <w:rPr>
          <w:w w:val="101.25611957750822"/>
          <w:rFonts w:ascii="Symbol" w:hAnsi="Symbol" w:eastAsia="Symbol"/>
          <w:b w:val="0"/>
          <w:i w:val="0"/>
          <w:color w:val="B11B25"/>
          <w:sz w:val="19"/>
        </w:rPr>
        <w:t></w:t>
      </w:r>
      <w:r>
        <w:rPr>
          <w:rFonts w:ascii="Symbol" w:hAnsi="Symbol" w:eastAsia="Symbol"/>
          <w:b w:val="0"/>
          <w:i w:val="0"/>
          <w:color w:val="B11B25"/>
          <w:sz w:val="29"/>
        </w:rPr>
        <w:t xml:space="preserve"> </w:t>
      </w:r>
      <w:r>
        <w:br/>
      </w:r>
      <w:r>
        <w:rPr>
          <w:w w:val="98.01317561756481"/>
          <w:rFonts w:ascii="Arial" w:hAnsi="Arial" w:eastAsia="Arial"/>
          <w:b w:val="0"/>
          <w:i w:val="0"/>
          <w:color w:val="B11B25"/>
          <w:sz w:val="22"/>
        </w:rPr>
        <w:t>W</w:t>
      </w:r>
      <w:r>
        <w:rPr>
          <w:w w:val="103.8770357767741"/>
          <w:rFonts w:ascii="Symbol" w:hAnsi="Symbol" w:eastAsia="Symbol"/>
          <w:b w:val="0"/>
          <w:i w:val="0"/>
          <w:color w:val="B11B25"/>
          <w:sz w:val="12"/>
        </w:rPr>
        <w:t xml:space="preserve"> </w:t>
      </w:r>
    </w:p>
    <w:p>
      <w:pPr>
        <w:autoSpaceDN w:val="0"/>
        <w:autoSpaceDE w:val="0"/>
        <w:widowControl/>
        <w:spacing w:line="271" w:lineRule="auto" w:before="0" w:after="0"/>
        <w:ind w:left="0" w:right="7206" w:firstLine="0"/>
        <w:jc w:val="right"/>
      </w:pPr>
      <w:r>
        <w:rPr>
          <w:w w:val="103.81059646606445"/>
          <w:rFonts w:ascii="Arial" w:hAnsi="Arial" w:eastAsia="Arial"/>
          <w:b w:val="0"/>
          <w:i w:val="0"/>
          <w:color w:val="B11B25"/>
          <w:sz w:val="12"/>
        </w:rPr>
        <w:t>i</w:t>
      </w:r>
      <w:r>
        <w:rPr>
          <w:w w:val="103.81059646606445"/>
          <w:rFonts w:ascii="Symbol" w:hAnsi="Symbol" w:eastAsia="Symbol"/>
          <w:b w:val="0"/>
          <w:i w:val="0"/>
          <w:color w:val="B11B25"/>
          <w:sz w:val="12"/>
        </w:rPr>
        <w:t></w:t>
      </w:r>
    </w:p>
    <w:p>
      <w:pPr>
        <w:autoSpaceDN w:val="0"/>
        <w:autoSpaceDE w:val="0"/>
        <w:widowControl/>
        <w:spacing w:line="172" w:lineRule="exact" w:before="0" w:after="0"/>
        <w:ind w:left="0" w:right="7142" w:firstLine="0"/>
        <w:jc w:val="right"/>
      </w:pPr>
      <w:r>
        <w:rPr>
          <w:w w:val="103.8770357767741"/>
          <w:rFonts w:ascii="Times New Roman" w:hAnsi="Times New Roman" w:eastAsia="Times New Roman"/>
          <w:b w:val="0"/>
          <w:i w:val="0"/>
          <w:color w:val="B11B25"/>
          <w:sz w:val="12"/>
        </w:rPr>
        <w:t>,</w:t>
      </w:r>
      <w:r>
        <w:rPr>
          <w:w w:val="103.8770357767741"/>
          <w:rFonts w:ascii="Arial" w:hAnsi="Arial" w:eastAsia="Arial"/>
          <w:b w:val="0"/>
          <w:i w:val="0"/>
          <w:color w:val="B11B25"/>
          <w:sz w:val="12"/>
        </w:rPr>
        <w:t>i j</w:t>
      </w:r>
    </w:p>
    <w:p>
      <w:pPr>
        <w:autoSpaceDN w:val="0"/>
        <w:tabs>
          <w:tab w:pos="3334" w:val="left"/>
          <w:tab w:pos="3356" w:val="left"/>
          <w:tab w:pos="3456" w:val="left"/>
          <w:tab w:pos="3458" w:val="left"/>
          <w:tab w:pos="3460" w:val="left"/>
        </w:tabs>
        <w:autoSpaceDE w:val="0"/>
        <w:widowControl/>
        <w:spacing w:line="204" w:lineRule="exact" w:before="0" w:after="0"/>
        <w:ind w:left="3232" w:right="6624" w:firstLine="0"/>
        <w:jc w:val="left"/>
      </w:pPr>
      <w:r>
        <w:rPr>
          <w:w w:val="103.81059646606445"/>
          <w:rFonts w:ascii="Times New Roman" w:hAnsi="Times New Roman" w:eastAsia="Times New Roman"/>
          <w:b w:val="0"/>
          <w:i w:val="0"/>
          <w:color w:val="B11B25"/>
          <w:sz w:val="12"/>
        </w:rPr>
        <w:t xml:space="preserve">1, </w:t>
      </w:r>
      <w:r>
        <w:rPr>
          <w:w w:val="103.81059646606445"/>
          <w:rFonts w:ascii="Arial" w:hAnsi="Arial" w:eastAsia="Arial"/>
          <w:b w:val="0"/>
          <w:i w:val="0"/>
          <w:color w:val="B11B25"/>
          <w:sz w:val="12"/>
        </w:rPr>
        <w:t xml:space="preserve">j </w:t>
      </w:r>
      <w:r>
        <w:tab/>
      </w:r>
      <w:r>
        <w:rPr>
          <w:w w:val="101.25611957750822"/>
          <w:rFonts w:ascii="Arial" w:hAnsi="Arial" w:eastAsia="Arial"/>
          <w:b w:val="0"/>
          <w:i w:val="0"/>
          <w:color w:val="B11B25"/>
          <w:sz w:val="19"/>
        </w:rPr>
        <w:t xml:space="preserve">W V </w:t>
      </w:r>
      <w:r>
        <w:br/>
      </w:r>
      <w:r>
        <w:tab/>
      </w:r>
      <w:r>
        <w:rPr>
          <w:rFonts w:ascii="Arial" w:hAnsi="Arial" w:eastAsia="Arial"/>
          <w:b w:val="0"/>
          <w:i w:val="0"/>
          <w:color w:val="6C6C6C"/>
          <w:sz w:val="14"/>
        </w:rPr>
        <w:t xml:space="preserve">BL </w:t>
      </w:r>
      <w:r>
        <w:br/>
      </w:r>
      <w:r>
        <w:tab/>
      </w:r>
      <w:r>
        <w:rPr>
          <w:rFonts w:ascii="Arial" w:hAnsi="Arial" w:eastAsia="Arial"/>
          <w:b w:val="0"/>
          <w:i w:val="0"/>
          <w:color w:val="6C6C6C"/>
          <w:sz w:val="14"/>
        </w:rPr>
        <w:t xml:space="preserve">SL </w:t>
      </w:r>
      <w:r>
        <w:br/>
      </w:r>
      <w:r>
        <w:tab/>
      </w:r>
      <w:r>
        <w:rPr>
          <w:rFonts w:ascii="Arial" w:hAnsi="Arial" w:eastAsia="Arial"/>
          <w:b w:val="0"/>
          <w:i w:val="0"/>
          <w:color w:val="6C6C6C"/>
          <w:sz w:val="14"/>
        </w:rPr>
        <w:t xml:space="preserve">SL </w:t>
      </w:r>
      <w:r>
        <w:br/>
      </w:r>
      <w:r>
        <w:tab/>
      </w:r>
      <w:r>
        <w:rPr>
          <w:rFonts w:ascii="Arial" w:hAnsi="Arial" w:eastAsia="Arial"/>
          <w:b w:val="0"/>
          <w:i w:val="0"/>
          <w:color w:val="6C6C6C"/>
          <w:sz w:val="14"/>
        </w:rPr>
        <w:t>BL</w:t>
      </w:r>
    </w:p>
    <w:p>
      <w:pPr>
        <w:autoSpaceDN w:val="0"/>
        <w:tabs>
          <w:tab w:pos="3750" w:val="left"/>
        </w:tabs>
        <w:autoSpaceDE w:val="0"/>
        <w:widowControl/>
        <w:spacing w:line="288" w:lineRule="auto" w:before="0" w:after="0"/>
        <w:ind w:left="3530" w:right="0" w:firstLine="0"/>
        <w:jc w:val="left"/>
      </w:pPr>
      <w:r>
        <w:rPr>
          <w:w w:val="101.10758868130772"/>
          <w:rFonts w:ascii="Arial" w:hAnsi="Arial" w:eastAsia="Arial"/>
          <w:b w:val="0"/>
          <w:i w:val="0"/>
          <w:color w:val="B11B25"/>
          <w:sz w:val="11"/>
        </w:rPr>
        <w:t xml:space="preserve">i j </w:t>
      </w:r>
      <w:r>
        <w:tab/>
      </w:r>
      <w:r>
        <w:rPr>
          <w:w w:val="101.10758868130772"/>
          <w:rFonts w:ascii="Arial" w:hAnsi="Arial" w:eastAsia="Arial"/>
          <w:b w:val="0"/>
          <w:i w:val="0"/>
          <w:color w:val="B11B25"/>
          <w:sz w:val="11"/>
        </w:rPr>
        <w:t>in i</w:t>
      </w:r>
    </w:p>
    <w:p>
      <w:pPr>
        <w:autoSpaceDN w:val="0"/>
        <w:autoSpaceDE w:val="0"/>
        <w:widowControl/>
        <w:spacing w:line="260" w:lineRule="exact" w:before="0" w:after="0"/>
        <w:ind w:left="0" w:right="6270" w:firstLine="0"/>
        <w:jc w:val="right"/>
      </w:pPr>
      <w:r>
        <w:rPr>
          <w:w w:val="103.90855471293132"/>
          <w:rFonts w:ascii="Arial,Bold" w:hAnsi="Arial,Bold" w:eastAsia="Arial,Bold"/>
          <w:b/>
          <w:i w:val="0"/>
          <w:color w:val="B11B25"/>
          <w:sz w:val="12"/>
        </w:rPr>
        <w:t>j</w:t>
      </w:r>
      <w:r>
        <w:rPr>
          <w:w w:val="98.04291291670366"/>
          <w:rFonts w:ascii="Arial,Bold" w:hAnsi="Arial,Bold" w:eastAsia="Arial,Bold"/>
          <w:b/>
          <w:i w:val="0"/>
          <w:color w:val="B11B25"/>
          <w:sz w:val="22"/>
        </w:rPr>
        <w:t>I</w:t>
      </w:r>
      <w:r>
        <w:rPr>
          <w:w w:val="103.90855471293132"/>
          <w:rFonts w:ascii="Symbol" w:hAnsi="Symbol" w:eastAsia="Symbol"/>
          <w:b w:val="0"/>
          <w:i w:val="0"/>
          <w:color w:val="B11B25"/>
          <w:sz w:val="12"/>
        </w:rPr>
        <w:t></w:t>
      </w:r>
    </w:p>
    <w:p>
      <w:pPr>
        <w:autoSpaceDN w:val="0"/>
        <w:tabs>
          <w:tab w:pos="4352" w:val="left"/>
          <w:tab w:pos="4434" w:val="left"/>
          <w:tab w:pos="4784" w:val="left"/>
          <w:tab w:pos="4884" w:val="left"/>
          <w:tab w:pos="5002" w:val="left"/>
        </w:tabs>
        <w:autoSpaceDE w:val="0"/>
        <w:widowControl/>
        <w:spacing w:line="324" w:lineRule="auto" w:before="0" w:after="0"/>
        <w:ind w:left="4320" w:right="4464" w:firstLine="0"/>
        <w:jc w:val="left"/>
      </w:pPr>
      <w:r>
        <w:rPr>
          <w:rFonts w:ascii="Arial" w:hAnsi="Arial" w:eastAsia="Arial"/>
          <w:b w:val="0"/>
          <w:i w:val="0"/>
          <w:color w:val="000000"/>
          <w:sz w:val="18"/>
        </w:rPr>
        <w:t>MOSFET area: A</w:t>
      </w:r>
      <w:r>
        <w:rPr>
          <w:rFonts w:ascii="Arial" w:hAnsi="Arial" w:eastAsia="Arial"/>
          <w:b w:val="0"/>
          <w:i w:val="0"/>
          <w:color w:val="000000"/>
          <w:sz w:val="12"/>
        </w:rPr>
        <w:t xml:space="preserve">MOS </w:t>
      </w:r>
      <w:r>
        <w:br/>
      </w:r>
      <w:r>
        <w:rPr>
          <w:rFonts w:ascii="Arial" w:hAnsi="Arial" w:eastAsia="Arial"/>
          <w:b w:val="0"/>
          <w:i w:val="0"/>
          <w:color w:val="FFFFFF"/>
          <w:sz w:val="20"/>
        </w:rPr>
        <w:t xml:space="preserve">S </w:t>
      </w:r>
      <w:r>
        <w:tab/>
      </w:r>
      <w:r>
        <w:rPr>
          <w:rFonts w:ascii="Arial" w:hAnsi="Arial" w:eastAsia="Arial"/>
          <w:b w:val="0"/>
          <w:i w:val="0"/>
          <w:color w:val="FFFFFF"/>
          <w:sz w:val="20"/>
        </w:rPr>
        <w:t xml:space="preserve">n+ </w:t>
      </w:r>
      <w:r>
        <w:br/>
      </w:r>
      <w:r>
        <w:tab/>
      </w:r>
      <w:r>
        <w:rPr>
          <w:rFonts w:ascii="Arial" w:hAnsi="Arial" w:eastAsia="Arial"/>
          <w:b w:val="0"/>
          <w:i w:val="0"/>
          <w:color w:val="FFFFFF"/>
          <w:sz w:val="16"/>
        </w:rPr>
        <w:t xml:space="preserve">Interlayer </w:t>
      </w:r>
      <w:r>
        <w:tab/>
      </w:r>
      <w:r>
        <w:rPr>
          <w:rFonts w:ascii="Arial" w:hAnsi="Arial" w:eastAsia="Arial"/>
          <w:b w:val="0"/>
          <w:i w:val="0"/>
          <w:color w:val="FFFFFF"/>
          <w:sz w:val="18"/>
        </w:rPr>
        <w:t xml:space="preserve">high </w:t>
      </w:r>
      <w:r>
        <w:rPr>
          <w:rFonts w:ascii="Cambria Math" w:hAnsi="Cambria Math" w:eastAsia="Cambria Math"/>
          <w:b w:val="0"/>
          <w:i w:val="0"/>
          <w:color w:val="FFFFFF"/>
          <w:sz w:val="18"/>
        </w:rPr>
        <w:t xml:space="preserve">𝜅 </w:t>
      </w:r>
      <w:r>
        <w:br/>
      </w:r>
      <w:r>
        <w:tab/>
      </w:r>
      <w:r>
        <w:rPr>
          <w:rFonts w:ascii="Arial" w:hAnsi="Arial" w:eastAsia="Arial"/>
          <w:b w:val="0"/>
          <w:i w:val="0"/>
          <w:color w:val="FFFFFF"/>
          <w:sz w:val="20"/>
        </w:rPr>
        <w:t>G</w:t>
      </w:r>
      <w:r>
        <w:rPr>
          <w:w w:val="103.38461215679462"/>
          <w:rFonts w:ascii="Arial" w:hAnsi="Arial" w:eastAsia="Arial"/>
          <w:b w:val="0"/>
          <w:i w:val="0"/>
          <w:color w:val="FFFFFF"/>
          <w:sz w:val="13"/>
        </w:rPr>
        <w:t>int</w:t>
      </w:r>
    </w:p>
    <w:p>
      <w:pPr>
        <w:autoSpaceDN w:val="0"/>
        <w:tabs>
          <w:tab w:pos="5756" w:val="left"/>
          <w:tab w:pos="6058" w:val="left"/>
        </w:tabs>
        <w:autoSpaceDE w:val="0"/>
        <w:widowControl/>
        <w:spacing w:line="386" w:lineRule="auto" w:before="0" w:after="0"/>
        <w:ind w:left="5624" w:right="3168" w:firstLine="0"/>
        <w:jc w:val="left"/>
      </w:pPr>
      <w:r>
        <w:rPr>
          <w:rFonts w:ascii="Arial" w:hAnsi="Arial" w:eastAsia="Arial"/>
          <w:b w:val="0"/>
          <w:i w:val="0"/>
          <w:color w:val="FFFFFF"/>
          <w:sz w:val="20"/>
        </w:rPr>
        <w:t xml:space="preserve">n+ </w:t>
      </w:r>
      <w:r>
        <w:br/>
      </w:r>
      <w:r>
        <w:tab/>
      </w:r>
      <w:r>
        <w:rPr>
          <w:rFonts w:ascii="Arial" w:hAnsi="Arial" w:eastAsia="Arial"/>
          <w:b w:val="0"/>
          <w:i w:val="0"/>
          <w:color w:val="FFFFFF"/>
          <w:sz w:val="20"/>
        </w:rPr>
        <w:t xml:space="preserve">D </w:t>
      </w:r>
      <w:r>
        <w:br/>
      </w:r>
      <w:r>
        <w:tab/>
      </w:r>
      <w:r>
        <w:rPr>
          <w:rFonts w:ascii="Arial" w:hAnsi="Arial" w:eastAsia="Arial"/>
          <w:b w:val="0"/>
          <w:i w:val="0"/>
          <w:color w:val="000000"/>
          <w:sz w:val="12"/>
        </w:rPr>
        <w:t xml:space="preserve">Improved endurance </w:t>
      </w:r>
    </w:p>
    <w:p>
      <w:pPr>
        <w:autoSpaceDN w:val="0"/>
        <w:autoSpaceDE w:val="0"/>
        <w:widowControl/>
        <w:spacing w:line="210" w:lineRule="exact" w:before="0" w:after="0"/>
        <w:ind w:left="6048" w:right="3168" w:firstLine="0"/>
        <w:jc w:val="center"/>
      </w:pPr>
      <w:r>
        <w:rPr>
          <w:rFonts w:ascii="Arial,Bold" w:hAnsi="Arial,Bold" w:eastAsia="Arial,Bold"/>
          <w:b/>
          <w:i w:val="0"/>
          <w:color w:val="515151"/>
          <w:sz w:val="13"/>
        </w:rPr>
        <w:t xml:space="preserve">Charge trapping </w:t>
      </w:r>
      <w:r>
        <w:br/>
      </w:r>
      <w:r>
        <w:rPr>
          <w:rFonts w:ascii="Arial,Bold" w:hAnsi="Arial,Bold" w:eastAsia="Arial,Bold"/>
          <w:b/>
          <w:i w:val="0"/>
          <w:color w:val="515151"/>
          <w:sz w:val="13"/>
        </w:rPr>
        <w:t xml:space="preserve">Read scheme </w:t>
      </w:r>
      <w:r>
        <w:br/>
      </w:r>
      <w:r>
        <w:rPr>
          <w:rFonts w:ascii="Arial,Bold" w:hAnsi="Arial,Bold" w:eastAsia="Arial,Bold"/>
          <w:b/>
          <w:i w:val="0"/>
          <w:color w:val="515151"/>
          <w:sz w:val="13"/>
        </w:rPr>
        <w:t xml:space="preserve">Write voltage </w:t>
      </w:r>
      <w:r>
        <w:br/>
      </w:r>
      <w:r>
        <w:rPr>
          <w:rFonts w:ascii="Arial,Bold" w:hAnsi="Arial,Bold" w:eastAsia="Arial,Bold"/>
          <w:b/>
          <w:i w:val="0"/>
          <w:color w:val="515151"/>
          <w:sz w:val="13"/>
        </w:rPr>
        <w:t xml:space="preserve">Endurance </w:t>
      </w:r>
      <w:r>
        <w:br/>
      </w:r>
      <w:r>
        <w:rPr>
          <w:rFonts w:ascii="Arial,Bold" w:hAnsi="Arial,Bold" w:eastAsia="Arial,Bold"/>
          <w:b/>
          <w:i w:val="0"/>
          <w:color w:val="515151"/>
          <w:sz w:val="13"/>
        </w:rPr>
        <w:t>A</w:t>
      </w:r>
      <w:r>
        <w:rPr>
          <w:w w:val="95.55384318033853"/>
          <w:rFonts w:ascii="Arial,Bold" w:hAnsi="Arial,Bold" w:eastAsia="Arial,Bold"/>
          <w:b/>
          <w:i w:val="0"/>
          <w:color w:val="515151"/>
          <w:sz w:val="9"/>
        </w:rPr>
        <w:t>FE</w:t>
      </w:r>
      <w:r>
        <w:rPr>
          <w:rFonts w:ascii="Arial,Bold" w:hAnsi="Arial,Bold" w:eastAsia="Arial,Bold"/>
          <w:b/>
          <w:i w:val="0"/>
          <w:color w:val="515151"/>
          <w:sz w:val="13"/>
        </w:rPr>
        <w:t>/A</w:t>
      </w:r>
      <w:r>
        <w:rPr>
          <w:w w:val="95.55384318033853"/>
          <w:rFonts w:ascii="Arial,Bold" w:hAnsi="Arial,Bold" w:eastAsia="Arial,Bold"/>
          <w:b/>
          <w:i w:val="0"/>
          <w:color w:val="515151"/>
          <w:sz w:val="9"/>
        </w:rPr>
        <w:t>MOS</w:t>
      </w:r>
    </w:p>
    <w:p>
      <w:pPr>
        <w:autoSpaceDN w:val="0"/>
        <w:autoSpaceDE w:val="0"/>
        <w:widowControl/>
        <w:spacing w:line="286" w:lineRule="auto" w:before="0" w:after="0"/>
        <w:ind w:left="0" w:right="2356" w:firstLine="0"/>
        <w:jc w:val="right"/>
      </w:pPr>
      <w:r>
        <w:rPr>
          <w:rFonts w:ascii="Arial" w:hAnsi="Arial" w:eastAsia="Arial"/>
          <w:b w:val="0"/>
          <w:i w:val="0"/>
          <w:color w:val="C00000"/>
          <w:sz w:val="13"/>
        </w:rPr>
        <w:t>Destructive</w:t>
      </w:r>
    </w:p>
    <w:p>
      <w:pPr>
        <w:autoSpaceDN w:val="0"/>
        <w:autoSpaceDE w:val="0"/>
        <w:widowControl/>
        <w:spacing w:line="569" w:lineRule="auto" w:before="0" w:after="0"/>
        <w:ind w:left="7488" w:right="2448" w:firstLine="0"/>
        <w:jc w:val="center"/>
      </w:pPr>
      <w:r>
        <w:rPr>
          <w:rFonts w:ascii="Arial" w:hAnsi="Arial" w:eastAsia="Arial"/>
          <w:b w:val="0"/>
          <w:i w:val="0"/>
          <w:color w:val="00AF50"/>
          <w:sz w:val="13"/>
        </w:rPr>
        <w:t xml:space="preserve">Good </w:t>
      </w:r>
      <w:r>
        <w:br/>
      </w:r>
      <w:r>
        <w:rPr>
          <w:rFonts w:ascii="Arial" w:hAnsi="Arial" w:eastAsia="Arial"/>
          <w:b w:val="0"/>
          <w:i w:val="0"/>
          <w:color w:val="515151"/>
          <w:sz w:val="13"/>
        </w:rPr>
        <w:t xml:space="preserve">None </w:t>
      </w:r>
      <w:r>
        <w:br/>
      </w:r>
      <w:r>
        <w:rPr>
          <w:rFonts w:ascii="Arial" w:hAnsi="Arial" w:eastAsia="Arial"/>
          <w:b w:val="0"/>
          <w:i w:val="0"/>
          <w:color w:val="515151"/>
          <w:sz w:val="13"/>
        </w:rPr>
        <w:t>N/A</w:t>
      </w:r>
    </w:p>
    <w:p>
      <w:pPr>
        <w:autoSpaceDN w:val="0"/>
        <w:tabs>
          <w:tab w:pos="8348" w:val="left"/>
        </w:tabs>
        <w:autoSpaceDE w:val="0"/>
        <w:widowControl/>
        <w:spacing w:line="329" w:lineRule="auto" w:before="0" w:after="0"/>
        <w:ind w:left="7668" w:right="1152" w:firstLine="0"/>
        <w:jc w:val="left"/>
      </w:pPr>
      <w:r>
        <w:rPr>
          <w:rFonts w:ascii="Arial" w:hAnsi="Arial" w:eastAsia="Arial"/>
          <w:b w:val="0"/>
          <w:i w:val="0"/>
          <w:color w:val="515151"/>
          <w:sz w:val="13"/>
        </w:rPr>
        <w:t xml:space="preserve">3 V </w:t>
      </w:r>
      <w:r>
        <w:br/>
      </w:r>
      <w:r>
        <w:tab/>
      </w:r>
      <w:r>
        <w:rPr>
          <w:rFonts w:ascii="Arial" w:hAnsi="Arial" w:eastAsia="Arial"/>
          <w:b w:val="0"/>
          <w:i w:val="0"/>
          <w:color w:val="515151"/>
          <w:sz w:val="13"/>
        </w:rPr>
        <w:t>Non-Destructive</w:t>
      </w:r>
    </w:p>
    <w:p>
      <w:pPr>
        <w:autoSpaceDN w:val="0"/>
        <w:tabs>
          <w:tab w:pos="8692" w:val="left"/>
          <w:tab w:pos="8714" w:val="left"/>
          <w:tab w:pos="8774" w:val="left"/>
          <w:tab w:pos="9396" w:val="left"/>
          <w:tab w:pos="9620" w:val="left"/>
        </w:tabs>
        <w:autoSpaceDE w:val="0"/>
        <w:widowControl/>
        <w:spacing w:line="341" w:lineRule="auto" w:before="0" w:after="0"/>
        <w:ind w:left="8510" w:right="0" w:firstLine="0"/>
        <w:jc w:val="left"/>
      </w:pPr>
      <w:r>
        <w:rPr>
          <w:rFonts w:ascii="Arial" w:hAnsi="Arial" w:eastAsia="Arial"/>
          <w:b w:val="0"/>
          <w:i w:val="0"/>
          <w:color w:val="C00000"/>
          <w:sz w:val="13"/>
        </w:rPr>
        <w:t xml:space="preserve">Significant </w:t>
      </w:r>
      <w:r>
        <w:br/>
      </w:r>
      <w:r>
        <w:tab/>
      </w:r>
      <w:r>
        <w:rPr>
          <w:rFonts w:ascii="Arial" w:hAnsi="Arial" w:eastAsia="Arial"/>
          <w:b w:val="0"/>
          <w:i w:val="0"/>
          <w:color w:val="C00000"/>
          <w:sz w:val="13"/>
        </w:rPr>
        <w:t xml:space="preserve">Bad </w:t>
      </w:r>
      <w:r>
        <w:br/>
      </w:r>
      <w:r>
        <w:tab/>
      </w:r>
      <w:r>
        <w:rPr>
          <w:rFonts w:ascii="Arial" w:hAnsi="Arial" w:eastAsia="Arial"/>
          <w:b w:val="0"/>
          <w:i w:val="0"/>
          <w:color w:val="C00000"/>
          <w:sz w:val="13"/>
        </w:rPr>
        <w:t xml:space="preserve">4 V </w:t>
      </w:r>
      <w:r>
        <w:br/>
      </w:r>
      <w:r>
        <w:tab/>
      </w:r>
      <w:r>
        <w:rPr>
          <w:rFonts w:ascii="Arial" w:hAnsi="Arial" w:eastAsia="Arial"/>
          <w:b w:val="0"/>
          <w:i w:val="0"/>
          <w:color w:val="515151"/>
          <w:sz w:val="13"/>
        </w:rPr>
        <w:t xml:space="preserve">1 </w:t>
      </w:r>
      <w:r>
        <w:tab/>
      </w:r>
      <w:r>
        <w:rPr>
          <w:rFonts w:ascii="Arial" w:hAnsi="Arial" w:eastAsia="Arial"/>
          <w:b w:val="0"/>
          <w:i w:val="0"/>
          <w:color w:val="00AF50"/>
          <w:sz w:val="13"/>
        </w:rPr>
        <w:t xml:space="preserve">Non-Destructive </w:t>
      </w:r>
      <w:r>
        <w:tab/>
      </w:r>
      <w:r>
        <w:rPr>
          <w:rFonts w:ascii="Arial" w:hAnsi="Arial" w:eastAsia="Arial"/>
          <w:b w:val="0"/>
          <w:i w:val="0"/>
          <w:color w:val="00AF50"/>
          <w:sz w:val="13"/>
        </w:rPr>
        <w:t>Tunable</w:t>
      </w:r>
      <w:r>
        <w:br/>
      </w:r>
    </w:p>
    <w:p>
      <w:pPr>
        <w:autoSpaceDN w:val="0"/>
        <w:autoSpaceDE w:val="0"/>
        <w:widowControl/>
        <w:spacing w:line="326" w:lineRule="auto" w:before="0" w:after="0"/>
        <w:ind w:left="9702" w:right="430" w:hanging="6"/>
        <w:jc w:val="both"/>
      </w:pPr>
      <w:r>
        <w:rPr>
          <w:rFonts w:ascii="Arial" w:hAnsi="Arial" w:eastAsia="Arial"/>
          <w:b w:val="0"/>
          <w:i w:val="0"/>
          <w:color w:val="00AF50"/>
          <w:sz w:val="13"/>
        </w:rPr>
        <w:t xml:space="preserve">Good </w:t>
      </w:r>
      <w:r>
        <w:br/>
      </w:r>
      <w:r>
        <w:rPr>
          <w:rFonts w:ascii="Arial" w:hAnsi="Arial" w:eastAsia="Arial"/>
          <w:b w:val="0"/>
          <w:i w:val="0"/>
          <w:color w:val="00AF50"/>
          <w:sz w:val="13"/>
        </w:rPr>
        <w:t xml:space="preserve">None </w:t>
      </w:r>
      <w:r>
        <w:br/>
      </w:r>
      <w:r>
        <w:rPr>
          <w:rFonts w:ascii="Arial" w:hAnsi="Arial" w:eastAsia="Arial"/>
          <w:b w:val="0"/>
          <w:i w:val="0"/>
          <w:color w:val="00AF50"/>
          <w:sz w:val="13"/>
        </w:rPr>
        <w:t>1.8 V</w:t>
      </w:r>
    </w:p>
    <w:p>
      <w:pPr>
        <w:autoSpaceDN w:val="0"/>
        <w:tabs>
          <w:tab w:pos="1394" w:val="left"/>
          <w:tab w:pos="3210" w:val="left"/>
          <w:tab w:pos="6192" w:val="left"/>
          <w:tab w:pos="6372" w:val="left"/>
          <w:tab w:pos="7646" w:val="left"/>
          <w:tab w:pos="8650" w:val="left"/>
          <w:tab w:pos="9696" w:val="left"/>
        </w:tabs>
        <w:autoSpaceDE w:val="0"/>
        <w:widowControl/>
        <w:spacing w:line="230" w:lineRule="exact" w:before="0" w:after="0"/>
        <w:ind w:left="56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Fig.1. (a) Inference in deep neural network requires dense weight cell; (b) </w:t>
      </w:r>
      <w:r>
        <w:rPr>
          <w:rFonts w:ascii="Arial" w:hAnsi="Arial" w:eastAsia="Arial"/>
          <w:b w:val="0"/>
          <w:i w:val="0"/>
          <w:color w:val="B11B25"/>
          <w:sz w:val="11"/>
        </w:rPr>
        <w:t xml:space="preserve">i </w:t>
      </w:r>
      <w:r>
        <w:tab/>
      </w:r>
      <w:r>
        <w:rPr>
          <w:w w:val="101.10758868130772"/>
          <w:rFonts w:ascii="Arial" w:hAnsi="Arial" w:eastAsia="Arial"/>
          <w:b w:val="0"/>
          <w:i w:val="0"/>
          <w:color w:val="B11B25"/>
          <w:sz w:val="11"/>
        </w:rPr>
        <w:t xml:space="preserve">i </w:t>
      </w:r>
      <w:r>
        <w:tab/>
      </w:r>
      <w:r>
        <w:rPr>
          <w:rFonts w:ascii="Arial,Bold" w:hAnsi="Arial,Bold" w:eastAsia="Arial,Bold"/>
          <w:b/>
          <w:i w:val="0"/>
          <w:color w:val="515151"/>
          <w:sz w:val="13"/>
        </w:rPr>
        <w:t xml:space="preserve">Multi-bits </w:t>
      </w:r>
      <w:r>
        <w:tab/>
      </w:r>
      <w:r>
        <w:rPr>
          <w:rFonts w:ascii="Arial" w:hAnsi="Arial" w:eastAsia="Arial"/>
          <w:b w:val="0"/>
          <w:i w:val="0"/>
          <w:color w:val="C00000"/>
          <w:sz w:val="13"/>
        </w:rPr>
        <w:t xml:space="preserve">Bad </w:t>
      </w:r>
      <w:r>
        <w:tab/>
      </w:r>
      <w:r>
        <w:rPr>
          <w:rFonts w:ascii="Arial" w:hAnsi="Arial" w:eastAsia="Arial"/>
          <w:b w:val="0"/>
          <w:i w:val="0"/>
          <w:color w:val="00AF50"/>
          <w:sz w:val="13"/>
        </w:rPr>
        <w:t xml:space="preserve">Good </w:t>
      </w:r>
      <w:r>
        <w:tab/>
      </w:r>
      <w:r>
        <w:rPr>
          <w:rFonts w:ascii="Arial" w:hAnsi="Arial" w:eastAsia="Arial"/>
          <w:b w:val="0"/>
          <w:i w:val="0"/>
          <w:color w:val="00AF50"/>
          <w:sz w:val="13"/>
        </w:rPr>
        <w:t xml:space="preserve">Good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Fig.2. Advantages of FeMFET compared with other </w:t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FeMFET pseudo-crossbar array for inference accelerator; (c) FeMFET weight </w:t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cell circuit diagram, including a select transistor and FeMFET weight cell; (d)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types of ferroelectric memories, including write voltage </w:t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FeMFET structure, including a MOSFET and back-end MFM capacitor.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>scaling and endurance improvement.</w:t>
      </w:r>
    </w:p>
    <w:p>
      <w:pPr>
        <w:autoSpaceDN w:val="0"/>
        <w:tabs>
          <w:tab w:pos="262" w:val="left"/>
          <w:tab w:pos="2130" w:val="left"/>
          <w:tab w:pos="2484" w:val="left"/>
          <w:tab w:pos="2756" w:val="left"/>
          <w:tab w:pos="2774" w:val="left"/>
          <w:tab w:pos="4002" w:val="left"/>
          <w:tab w:pos="4234" w:val="left"/>
          <w:tab w:pos="5694" w:val="left"/>
          <w:tab w:pos="6172" w:val="left"/>
          <w:tab w:pos="6260" w:val="left"/>
          <w:tab w:pos="6290" w:val="left"/>
          <w:tab w:pos="6444" w:val="left"/>
          <w:tab w:pos="6612" w:val="left"/>
          <w:tab w:pos="6706" w:val="left"/>
          <w:tab w:pos="6724" w:val="left"/>
          <w:tab w:pos="6770" w:val="left"/>
          <w:tab w:pos="7830" w:val="left"/>
          <w:tab w:pos="8552" w:val="left"/>
          <w:tab w:pos="8728" w:val="left"/>
          <w:tab w:pos="8756" w:val="left"/>
          <w:tab w:pos="8954" w:val="left"/>
          <w:tab w:pos="9116" w:val="left"/>
          <w:tab w:pos="9816" w:val="left"/>
        </w:tabs>
        <w:autoSpaceDE w:val="0"/>
        <w:widowControl/>
        <w:spacing w:line="288" w:lineRule="exact" w:before="0" w:after="0"/>
        <w:ind w:left="234" w:right="288" w:firstLine="0"/>
        <w:jc w:val="left"/>
      </w:pPr>
      <w:r>
        <w:tab/>
      </w:r>
      <w:r>
        <w:rPr>
          <w:rFonts w:ascii="Arial" w:hAnsi="Arial" w:eastAsia="Arial"/>
          <w:b w:val="0"/>
          <w:i w:val="0"/>
          <w:color w:val="FFFFFF"/>
          <w:sz w:val="20"/>
        </w:rPr>
        <w:t xml:space="preserve">Integrated FeMFET Fabrication Process and Physical Structure </w:t>
      </w:r>
      <w:r>
        <w:br/>
      </w:r>
      <w:r>
        <w:rPr>
          <w:rFonts w:ascii="Arial" w:hAnsi="Arial" w:eastAsia="Arial"/>
          <w:b w:val="0"/>
          <w:i w:val="0"/>
          <w:color w:val="000000"/>
          <w:sz w:val="14"/>
        </w:rPr>
        <w:t>P-Si (3x10</w:t>
      </w:r>
      <w:r>
        <w:rPr>
          <w:w w:val="103.99999618530273"/>
          <w:rFonts w:ascii="Arial" w:hAnsi="Arial" w:eastAsia="Arial"/>
          <w:b w:val="0"/>
          <w:i w:val="0"/>
          <w:color w:val="000000"/>
          <w:sz w:val="9"/>
        </w:rPr>
        <w:t>17</w:t>
      </w:r>
      <w:r>
        <w:rPr>
          <w:rFonts w:ascii="Arial" w:hAnsi="Arial" w:eastAsia="Arial"/>
          <w:b w:val="0"/>
          <w:i w:val="0"/>
          <w:color w:val="000000"/>
          <w:sz w:val="14"/>
        </w:rPr>
        <w:t>cm</w:t>
      </w:r>
      <w:r>
        <w:rPr>
          <w:w w:val="103.99999618530273"/>
          <w:rFonts w:ascii="Arial" w:hAnsi="Arial" w:eastAsia="Arial"/>
          <w:b w:val="0"/>
          <w:i w:val="0"/>
          <w:color w:val="000000"/>
          <w:sz w:val="9"/>
        </w:rPr>
        <w:t xml:space="preserve">-3 </w:t>
      </w:r>
      <w:r>
        <w:rPr>
          <w:rFonts w:ascii="Arial" w:hAnsi="Arial" w:eastAsia="Arial"/>
          <w:b w:val="0"/>
          <w:i w:val="0"/>
          <w:color w:val="000000"/>
          <w:sz w:val="14"/>
        </w:rPr>
        <w:t xml:space="preserve">B-doped)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 xml:space="preserve">(a)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 xml:space="preserve">(b) </w:t>
      </w:r>
      <w:r>
        <w:tab/>
      </w:r>
      <w:r>
        <w:rPr>
          <w:w w:val="97.5996208190918"/>
          <w:rFonts w:ascii="Arial" w:hAnsi="Arial" w:eastAsia="Arial"/>
          <w:b w:val="0"/>
          <w:i w:val="0"/>
          <w:color w:val="FFFFFF"/>
          <w:sz w:val="10"/>
        </w:rPr>
        <w:t xml:space="preserve">100 μm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 xml:space="preserve">(c) </w:t>
      </w:r>
      <w:r>
        <w:tab/>
      </w:r>
      <w:r>
        <w:rPr>
          <w:rFonts w:ascii="Arial" w:hAnsi="Arial" w:eastAsia="Arial"/>
          <w:b w:val="0"/>
          <w:i w:val="0"/>
          <w:color w:val="FFFFFF"/>
          <w:sz w:val="14"/>
        </w:rPr>
        <w:t xml:space="preserve">W(5nm) </w:t>
      </w:r>
      <w:r>
        <w:rPr>
          <w:rFonts w:ascii="Arial" w:hAnsi="Arial" w:eastAsia="Arial"/>
          <w:b w:val="0"/>
          <w:i w:val="0"/>
          <w:color w:val="000000"/>
          <w:sz w:val="14"/>
        </w:rPr>
        <w:t xml:space="preserve">Alignment Mark Etch </w:t>
      </w:r>
      <w:r>
        <w:br/>
      </w:r>
      <w:r>
        <w:tab/>
      </w:r>
      <w:r>
        <w:rPr>
          <w:rFonts w:ascii="Arial" w:hAnsi="Arial" w:eastAsia="Arial"/>
          <w:b w:val="0"/>
          <w:i w:val="0"/>
          <w:color w:val="FFFFFF"/>
          <w:sz w:val="14"/>
        </w:rPr>
        <w:t xml:space="preserve">HZO(10nm) </w:t>
      </w:r>
      <w:r>
        <w:rPr>
          <w:rFonts w:ascii="Arial" w:hAnsi="Arial" w:eastAsia="Arial"/>
          <w:b w:val="0"/>
          <w:i w:val="0"/>
          <w:color w:val="000000"/>
          <w:sz w:val="14"/>
        </w:rPr>
        <w:t>ALD 10nm HfO</w:t>
      </w:r>
      <w:r>
        <w:rPr>
          <w:w w:val="103.99999618530273"/>
          <w:rFonts w:ascii="Arial" w:hAnsi="Arial" w:eastAsia="Arial"/>
          <w:b w:val="0"/>
          <w:i w:val="0"/>
          <w:color w:val="000000"/>
          <w:sz w:val="9"/>
        </w:rPr>
        <w:t>2</w:t>
      </w:r>
      <w:r>
        <w:rPr>
          <w:rFonts w:ascii="Arial" w:hAnsi="Arial" w:eastAsia="Arial"/>
          <w:b w:val="0"/>
          <w:i w:val="0"/>
          <w:color w:val="000000"/>
          <w:sz w:val="14"/>
        </w:rPr>
        <w:t xml:space="preserve">/W Gate Stack </w:t>
      </w:r>
      <w:r>
        <w:rPr>
          <w:rFonts w:ascii="Arial" w:hAnsi="Arial" w:eastAsia="Arial"/>
          <w:b w:val="0"/>
          <w:i w:val="0"/>
          <w:color w:val="000000"/>
          <w:sz w:val="14"/>
        </w:rPr>
        <w:t xml:space="preserve">Source/Drain Formation </w:t>
      </w:r>
      <w:r>
        <w:tab/>
      </w:r>
      <w:r>
        <w:rPr>
          <w:rFonts w:ascii="Arial" w:hAnsi="Arial" w:eastAsia="Arial"/>
          <w:b w:val="0"/>
          <w:i w:val="0"/>
          <w:color w:val="000000"/>
          <w:sz w:val="14"/>
        </w:rPr>
        <w:t xml:space="preserve">Ti/Al via </w:t>
      </w:r>
      <w:r>
        <w:br/>
      </w:r>
      <w:r>
        <w:rPr>
          <w:rFonts w:ascii="Arial" w:hAnsi="Arial" w:eastAsia="Arial"/>
          <w:b w:val="0"/>
          <w:i w:val="0"/>
          <w:color w:val="000000"/>
          <w:sz w:val="14"/>
        </w:rPr>
        <w:t>CVD SiO</w:t>
      </w:r>
      <w:r>
        <w:rPr>
          <w:w w:val="103.99999618530273"/>
          <w:rFonts w:ascii="Arial" w:hAnsi="Arial" w:eastAsia="Arial"/>
          <w:b w:val="0"/>
          <w:i w:val="0"/>
          <w:color w:val="000000"/>
          <w:sz w:val="9"/>
        </w:rPr>
        <w:t>2</w:t>
      </w:r>
      <w:r>
        <w:rPr>
          <w:rFonts w:ascii="Arial" w:hAnsi="Arial" w:eastAsia="Arial"/>
          <w:b w:val="0"/>
          <w:i w:val="0"/>
          <w:color w:val="000000"/>
          <w:sz w:val="14"/>
        </w:rPr>
        <w:t xml:space="preserve"> deposition/Gate Via Etch </w:t>
      </w:r>
      <w:r>
        <w:rPr>
          <w:rFonts w:ascii="Arial" w:hAnsi="Arial" w:eastAsia="Arial"/>
          <w:b w:val="0"/>
          <w:i w:val="0"/>
          <w:color w:val="000000"/>
          <w:sz w:val="14"/>
        </w:rPr>
        <w:t xml:space="preserve">Sputtered W Bottom Electrode for </w:t>
      </w:r>
      <w:r>
        <w:tab/>
      </w:r>
      <w:r>
        <w:rPr>
          <w:rFonts w:ascii="Arial" w:hAnsi="Arial" w:eastAsia="Arial"/>
          <w:b w:val="0"/>
          <w:i w:val="0"/>
          <w:color w:val="000000"/>
          <w:sz w:val="14"/>
        </w:rPr>
        <w:t xml:space="preserve">connection to </w:t>
      </w:r>
      <w:r>
        <w:tab/>
      </w:r>
      <w:r>
        <w:rPr>
          <w:rFonts w:ascii="Arial" w:hAnsi="Arial" w:eastAsia="Arial"/>
          <w:b w:val="0"/>
          <w:i w:val="0"/>
          <w:color w:val="000000"/>
          <w:sz w:val="14"/>
        </w:rPr>
        <w:t xml:space="preserve">MFM </w:t>
      </w:r>
      <w:r>
        <w:br/>
      </w:r>
      <w:r>
        <w:tab/>
      </w:r>
      <w:r>
        <w:rPr>
          <w:rFonts w:ascii="Arial" w:hAnsi="Arial" w:eastAsia="Arial"/>
          <w:b w:val="0"/>
          <w:i w:val="0"/>
          <w:color w:val="FFFFFF"/>
          <w:sz w:val="12"/>
        </w:rPr>
        <w:t xml:space="preserve">5nm </w:t>
      </w:r>
      <w:r>
        <w:rPr>
          <w:rFonts w:ascii="Arial,Bold" w:hAnsi="Arial,Bold" w:eastAsia="Arial,Bold"/>
          <w:b/>
          <w:i w:val="0"/>
          <w:color w:val="FF0000"/>
          <w:sz w:val="14"/>
        </w:rPr>
        <w:t xml:space="preserve">MFM-Gate Connection </w:t>
      </w:r>
      <w:r>
        <w:tab/>
      </w:r>
      <w:r>
        <w:rPr>
          <w:rFonts w:ascii="Arial" w:hAnsi="Arial" w:eastAsia="Arial"/>
          <w:b w:val="0"/>
          <w:i w:val="0"/>
          <w:color w:val="FFFFFF"/>
          <w:sz w:val="14"/>
        </w:rPr>
        <w:t xml:space="preserve">W </w:t>
      </w:r>
      <w:r>
        <w:tab/>
      </w:r>
      <w:r>
        <w:rPr>
          <w:rFonts w:ascii="Arial" w:hAnsi="Arial" w:eastAsia="Arial"/>
          <w:b w:val="0"/>
          <w:i w:val="0"/>
          <w:color w:val="FFFFFF"/>
          <w:sz w:val="14"/>
        </w:rPr>
        <w:t xml:space="preserve">W(50nm) </w:t>
      </w:r>
      <w:r>
        <w:rPr>
          <w:rFonts w:ascii="Arial" w:hAnsi="Arial" w:eastAsia="Arial"/>
          <w:b w:val="0"/>
          <w:i w:val="0"/>
          <w:color w:val="000000"/>
          <w:sz w:val="14"/>
        </w:rPr>
        <w:t xml:space="preserve">Sputtered W Top Electrode for MFM </w:t>
      </w:r>
      <w:r>
        <w:rPr>
          <w:rFonts w:ascii="Arial" w:hAnsi="Arial" w:eastAsia="Arial"/>
          <w:b w:val="0"/>
          <w:i w:val="0"/>
          <w:color w:val="000000"/>
          <w:sz w:val="14"/>
        </w:rPr>
        <w:t>PEALD 10nm Hf</w:t>
      </w:r>
      <w:r>
        <w:rPr>
          <w:w w:val="103.99999618530273"/>
          <w:rFonts w:ascii="Arial" w:hAnsi="Arial" w:eastAsia="Arial"/>
          <w:b w:val="0"/>
          <w:i w:val="0"/>
          <w:color w:val="000000"/>
          <w:sz w:val="9"/>
        </w:rPr>
        <w:t>0.5</w:t>
      </w:r>
      <w:r>
        <w:rPr>
          <w:rFonts w:ascii="Arial" w:hAnsi="Arial" w:eastAsia="Arial"/>
          <w:b w:val="0"/>
          <w:i w:val="0"/>
          <w:color w:val="000000"/>
          <w:sz w:val="14"/>
        </w:rPr>
        <w:t>Zr</w:t>
      </w:r>
      <w:r>
        <w:rPr>
          <w:w w:val="103.99999618530273"/>
          <w:rFonts w:ascii="Arial" w:hAnsi="Arial" w:eastAsia="Arial"/>
          <w:b w:val="0"/>
          <w:i w:val="0"/>
          <w:color w:val="000000"/>
          <w:sz w:val="9"/>
        </w:rPr>
        <w:t>0.5</w:t>
      </w:r>
      <w:r>
        <w:rPr>
          <w:rFonts w:ascii="Arial" w:hAnsi="Arial" w:eastAsia="Arial"/>
          <w:b w:val="0"/>
          <w:i w:val="0"/>
          <w:color w:val="000000"/>
          <w:sz w:val="14"/>
        </w:rPr>
        <w:t>O</w:t>
      </w:r>
      <w:r>
        <w:rPr>
          <w:w w:val="103.99999618530273"/>
          <w:rFonts w:ascii="Arial" w:hAnsi="Arial" w:eastAsia="Arial"/>
          <w:b w:val="0"/>
          <w:i w:val="0"/>
          <w:color w:val="000000"/>
          <w:sz w:val="9"/>
        </w:rPr>
        <w:t xml:space="preserve">2 </w:t>
      </w:r>
      <w:r>
        <w:tab/>
      </w:r>
      <w:r>
        <w:rPr>
          <w:w w:val="96.35758399963379"/>
          <w:rFonts w:ascii="Arial,Bold" w:hAnsi="Arial,Bold" w:eastAsia="Arial,Bold"/>
          <w:b/>
          <w:i w:val="0"/>
          <w:color w:val="FFFFFF"/>
          <w:sz w:val="12"/>
        </w:rPr>
        <w:t xml:space="preserve">MFM Cap </w:t>
      </w:r>
      <w:r>
        <w:tab/>
      </w:r>
      <w:r>
        <w:rPr>
          <w:rFonts w:ascii="Arial" w:hAnsi="Arial" w:eastAsia="Arial"/>
          <w:b w:val="0"/>
          <w:i w:val="0"/>
          <w:color w:val="000000"/>
          <w:sz w:val="14"/>
        </w:rPr>
        <w:t>SiO</w:t>
      </w:r>
      <w:r>
        <w:rPr>
          <w:w w:val="103.99999618530273"/>
          <w:rFonts w:ascii="Arial" w:hAnsi="Arial" w:eastAsia="Arial"/>
          <w:b w:val="0"/>
          <w:i w:val="0"/>
          <w:color w:val="000000"/>
          <w:sz w:val="9"/>
        </w:rPr>
        <w:t xml:space="preserve">2 </w:t>
      </w:r>
      <w:r>
        <w:tab/>
      </w:r>
      <w:r>
        <w:rPr>
          <w:rFonts w:ascii="Arial" w:hAnsi="Arial" w:eastAsia="Arial"/>
          <w:b w:val="0"/>
          <w:i w:val="0"/>
          <w:color w:val="FFFFFF"/>
          <w:sz w:val="14"/>
        </w:rPr>
        <w:t xml:space="preserve">W Via (MFM to Gate) </w:t>
      </w:r>
      <w:r>
        <w:tab/>
      </w:r>
      <w:r>
        <w:rPr>
          <w:rFonts w:ascii="Arial" w:hAnsi="Arial" w:eastAsia="Arial"/>
          <w:b w:val="0"/>
          <w:i w:val="0"/>
          <w:color w:val="000000"/>
          <w:sz w:val="14"/>
        </w:rPr>
        <w:t>SiO</w:t>
      </w:r>
      <w:r>
        <w:rPr>
          <w:w w:val="103.99999618530273"/>
          <w:rFonts w:ascii="Arial" w:hAnsi="Arial" w:eastAsia="Arial"/>
          <w:b w:val="0"/>
          <w:i w:val="0"/>
          <w:color w:val="000000"/>
          <w:sz w:val="9"/>
        </w:rPr>
        <w:t xml:space="preserve">2 </w:t>
      </w:r>
      <w:r>
        <w:br/>
      </w:r>
      <w:r>
        <w:rPr>
          <w:rFonts w:ascii="Arial" w:hAnsi="Arial" w:eastAsia="Arial"/>
          <w:b w:val="0"/>
          <w:i w:val="0"/>
          <w:color w:val="000000"/>
          <w:sz w:val="14"/>
        </w:rPr>
        <w:t>CVD SiO</w:t>
      </w:r>
      <w:r>
        <w:rPr>
          <w:w w:val="103.99999618530273"/>
          <w:rFonts w:ascii="Arial" w:hAnsi="Arial" w:eastAsia="Arial"/>
          <w:b w:val="0"/>
          <w:i w:val="0"/>
          <w:color w:val="000000"/>
          <w:sz w:val="9"/>
        </w:rPr>
        <w:t>2</w:t>
      </w:r>
      <w:r>
        <w:rPr>
          <w:rFonts w:ascii="Arial" w:hAnsi="Arial" w:eastAsia="Arial"/>
          <w:b w:val="0"/>
          <w:i w:val="0"/>
          <w:color w:val="000000"/>
          <w:sz w:val="14"/>
        </w:rPr>
        <w:t xml:space="preserve"> deposition/Via Etch for </w:t>
      </w:r>
      <w:r>
        <w:rPr>
          <w:rFonts w:ascii="Arial,Bold" w:hAnsi="Arial,Bold" w:eastAsia="Arial,Bold"/>
          <w:b/>
          <w:i w:val="0"/>
          <w:color w:val="FF0000"/>
          <w:sz w:val="14"/>
        </w:rPr>
        <w:t xml:space="preserve">MFM Top Electrode Connection </w:t>
      </w:r>
      <w:r>
        <w:rPr>
          <w:rFonts w:ascii="Arial" w:hAnsi="Arial" w:eastAsia="Arial"/>
          <w:b w:val="0"/>
          <w:i w:val="0"/>
          <w:color w:val="000000"/>
          <w:sz w:val="14"/>
        </w:rPr>
        <w:t xml:space="preserve">RTA for HZO Crystallization </w:t>
      </w:r>
      <w:r>
        <w:tab/>
      </w:r>
      <w:r>
        <w:rPr>
          <w:rFonts w:ascii="Calibri" w:hAnsi="Calibri" w:eastAsia="Calibri"/>
          <w:b w:val="0"/>
          <w:i w:val="0"/>
          <w:color w:val="FFFFFF"/>
          <w:sz w:val="36"/>
        </w:rPr>
        <w:t xml:space="preserve">Process flow and device structure </w:t>
      </w:r>
      <w:r>
        <w:tab/>
      </w:r>
      <w:r>
        <w:rPr>
          <w:rFonts w:ascii="Arial" w:hAnsi="Arial" w:eastAsia="Arial"/>
          <w:b w:val="0"/>
          <w:i w:val="0"/>
          <w:color w:val="FFFFFF"/>
          <w:sz w:val="14"/>
        </w:rPr>
        <w:t>SiO</w:t>
      </w:r>
      <w:r>
        <w:rPr>
          <w:w w:val="103.99999618530273"/>
          <w:rFonts w:ascii="Arial" w:hAnsi="Arial" w:eastAsia="Arial"/>
          <w:b w:val="0"/>
          <w:i w:val="0"/>
          <w:color w:val="FFFFFF"/>
          <w:sz w:val="9"/>
        </w:rPr>
        <w:t xml:space="preserve">x </w:t>
      </w:r>
      <w:r>
        <w:tab/>
      </w:r>
      <w:r>
        <w:rPr>
          <w:rFonts w:ascii="Arial" w:hAnsi="Arial" w:eastAsia="Arial"/>
          <w:b w:val="0"/>
          <w:i w:val="0"/>
          <w:color w:val="FFFFFF"/>
          <w:sz w:val="14"/>
        </w:rPr>
        <w:t>HfO</w:t>
      </w:r>
      <w:r>
        <w:rPr>
          <w:w w:val="103.99999618530273"/>
          <w:rFonts w:ascii="Arial" w:hAnsi="Arial" w:eastAsia="Arial"/>
          <w:b w:val="0"/>
          <w:i w:val="0"/>
          <w:color w:val="FFFFFF"/>
          <w:sz w:val="9"/>
        </w:rPr>
        <w:t xml:space="preserve">x </w:t>
      </w:r>
      <w:r>
        <w:tab/>
      </w:r>
      <w:r>
        <w:rPr>
          <w:rFonts w:ascii="Arial" w:hAnsi="Arial" w:eastAsia="Arial"/>
          <w:b w:val="0"/>
          <w:i w:val="0"/>
          <w:color w:val="FFFFFF"/>
          <w:sz w:val="14"/>
        </w:rPr>
        <w:t>HfO</w:t>
      </w:r>
      <w:r>
        <w:rPr>
          <w:w w:val="103.99999618530273"/>
          <w:rFonts w:ascii="Arial" w:hAnsi="Arial" w:eastAsia="Arial"/>
          <w:b w:val="0"/>
          <w:i w:val="0"/>
          <w:color w:val="FFFFFF"/>
          <w:sz w:val="9"/>
        </w:rPr>
        <w:t>x</w:t>
      </w:r>
      <w:r>
        <w:rPr>
          <w:rFonts w:ascii="Arial" w:hAnsi="Arial" w:eastAsia="Arial"/>
          <w:b w:val="0"/>
          <w:i w:val="0"/>
          <w:color w:val="FFFFFF"/>
          <w:sz w:val="14"/>
        </w:rPr>
        <w:t xml:space="preserve">:9.1nm </w:t>
      </w:r>
      <w:r>
        <w:tab/>
      </w:r>
      <w:r>
        <w:rPr>
          <w:rFonts w:ascii="Arial" w:hAnsi="Arial" w:eastAsia="Arial"/>
          <w:b w:val="0"/>
          <w:i w:val="0"/>
          <w:color w:val="FFFFFF"/>
          <w:sz w:val="14"/>
        </w:rPr>
        <w:t>W(50nm)</w:t>
      </w:r>
    </w:p>
    <w:p>
      <w:pPr>
        <w:autoSpaceDN w:val="0"/>
        <w:tabs>
          <w:tab w:pos="234" w:val="left"/>
          <w:tab w:pos="236" w:val="left"/>
          <w:tab w:pos="244" w:val="left"/>
          <w:tab w:pos="5768" w:val="left"/>
          <w:tab w:pos="6644" w:val="left"/>
          <w:tab w:pos="8742" w:val="left"/>
          <w:tab w:pos="9070" w:val="left"/>
          <w:tab w:pos="9888" w:val="left"/>
        </w:tabs>
        <w:autoSpaceDE w:val="0"/>
        <w:widowControl/>
        <w:spacing w:line="244" w:lineRule="exact" w:before="0" w:after="32"/>
        <w:ind w:left="58" w:right="0" w:firstLine="0"/>
        <w:jc w:val="left"/>
      </w:pPr>
      <w:r>
        <w:tab/>
      </w:r>
      <w:r>
        <w:rPr>
          <w:rFonts w:ascii="Arial" w:hAnsi="Arial" w:eastAsia="Arial"/>
          <w:b w:val="0"/>
          <w:i w:val="0"/>
          <w:color w:val="000000"/>
          <w:sz w:val="14"/>
        </w:rPr>
        <w:t xml:space="preserve">Via Etch for Source/Drain Contacts </w:t>
      </w:r>
      <w:r>
        <w:tab/>
      </w:r>
      <w:r>
        <w:rPr>
          <w:rFonts w:ascii="Arial" w:hAnsi="Arial" w:eastAsia="Arial"/>
          <w:b w:val="0"/>
          <w:i w:val="0"/>
          <w:color w:val="000000"/>
          <w:sz w:val="14"/>
        </w:rPr>
        <w:t>SiO</w:t>
      </w:r>
      <w:r>
        <w:rPr>
          <w:w w:val="103.99999618530273"/>
          <w:rFonts w:ascii="Arial" w:hAnsi="Arial" w:eastAsia="Arial"/>
          <w:b w:val="0"/>
          <w:i w:val="0"/>
          <w:color w:val="000000"/>
          <w:sz w:val="9"/>
        </w:rPr>
        <w:t>x</w:t>
      </w:r>
      <w:r>
        <w:rPr>
          <w:rFonts w:ascii="Arial" w:hAnsi="Arial" w:eastAsia="Arial"/>
          <w:b w:val="0"/>
          <w:i w:val="0"/>
          <w:color w:val="000000"/>
          <w:sz w:val="14"/>
        </w:rPr>
        <w:t xml:space="preserve">:0.9nm </w:t>
      </w:r>
      <w:r>
        <w:tab/>
      </w:r>
      <w:r>
        <w:rPr>
          <w:rFonts w:ascii="Arial" w:hAnsi="Arial" w:eastAsia="Arial"/>
          <w:b w:val="0"/>
          <w:i w:val="0"/>
          <w:color w:val="000000"/>
          <w:sz w:val="14"/>
        </w:rPr>
        <w:t xml:space="preserve">Gate/Source/Drain Metallization (Ti/Al) </w:t>
      </w:r>
      <w:r>
        <w:tab/>
      </w:r>
      <w:r>
        <w:rPr>
          <w:rFonts w:ascii="Arial" w:hAnsi="Arial" w:eastAsia="Arial"/>
          <w:b w:val="0"/>
          <w:i w:val="0"/>
          <w:color w:val="000000"/>
          <w:sz w:val="14"/>
        </w:rPr>
        <w:t>Contact anneal (350</w:t>
      </w:r>
      <w:r>
        <w:rPr>
          <w:rFonts w:ascii="Cambria Math" w:hAnsi="Cambria Math" w:eastAsia="Cambria Math"/>
          <w:b w:val="0"/>
          <w:i w:val="0"/>
          <w:color w:val="000000"/>
          <w:sz w:val="14"/>
        </w:rPr>
        <w:t>°</w:t>
      </w:r>
      <w:r>
        <w:rPr>
          <w:rFonts w:ascii="Arial" w:hAnsi="Arial" w:eastAsia="Arial"/>
          <w:b w:val="0"/>
          <w:i w:val="0"/>
          <w:color w:val="000000"/>
          <w:sz w:val="14"/>
        </w:rPr>
        <w:t xml:space="preserve">C, 15mins) </w:t>
      </w:r>
      <w:r>
        <w:tab/>
      </w:r>
      <w:r>
        <w:rPr>
          <w:rFonts w:ascii="Arial" w:hAnsi="Arial" w:eastAsia="Arial"/>
          <w:b w:val="0"/>
          <w:i w:val="0"/>
          <w:color w:val="FFFFFF"/>
          <w:sz w:val="16"/>
        </w:rPr>
        <w:t xml:space="preserve">50 nm </w:t>
      </w:r>
      <w:r>
        <w:tab/>
      </w:r>
      <w:r>
        <w:rPr>
          <w:rFonts w:ascii="Arial" w:hAnsi="Arial" w:eastAsia="Arial"/>
          <w:b w:val="0"/>
          <w:i w:val="0"/>
          <w:color w:val="FFFFFF"/>
          <w:sz w:val="16"/>
        </w:rPr>
        <w:t xml:space="preserve">Si Substrate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 xml:space="preserve">Si </w:t>
      </w:r>
      <w:r>
        <w:tab/>
      </w:r>
      <w:r>
        <w:rPr>
          <w:rFonts w:ascii="Arial" w:hAnsi="Arial" w:eastAsia="Arial"/>
          <w:b w:val="0"/>
          <w:i w:val="0"/>
          <w:color w:val="FFFFFF"/>
          <w:sz w:val="12"/>
        </w:rPr>
        <w:t xml:space="preserve">5nm </w:t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Fig.3. (a) Key processing steps in the fabrication of FeMFET; (b) SEM images of one FeMFET device (the zoomed in image shows the MFM </w:t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>capacitor); (c) TEM images of the whole stack (W/HZO/W MFM, W via, and W/HfO</w:t>
      </w:r>
      <w:r>
        <w:rPr>
          <w:rFonts w:ascii="Times New Roman" w:hAnsi="Times New Roman" w:eastAsia="Times New Roman"/>
          <w:b w:val="0"/>
          <w:i w:val="0"/>
          <w:color w:val="000000"/>
          <w:sz w:val="12"/>
        </w:rPr>
        <w:t>2</w:t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>/SiO</w:t>
      </w:r>
      <w:r>
        <w:rPr>
          <w:rFonts w:ascii="Times New Roman" w:hAnsi="Times New Roman" w:eastAsia="Times New Roman"/>
          <w:b w:val="0"/>
          <w:i w:val="0"/>
          <w:color w:val="000000"/>
          <w:sz w:val="12"/>
        </w:rPr>
        <w:t>2</w:t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/Si MOSFET). High-resolution TEM images </w:t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>show poly-crystalline HZO in MFM capacitor.</w:t>
      </w:r>
    </w:p>
    <w:p>
      <w:pPr>
        <w:sectPr>
          <w:pgSz w:w="12240" w:h="15840"/>
          <w:pgMar w:top="484" w:right="880" w:bottom="554" w:left="922" w:header="720" w:footer="720" w:gutter="0"/>
          <w:cols w:space="720" w:num="1" w:equalWidth="0">
            <w:col w:w="10438" w:space="0"/>
            <w:col w:w="5156" w:space="0"/>
            <w:col w:w="5161" w:space="0"/>
            <w:col w:w="10318" w:space="0"/>
            <w:col w:w="5148" w:space="0"/>
            <w:col w:w="5170" w:space="0"/>
            <w:col w:w="5156" w:space="0"/>
            <w:col w:w="5111" w:space="0"/>
            <w:col w:w="1026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305"/>
        <w:gridCol w:w="1305"/>
        <w:gridCol w:w="1305"/>
        <w:gridCol w:w="1305"/>
        <w:gridCol w:w="1305"/>
        <w:gridCol w:w="1305"/>
        <w:gridCol w:w="1305"/>
        <w:gridCol w:w="1305"/>
      </w:tblGrid>
      <w:tr>
        <w:trPr>
          <w:trHeight w:hRule="exact" w:val="2104"/>
        </w:trPr>
        <w:tc>
          <w:tcPr>
            <w:tcW w:type="dxa" w:w="4998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auto" w:before="0" w:after="0"/>
              <w:ind w:left="46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FFFFFF"/>
                <w:sz w:val="20"/>
              </w:rPr>
              <w:t>Proof of Concept: Discrete MFM Cap + MOSFET</w:t>
            </w:r>
          </w:p>
          <w:p>
            <w:pPr>
              <w:autoSpaceDN w:val="0"/>
              <w:tabs>
                <w:tab w:pos="352" w:val="left"/>
              </w:tabs>
              <w:autoSpaceDE w:val="0"/>
              <w:widowControl/>
              <w:spacing w:line="222" w:lineRule="exact" w:before="0" w:after="0"/>
              <w:ind w:left="36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 xml:space="preserve">(a) </w:t>
            </w:r>
            <w:r>
              <w:tab/>
            </w:r>
            <w:r>
              <w:rPr>
                <w:w w:val="98.72847965785435"/>
                <w:rFonts w:ascii="Arial,Bold" w:hAnsi="Arial,Bold" w:eastAsia="Arial,Bold"/>
                <w:b/>
                <w:i w:val="0"/>
                <w:color w:val="515151"/>
                <w:sz w:val="14"/>
              </w:rPr>
              <w:t>V</w:t>
            </w:r>
            <w:r>
              <w:rPr>
                <w:w w:val="102.52689785427518"/>
                <w:rFonts w:ascii="Arial,Bold" w:hAnsi="Arial,Bold" w:eastAsia="Arial,Bold"/>
                <w:b/>
                <w:i w:val="0"/>
                <w:color w:val="515151"/>
                <w:sz w:val="9"/>
              </w:rPr>
              <w:t>G</w:t>
            </w:r>
          </w:p>
          <w:p>
            <w:pPr>
              <w:autoSpaceDN w:val="0"/>
              <w:tabs>
                <w:tab w:pos="1246" w:val="left"/>
                <w:tab w:pos="1496" w:val="left"/>
              </w:tabs>
              <w:autoSpaceDE w:val="0"/>
              <w:widowControl/>
              <w:spacing w:line="245" w:lineRule="auto" w:before="0" w:after="0"/>
              <w:ind w:left="460" w:right="3312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FFFFFF"/>
                <w:sz w:val="11"/>
              </w:rPr>
              <w:t xml:space="preserve">TE </w:t>
            </w:r>
            <w:r>
              <w:br/>
            </w:r>
            <w:r>
              <w:tab/>
            </w: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 xml:space="preserve">(b) </w:t>
            </w:r>
            <w:r>
              <w:rPr>
                <w:w w:val="102.29916572570801"/>
                <w:rFonts w:ascii="Arial" w:hAnsi="Arial" w:eastAsia="Arial"/>
                <w:b w:val="0"/>
                <w:i w:val="0"/>
                <w:color w:val="000000"/>
                <w:sz w:val="16"/>
              </w:rPr>
              <w:t>40</w:t>
            </w:r>
          </w:p>
          <w:p>
            <w:pPr>
              <w:autoSpaceDN w:val="0"/>
              <w:tabs>
                <w:tab w:pos="3262" w:val="left"/>
                <w:tab w:pos="3448" w:val="left"/>
                <w:tab w:pos="3630" w:val="left"/>
              </w:tabs>
              <w:autoSpaceDE w:val="0"/>
              <w:widowControl/>
              <w:spacing w:line="415" w:lineRule="auto" w:before="0" w:after="0"/>
              <w:ind w:left="1736" w:right="0" w:firstLine="0"/>
              <w:jc w:val="left"/>
            </w:pPr>
            <w:r>
              <w:rPr>
                <w:w w:val="98.31751414707729"/>
                <w:rFonts w:ascii="Arial" w:hAnsi="Arial" w:eastAsia="Arial"/>
                <w:b w:val="0"/>
                <w:i w:val="0"/>
                <w:color w:val="515151"/>
                <w:sz w:val="14"/>
              </w:rPr>
              <w:t>MFM: 10</w:t>
            </w:r>
            <w:r>
              <w:rPr>
                <w:w w:val="98.31751414707729"/>
                <w:rFonts w:ascii="Symbol" w:hAnsi="Symbol" w:eastAsia="Symbol"/>
                <w:b w:val="0"/>
                <w:i w:val="0"/>
                <w:color w:val="515151"/>
                <w:sz w:val="14"/>
              </w:rPr>
              <w:t></w:t>
            </w:r>
            <w:r>
              <w:rPr>
                <w:w w:val="98.31751414707729"/>
                <w:rFonts w:ascii="Arial" w:hAnsi="Arial" w:eastAsia="Arial"/>
                <w:b w:val="0"/>
                <w:i w:val="0"/>
                <w:color w:val="515151"/>
                <w:sz w:val="14"/>
              </w:rPr>
              <w:t>mx10</w:t>
            </w:r>
            <w:r>
              <w:rPr>
                <w:w w:val="98.31751414707729"/>
                <w:rFonts w:ascii="Symbol" w:hAnsi="Symbol" w:eastAsia="Symbol"/>
                <w:b w:val="0"/>
                <w:i w:val="0"/>
                <w:color w:val="515151"/>
                <w:sz w:val="14"/>
              </w:rPr>
              <w:t></w:t>
            </w:r>
            <w:r>
              <w:rPr>
                <w:w w:val="98.31751414707729"/>
                <w:rFonts w:ascii="Arial" w:hAnsi="Arial" w:eastAsia="Arial"/>
                <w:b w:val="0"/>
                <w:i w:val="0"/>
                <w:color w:val="515151"/>
                <w:sz w:val="14"/>
              </w:rPr>
              <w:t xml:space="preserve">m </w:t>
            </w:r>
            <w:r>
              <w:tab/>
            </w: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 xml:space="preserve">(c) </w:t>
            </w:r>
            <w:r>
              <w:rPr>
                <w:w w:val="102.4393081665039"/>
                <w:rFonts w:ascii="Arial" w:hAnsi="Arial" w:eastAsia="Arial"/>
                <w:b w:val="0"/>
                <w:i w:val="0"/>
                <w:color w:val="000000"/>
                <w:sz w:val="16"/>
              </w:rPr>
              <w:t>10</w:t>
            </w:r>
            <w:r>
              <w:rPr>
                <w:w w:val="98.4410572052002"/>
                <w:rFonts w:ascii="Arial" w:hAnsi="Arial" w:eastAsia="Arial"/>
                <w:b w:val="0"/>
                <w:i w:val="0"/>
                <w:color w:val="000000"/>
                <w:sz w:val="10"/>
              </w:rPr>
              <w:t>-4</w:t>
            </w:r>
          </w:p>
          <w:p>
            <w:pPr>
              <w:autoSpaceDN w:val="0"/>
              <w:autoSpaceDE w:val="0"/>
              <w:widowControl/>
              <w:spacing w:line="288" w:lineRule="auto" w:before="0" w:after="0"/>
              <w:ind w:left="0" w:right="344" w:firstLine="0"/>
              <w:jc w:val="right"/>
            </w:pPr>
            <w:r>
              <w:rPr>
                <w:w w:val="98.45220702035087"/>
                <w:rFonts w:ascii="Arial" w:hAnsi="Arial" w:eastAsia="Arial"/>
                <w:b w:val="0"/>
                <w:i w:val="0"/>
                <w:color w:val="515151"/>
                <w:sz w:val="14"/>
              </w:rPr>
              <w:t>MOSFET only</w:t>
            </w:r>
          </w:p>
          <w:p>
            <w:pPr>
              <w:autoSpaceDN w:val="0"/>
              <w:tabs>
                <w:tab w:pos="458" w:val="left"/>
                <w:tab w:pos="464" w:val="left"/>
              </w:tabs>
              <w:autoSpaceDE w:val="0"/>
              <w:widowControl/>
              <w:spacing w:line="504" w:lineRule="auto" w:before="0" w:after="0"/>
              <w:ind w:left="30" w:right="0" w:firstLine="0"/>
              <w:jc w:val="left"/>
            </w:pPr>
            <w:r>
              <w:rPr>
                <w:w w:val="98.72847965785435"/>
                <w:rFonts w:ascii="Arial" w:hAnsi="Arial" w:eastAsia="Arial"/>
                <w:b w:val="0"/>
                <w:i w:val="0"/>
                <w:color w:val="515151"/>
                <w:sz w:val="14"/>
              </w:rPr>
              <w:t>A</w:t>
            </w:r>
            <w:r>
              <w:rPr>
                <w:w w:val="102.52689785427518"/>
                <w:rFonts w:ascii="Arial" w:hAnsi="Arial" w:eastAsia="Arial"/>
                <w:b w:val="0"/>
                <w:i w:val="0"/>
                <w:color w:val="515151"/>
                <w:sz w:val="9"/>
              </w:rPr>
              <w:t xml:space="preserve">FE </w:t>
            </w:r>
            <w:r>
              <w:tab/>
            </w:r>
            <w:r>
              <w:rPr>
                <w:rFonts w:ascii="Arial" w:hAnsi="Arial" w:eastAsia="Arial"/>
                <w:b w:val="0"/>
                <w:i w:val="0"/>
                <w:color w:val="FFFFFF"/>
                <w:sz w:val="11"/>
              </w:rPr>
              <w:t>BE</w:t>
            </w:r>
            <w:r>
              <w:rPr>
                <w:w w:val="102.31417549981012"/>
                <w:rFonts w:ascii="Arial" w:hAnsi="Arial" w:eastAsia="Arial"/>
                <w:b w:val="0"/>
                <w:i w:val="0"/>
                <w:color w:val="FFFFFF"/>
                <w:sz w:val="9"/>
              </w:rPr>
              <w:t>SiO</w:t>
            </w:r>
            <w:r>
              <w:rPr>
                <w:w w:val="105.61120510101318"/>
                <w:rFonts w:ascii="Arial" w:hAnsi="Arial" w:eastAsia="Arial"/>
                <w:b w:val="0"/>
                <w:i w:val="0"/>
                <w:color w:val="FFFFFF"/>
                <w:sz w:val="6"/>
              </w:rPr>
              <w:t xml:space="preserve">2 </w:t>
            </w:r>
            <w:r>
              <w:tab/>
            </w:r>
            <w:r>
              <w:rPr>
                <w:rFonts w:ascii="Arial" w:hAnsi="Arial" w:eastAsia="Arial"/>
                <w:b w:val="0"/>
                <w:i w:val="0"/>
                <w:color w:val="515151"/>
                <w:sz w:val="11"/>
              </w:rPr>
              <w:t>FE</w:t>
            </w:r>
          </w:p>
          <w:p>
            <w:pPr>
              <w:autoSpaceDN w:val="0"/>
              <w:tabs>
                <w:tab w:pos="928" w:val="left"/>
                <w:tab w:pos="1496" w:val="left"/>
                <w:tab w:pos="1726" w:val="left"/>
                <w:tab w:pos="3448" w:val="left"/>
              </w:tabs>
              <w:autoSpaceDE w:val="0"/>
              <w:widowControl/>
              <w:spacing w:line="184" w:lineRule="exact" w:before="0" w:after="0"/>
              <w:ind w:left="478" w:right="1296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919191"/>
                <w:sz w:val="11"/>
              </w:rPr>
              <w:t xml:space="preserve">p-Si </w:t>
            </w:r>
            <w:r>
              <w:tab/>
            </w:r>
            <w:r>
              <w:rPr>
                <w:w w:val="98.72847965785435"/>
                <w:rFonts w:ascii="Arial,Bold" w:hAnsi="Arial,Bold" w:eastAsia="Arial,Bold"/>
                <w:b/>
                <w:i w:val="0"/>
                <w:color w:val="515151"/>
                <w:sz w:val="14"/>
              </w:rPr>
              <w:t>V</w:t>
            </w:r>
            <w:r>
              <w:rPr>
                <w:w w:val="102.52689785427518"/>
                <w:rFonts w:ascii="Arial,Bold" w:hAnsi="Arial,Bold" w:eastAsia="Arial,Bold"/>
                <w:b/>
                <w:i w:val="0"/>
                <w:color w:val="515151"/>
                <w:sz w:val="9"/>
              </w:rPr>
              <w:t xml:space="preserve">G,int </w:t>
            </w:r>
            <w:r>
              <w:br/>
            </w:r>
            <w:r>
              <w:tab/>
            </w:r>
            <w:r>
              <w:rPr>
                <w:w w:val="102.29916572570801"/>
                <w:rFonts w:ascii="Arial" w:hAnsi="Arial" w:eastAsia="Arial"/>
                <w:b w:val="0"/>
                <w:i w:val="0"/>
                <w:color w:val="000000"/>
                <w:sz w:val="16"/>
              </w:rPr>
              <w:t xml:space="preserve">20 </w:t>
            </w:r>
            <w:r>
              <w:br/>
            </w:r>
            <w:r>
              <w:tab/>
            </w:r>
            <w:r>
              <w:rPr>
                <w:w w:val="98.31751414707729"/>
                <w:rFonts w:ascii="Arial" w:hAnsi="Arial" w:eastAsia="Arial"/>
                <w:b w:val="0"/>
                <w:i w:val="0"/>
                <w:color w:val="515151"/>
                <w:sz w:val="14"/>
              </w:rPr>
              <w:t xml:space="preserve">10 KHz </w:t>
            </w:r>
            <w:r>
              <w:tab/>
            </w:r>
            <w:r>
              <w:rPr>
                <w:w w:val="102.4393081665039"/>
                <w:rFonts w:ascii="Arial" w:hAnsi="Arial" w:eastAsia="Arial"/>
                <w:b w:val="0"/>
                <w:i w:val="0"/>
                <w:color w:val="000000"/>
                <w:sz w:val="16"/>
              </w:rPr>
              <w:t>10</w:t>
            </w:r>
          </w:p>
          <w:p>
            <w:pPr>
              <w:autoSpaceDN w:val="0"/>
              <w:tabs>
                <w:tab w:pos="3630" w:val="left"/>
              </w:tabs>
              <w:autoSpaceDE w:val="0"/>
              <w:widowControl/>
              <w:spacing w:line="403" w:lineRule="auto" w:before="0" w:after="0"/>
              <w:ind w:left="3448" w:right="1152" w:firstLine="0"/>
              <w:jc w:val="left"/>
            </w:pPr>
            <w:r>
              <w:rPr>
                <w:w w:val="102.4393081665039"/>
                <w:rFonts w:ascii="Arial" w:hAnsi="Arial" w:eastAsia="Arial"/>
                <w:b w:val="0"/>
                <w:i w:val="0"/>
                <w:color w:val="000000"/>
                <w:sz w:val="16"/>
              </w:rPr>
              <w:t>10</w:t>
            </w:r>
            <w:r>
              <w:br/>
            </w:r>
            <w:r>
              <w:tab/>
            </w:r>
            <w:r>
              <w:rPr>
                <w:w w:val="98.4410572052002"/>
                <w:rFonts w:ascii="Arial" w:hAnsi="Arial" w:eastAsia="Arial"/>
                <w:b w:val="0"/>
                <w:i w:val="0"/>
                <w:color w:val="000000"/>
                <w:sz w:val="10"/>
              </w:rPr>
              <w:t>-5</w:t>
            </w:r>
          </w:p>
          <w:p>
            <w:pPr>
              <w:autoSpaceDN w:val="0"/>
              <w:tabs>
                <w:tab w:pos="3788" w:val="left"/>
              </w:tabs>
              <w:autoSpaceDE w:val="0"/>
              <w:widowControl/>
              <w:spacing w:line="331" w:lineRule="auto" w:before="0" w:after="0"/>
              <w:ind w:left="3630" w:right="576" w:firstLine="0"/>
              <w:jc w:val="left"/>
            </w:pPr>
            <w:r>
              <w:rPr>
                <w:w w:val="98.4410572052002"/>
                <w:rFonts w:ascii="Arial" w:hAnsi="Arial" w:eastAsia="Arial"/>
                <w:b w:val="0"/>
                <w:i w:val="0"/>
                <w:color w:val="000000"/>
                <w:sz w:val="10"/>
              </w:rPr>
              <w:t xml:space="preserve">-6 </w:t>
            </w:r>
            <w:r>
              <w:br/>
            </w:r>
            <w:r>
              <w:tab/>
            </w:r>
            <w:r>
              <w:rPr>
                <w:w w:val="98.45220702035087"/>
                <w:rFonts w:ascii="Arial" w:hAnsi="Arial" w:eastAsia="Arial"/>
                <w:b w:val="0"/>
                <w:i w:val="0"/>
                <w:color w:val="515151"/>
                <w:sz w:val="14"/>
              </w:rPr>
              <w:t>2</w:t>
            </w:r>
            <w:r>
              <w:rPr>
                <w:w w:val="98.45220702035087"/>
                <w:rFonts w:ascii="Symbol" w:hAnsi="Symbol" w:eastAsia="Symbol"/>
                <w:b w:val="0"/>
                <w:i w:val="0"/>
                <w:color w:val="515151"/>
                <w:sz w:val="14"/>
              </w:rPr>
              <w:t></w:t>
            </w:r>
            <w:r>
              <w:rPr>
                <w:w w:val="98.45220702035087"/>
                <w:rFonts w:ascii="Arial" w:hAnsi="Arial" w:eastAsia="Arial"/>
                <w:b w:val="0"/>
                <w:i w:val="0"/>
                <w:color w:val="515151"/>
                <w:sz w:val="14"/>
              </w:rPr>
              <w:t>mx1</w:t>
            </w:r>
            <w:r>
              <w:rPr>
                <w:w w:val="98.45220702035087"/>
                <w:rFonts w:ascii="Symbol" w:hAnsi="Symbol" w:eastAsia="Symbol"/>
                <w:b w:val="0"/>
                <w:i w:val="0"/>
                <w:color w:val="515151"/>
                <w:sz w:val="14"/>
              </w:rPr>
              <w:t></w:t>
            </w:r>
            <w:r>
              <w:rPr>
                <w:w w:val="98.45220702035087"/>
                <w:rFonts w:ascii="Arial" w:hAnsi="Arial" w:eastAsia="Arial"/>
                <w:b w:val="0"/>
                <w:i w:val="0"/>
                <w:color w:val="515151"/>
                <w:sz w:val="14"/>
              </w:rPr>
              <w:t>m</w:t>
            </w:r>
          </w:p>
          <w:p>
            <w:pPr>
              <w:autoSpaceDN w:val="0"/>
              <w:tabs>
                <w:tab w:pos="112" w:val="left"/>
                <w:tab w:pos="1134" w:val="left"/>
                <w:tab w:pos="1146" w:val="left"/>
              </w:tabs>
              <w:autoSpaceDE w:val="0"/>
              <w:widowControl/>
              <w:spacing w:line="376" w:lineRule="exact" w:before="0" w:after="0"/>
              <w:ind w:left="0" w:right="3456" w:firstLine="0"/>
              <w:jc w:val="left"/>
            </w:pPr>
            <w:r>
              <w:tab/>
            </w:r>
            <w:r>
              <w:rPr>
                <w:w w:val="98.32173188527426"/>
                <w:rFonts w:ascii="Arial" w:hAnsi="Arial" w:eastAsia="Arial"/>
                <w:b w:val="0"/>
                <w:i w:val="0"/>
                <w:color w:val="000000"/>
                <w:sz w:val="12"/>
              </w:rPr>
              <w:t>2</w:t>
            </w:r>
            <w:r>
              <w:rPr>
                <w:w w:val="98.32054138183594"/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) </w:t>
            </w:r>
            <w:r>
              <w:rPr>
                <w:w w:val="98.32054138183594"/>
                <w:rFonts w:ascii="Arial" w:hAnsi="Arial" w:eastAsia="Arial"/>
                <w:b w:val="0"/>
                <w:i w:val="0"/>
                <w:color w:val="000000"/>
                <w:sz w:val="20"/>
              </w:rPr>
              <w:t>Q</w:t>
            </w:r>
            <w:r>
              <w:rPr>
                <w:w w:val="98.32173188527426"/>
                <w:rFonts w:ascii="Arial" w:hAnsi="Arial" w:eastAsia="Arial"/>
                <w:b w:val="0"/>
                <w:i w:val="0"/>
                <w:color w:val="000000"/>
                <w:sz w:val="12"/>
              </w:rPr>
              <w:t>FE</w:t>
            </w:r>
            <w:r>
              <w:rPr>
                <w:w w:val="98.32054138183594"/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 (</w:t>
            </w:r>
            <w:r>
              <w:rPr>
                <w:w w:val="98.32054138183594"/>
                <w:rFonts w:ascii="Symbol" w:hAnsi="Symbol" w:eastAsia="Symbol"/>
                <w:b w:val="0"/>
                <w:i w:val="0"/>
                <w:color w:val="000000"/>
                <w:sz w:val="20"/>
              </w:rPr>
              <w:t></w:t>
            </w:r>
            <w:r>
              <w:rPr>
                <w:w w:val="98.32054138183594"/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C/cm </w:t>
            </w:r>
            <w:r>
              <w:br/>
            </w:r>
            <w:r>
              <w:rPr>
                <w:w w:val="98.8652229309082"/>
                <w:rFonts w:ascii="Arial,Bold" w:hAnsi="Arial,Bold" w:eastAsia="Arial,Bold"/>
                <w:b/>
                <w:i w:val="0"/>
                <w:color w:val="515151"/>
                <w:sz w:val="14"/>
              </w:rPr>
              <w:t>V</w:t>
            </w:r>
            <w:r>
              <w:rPr>
                <w:w w:val="102.31417549981012"/>
                <w:rFonts w:ascii="Arial,Bold" w:hAnsi="Arial,Bold" w:eastAsia="Arial,Bold"/>
                <w:b/>
                <w:i w:val="0"/>
                <w:color w:val="515151"/>
                <w:sz w:val="9"/>
              </w:rPr>
              <w:t xml:space="preserve">S </w:t>
            </w:r>
            <w:r>
              <w:br/>
            </w:r>
            <w:r>
              <w:tab/>
            </w:r>
            <w:r>
              <w:rPr>
                <w:w w:val="98.72847965785435"/>
                <w:rFonts w:ascii="Arial" w:hAnsi="Arial" w:eastAsia="Arial"/>
                <w:b w:val="0"/>
                <w:i w:val="0"/>
                <w:color w:val="515151"/>
                <w:sz w:val="14"/>
              </w:rPr>
              <w:t>A</w:t>
            </w:r>
            <w:r>
              <w:rPr>
                <w:w w:val="102.52689785427518"/>
                <w:rFonts w:ascii="Arial" w:hAnsi="Arial" w:eastAsia="Arial"/>
                <w:b w:val="0"/>
                <w:i w:val="0"/>
                <w:color w:val="515151"/>
                <w:sz w:val="9"/>
              </w:rPr>
              <w:t>MOS</w:t>
            </w:r>
          </w:p>
          <w:p>
            <w:pPr>
              <w:autoSpaceDN w:val="0"/>
              <w:tabs>
                <w:tab w:pos="454" w:val="left"/>
              </w:tabs>
              <w:autoSpaceDE w:val="0"/>
              <w:widowControl/>
              <w:spacing w:line="382" w:lineRule="auto" w:before="0" w:after="0"/>
              <w:ind w:left="18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FFFFFF"/>
                <w:sz w:val="11"/>
              </w:rPr>
              <w:t xml:space="preserve">S </w:t>
            </w:r>
            <w:r>
              <w:tab/>
            </w:r>
            <w:r>
              <w:rPr>
                <w:w w:val="93.80573034286499"/>
                <w:rFonts w:ascii="Arial" w:hAnsi="Arial" w:eastAsia="Arial"/>
                <w:b w:val="0"/>
                <w:i w:val="0"/>
                <w:color w:val="FFFFFF"/>
                <w:sz w:val="8"/>
              </w:rPr>
              <w:t>interlayer</w:t>
            </w:r>
          </w:p>
          <w:p>
            <w:pPr>
              <w:autoSpaceDN w:val="0"/>
              <w:tabs>
                <w:tab w:pos="584" w:val="left"/>
                <w:tab w:pos="838" w:val="left"/>
              </w:tabs>
              <w:autoSpaceDE w:val="0"/>
              <w:widowControl/>
              <w:spacing w:line="180" w:lineRule="exact" w:before="0" w:after="0"/>
              <w:ind w:left="486" w:right="3888" w:firstLine="0"/>
              <w:jc w:val="left"/>
            </w:pPr>
            <w:r>
              <w:rPr>
                <w:w w:val="102.52689785427518"/>
                <w:rFonts w:ascii="Arial" w:hAnsi="Arial" w:eastAsia="Arial"/>
                <w:b w:val="0"/>
                <w:i w:val="0"/>
                <w:color w:val="FFFFFF"/>
                <w:sz w:val="9"/>
              </w:rPr>
              <w:t xml:space="preserve">high </w:t>
            </w:r>
            <w:r>
              <w:rPr>
                <w:w w:val="102.52689785427518"/>
                <w:rFonts w:ascii="Cambria Math" w:hAnsi="Cambria Math" w:eastAsia="Cambria Math"/>
                <w:b w:val="0"/>
                <w:i w:val="0"/>
                <w:color w:val="FFFFFF"/>
                <w:sz w:val="9"/>
              </w:rPr>
              <w:t xml:space="preserve">𝜅 </w:t>
            </w:r>
            <w:r>
              <w:br/>
            </w:r>
            <w:r>
              <w:rPr>
                <w:rFonts w:ascii="Arial" w:hAnsi="Arial" w:eastAsia="Arial"/>
                <w:b w:val="0"/>
                <w:i w:val="0"/>
                <w:color w:val="FFFFFF"/>
                <w:sz w:val="11"/>
              </w:rPr>
              <w:t xml:space="preserve">G </w:t>
            </w:r>
            <w:r>
              <w:tab/>
            </w:r>
            <w:r>
              <w:rPr>
                <w:w w:val="98.8652229309082"/>
                <w:rFonts w:ascii="Arial,Bold" w:hAnsi="Arial,Bold" w:eastAsia="Arial,Bold"/>
                <w:b/>
                <w:i w:val="0"/>
                <w:color w:val="515151"/>
                <w:sz w:val="14"/>
              </w:rPr>
              <w:t>V</w:t>
            </w:r>
            <w:r>
              <w:rPr>
                <w:w w:val="102.31417549981012"/>
                <w:rFonts w:ascii="Arial,Bold" w:hAnsi="Arial,Bold" w:eastAsia="Arial,Bold"/>
                <w:b/>
                <w:i w:val="0"/>
                <w:color w:val="515151"/>
                <w:sz w:val="9"/>
              </w:rPr>
              <w:t>D</w:t>
            </w:r>
          </w:p>
          <w:p>
            <w:pPr>
              <w:autoSpaceDN w:val="0"/>
              <w:tabs>
                <w:tab w:pos="1586" w:val="left"/>
                <w:tab w:pos="3448" w:val="left"/>
              </w:tabs>
              <w:autoSpaceDE w:val="0"/>
              <w:widowControl/>
              <w:spacing w:line="391" w:lineRule="auto" w:before="0" w:after="0"/>
              <w:ind w:left="996" w:right="1296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FFFFFF"/>
                <w:sz w:val="11"/>
              </w:rPr>
              <w:t xml:space="preserve">D </w:t>
            </w:r>
            <w:r>
              <w:br/>
            </w:r>
            <w:r>
              <w:tab/>
            </w:r>
            <w:r>
              <w:rPr>
                <w:w w:val="102.29916572570801"/>
                <w:rFonts w:ascii="Arial" w:hAnsi="Arial" w:eastAsia="Arial"/>
                <w:b w:val="0"/>
                <w:i w:val="0"/>
                <w:color w:val="000000"/>
                <w:sz w:val="16"/>
              </w:rPr>
              <w:t xml:space="preserve">0 </w:t>
            </w:r>
            <w:r>
              <w:tab/>
            </w:r>
            <w:r>
              <w:rPr>
                <w:w w:val="102.4393081665039"/>
                <w:rFonts w:ascii="Arial" w:hAnsi="Arial" w:eastAsia="Arial"/>
                <w:b w:val="0"/>
                <w:i w:val="0"/>
                <w:color w:val="000000"/>
                <w:sz w:val="16"/>
              </w:rPr>
              <w:t>10</w:t>
            </w:r>
          </w:p>
          <w:p>
            <w:pPr>
              <w:autoSpaceDN w:val="0"/>
              <w:tabs>
                <w:tab w:pos="3630" w:val="left"/>
              </w:tabs>
              <w:autoSpaceDE w:val="0"/>
              <w:widowControl/>
              <w:spacing w:line="403" w:lineRule="auto" w:before="0" w:after="0"/>
              <w:ind w:left="3448" w:right="1152" w:firstLine="0"/>
              <w:jc w:val="left"/>
            </w:pPr>
            <w:r>
              <w:rPr>
                <w:w w:val="102.4393081665039"/>
                <w:rFonts w:ascii="Arial" w:hAnsi="Arial" w:eastAsia="Arial"/>
                <w:b w:val="0"/>
                <w:i w:val="0"/>
                <w:color w:val="000000"/>
                <w:sz w:val="16"/>
              </w:rPr>
              <w:t>10</w:t>
            </w:r>
            <w:r>
              <w:br/>
            </w:r>
            <w:r>
              <w:tab/>
            </w:r>
            <w:r>
              <w:rPr>
                <w:w w:val="98.4410572052002"/>
                <w:rFonts w:ascii="Arial" w:hAnsi="Arial" w:eastAsia="Arial"/>
                <w:b w:val="0"/>
                <w:i w:val="0"/>
                <w:color w:val="000000"/>
                <w:sz w:val="10"/>
              </w:rPr>
              <w:t>-7</w:t>
            </w:r>
          </w:p>
          <w:p>
            <w:pPr>
              <w:autoSpaceDN w:val="0"/>
              <w:tabs>
                <w:tab w:pos="3630" w:val="left"/>
              </w:tabs>
              <w:autoSpaceDE w:val="0"/>
              <w:widowControl/>
              <w:spacing w:line="324" w:lineRule="auto" w:before="0" w:after="0"/>
              <w:ind w:left="3124" w:right="1152" w:firstLine="0"/>
              <w:jc w:val="left"/>
            </w:pPr>
            <w:r>
              <w:tab/>
            </w:r>
            <w:r>
              <w:rPr>
                <w:w w:val="98.4410572052002"/>
                <w:rFonts w:ascii="Arial" w:hAnsi="Arial" w:eastAsia="Arial"/>
                <w:b w:val="0"/>
                <w:i w:val="0"/>
                <w:color w:val="000000"/>
                <w:sz w:val="10"/>
              </w:rPr>
              <w:t xml:space="preserve">-8 </w:t>
            </w:r>
            <w:r>
              <w:br/>
            </w:r>
            <w:r>
              <w:rPr>
                <w:w w:val="98.45523834228516"/>
                <w:rFonts w:ascii="Arial" w:hAnsi="Arial" w:eastAsia="Arial"/>
                <w:b w:val="0"/>
                <w:i w:val="0"/>
                <w:color w:val="000000"/>
                <w:sz w:val="20"/>
              </w:rPr>
              <w:t>I</w:t>
            </w:r>
            <w:r>
              <w:rPr>
                <w:w w:val="98.45642248789468"/>
                <w:rFonts w:ascii="Arial" w:hAnsi="Arial" w:eastAsia="Arial"/>
                <w:b w:val="0"/>
                <w:i w:val="0"/>
                <w:color w:val="000000"/>
                <w:sz w:val="12"/>
              </w:rPr>
              <w:t>D</w:t>
            </w:r>
            <w:r>
              <w:rPr>
                <w:w w:val="98.45523834228516"/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 (A)</w:t>
            </w:r>
          </w:p>
          <w:p>
            <w:pPr>
              <w:autoSpaceDN w:val="0"/>
              <w:tabs>
                <w:tab w:pos="912" w:val="left"/>
              </w:tabs>
              <w:autoSpaceDE w:val="0"/>
              <w:widowControl/>
              <w:spacing w:line="286" w:lineRule="auto" w:before="34" w:after="0"/>
              <w:ind w:left="22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FFFFFF"/>
                <w:sz w:val="11"/>
              </w:rPr>
              <w:t xml:space="preserve">n+ </w:t>
            </w:r>
            <w:r>
              <w:tab/>
            </w:r>
            <w:r>
              <w:rPr>
                <w:rFonts w:ascii="Arial" w:hAnsi="Arial" w:eastAsia="Arial"/>
                <w:b w:val="0"/>
                <w:i w:val="0"/>
                <w:color w:val="FFFFFF"/>
                <w:sz w:val="11"/>
              </w:rPr>
              <w:t>n+</w:t>
            </w:r>
          </w:p>
          <w:p>
            <w:pPr>
              <w:autoSpaceDN w:val="0"/>
              <w:tabs>
                <w:tab w:pos="3448" w:val="left"/>
                <w:tab w:pos="3630" w:val="left"/>
              </w:tabs>
              <w:autoSpaceDE w:val="0"/>
              <w:widowControl/>
              <w:spacing w:line="348" w:lineRule="auto" w:before="0" w:after="0"/>
              <w:ind w:left="1440" w:right="0" w:firstLine="0"/>
              <w:jc w:val="left"/>
            </w:pPr>
            <w:r>
              <w:rPr>
                <w:w w:val="102.29916572570801"/>
                <w:rFonts w:ascii="Arial" w:hAnsi="Arial" w:eastAsia="Arial"/>
                <w:b w:val="0"/>
                <w:i w:val="0"/>
                <w:color w:val="000000"/>
                <w:sz w:val="16"/>
              </w:rPr>
              <w:t xml:space="preserve">-20 </w:t>
            </w:r>
            <w:r>
              <w:tab/>
            </w:r>
            <w:r>
              <w:rPr>
                <w:w w:val="102.4393081665039"/>
                <w:rFonts w:ascii="Arial" w:hAnsi="Arial" w:eastAsia="Arial"/>
                <w:b w:val="0"/>
                <w:i w:val="0"/>
                <w:color w:val="000000"/>
                <w:sz w:val="16"/>
              </w:rPr>
              <w:t>10</w:t>
            </w:r>
            <w:r>
              <w:rPr>
                <w:w w:val="98.4410572052002"/>
                <w:rFonts w:ascii="Arial" w:hAnsi="Arial" w:eastAsia="Arial"/>
                <w:b w:val="0"/>
                <w:i w:val="0"/>
                <w:color w:val="000000"/>
                <w:sz w:val="10"/>
              </w:rPr>
              <w:t>-9</w:t>
            </w:r>
          </w:p>
          <w:p>
            <w:pPr>
              <w:autoSpaceDN w:val="0"/>
              <w:autoSpaceDE w:val="0"/>
              <w:widowControl/>
              <w:spacing w:line="286" w:lineRule="auto" w:before="0" w:after="0"/>
              <w:ind w:left="5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919191"/>
                <w:sz w:val="11"/>
              </w:rPr>
              <w:t>p-Si</w:t>
            </w:r>
          </w:p>
          <w:p>
            <w:pPr>
              <w:autoSpaceDN w:val="0"/>
              <w:autoSpaceDE w:val="0"/>
              <w:widowControl/>
              <w:spacing w:line="300" w:lineRule="auto" w:before="0" w:after="0"/>
              <w:ind w:left="0" w:right="1282" w:firstLine="0"/>
              <w:jc w:val="right"/>
            </w:pPr>
            <w:r>
              <w:rPr>
                <w:w w:val="102.4393081665039"/>
                <w:rFonts w:ascii="Arial" w:hAnsi="Arial" w:eastAsia="Arial"/>
                <w:b w:val="0"/>
                <w:i w:val="0"/>
                <w:color w:val="000000"/>
                <w:sz w:val="16"/>
              </w:rPr>
              <w:t>10</w:t>
            </w:r>
            <w:r>
              <w:rPr>
                <w:w w:val="98.4410572052002"/>
                <w:rFonts w:ascii="Arial" w:hAnsi="Arial" w:eastAsia="Arial"/>
                <w:b w:val="0"/>
                <w:i w:val="0"/>
                <w:color w:val="000000"/>
                <w:sz w:val="10"/>
              </w:rPr>
              <w:t>-10</w:t>
            </w:r>
          </w:p>
        </w:tc>
        <w:tc>
          <w:tcPr>
            <w:tcW w:type="dxa" w:w="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auto" w:before="2278" w:after="0"/>
              <w:ind w:left="0" w:right="24" w:firstLine="0"/>
              <w:jc w:val="right"/>
            </w:pPr>
            <w:r>
              <w:rPr>
                <w:w w:val="102.4393081665039"/>
                <w:rFonts w:ascii="Arial" w:hAnsi="Arial" w:eastAsia="Arial"/>
                <w:b w:val="0"/>
                <w:i w:val="0"/>
                <w:color w:val="000000"/>
                <w:sz w:val="16"/>
              </w:rPr>
              <w:t>2</w:t>
            </w:r>
          </w:p>
        </w:tc>
      </w:tr>
      <w:tr>
        <w:trPr>
          <w:trHeight w:hRule="exact" w:val="638"/>
        </w:trPr>
        <w:tc>
          <w:tcPr>
            <w:tcW w:type="dxa" w:w="139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856" w:val="left"/>
                <w:tab w:pos="1134" w:val="left"/>
              </w:tabs>
              <w:autoSpaceDE w:val="0"/>
              <w:widowControl/>
              <w:spacing w:line="262" w:lineRule="auto" w:before="6" w:after="0"/>
              <w:ind w:left="6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A</w:t>
            </w:r>
            <w:r>
              <w:rPr>
                <w:w w:val="96.00000381469727"/>
                <w:rFonts w:ascii="Arial" w:hAnsi="Arial" w:eastAsia="Arial"/>
                <w:b w:val="0"/>
                <w:i w:val="0"/>
                <w:color w:val="000000"/>
                <w:sz w:val="11"/>
              </w:rPr>
              <w:t>FE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/A</w:t>
            </w:r>
            <w:r>
              <w:rPr>
                <w:w w:val="96.00000381469727"/>
                <w:rFonts w:ascii="Arial" w:hAnsi="Arial" w:eastAsia="Arial"/>
                <w:b w:val="0"/>
                <w:i w:val="0"/>
                <w:color w:val="000000"/>
                <w:sz w:val="11"/>
              </w:rPr>
              <w:t xml:space="preserve">MOS </w:t>
            </w:r>
            <w:r>
              <w:tab/>
            </w: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 xml:space="preserve">is </w:t>
            </w:r>
            <w:r>
              <w:tab/>
            </w: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 xml:space="preserve">not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 xml:space="preserve">optimal due to the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setup parasitic.</w:t>
            </w:r>
          </w:p>
        </w:tc>
        <w:tc>
          <w:tcPr>
            <w:tcW w:type="dxa" w:w="1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46" w:val="left"/>
                <w:tab w:pos="1228" w:val="left"/>
              </w:tabs>
              <w:autoSpaceDE w:val="0"/>
              <w:widowControl/>
              <w:spacing w:line="245" w:lineRule="auto" w:before="34" w:after="0"/>
              <w:ind w:left="42" w:right="0" w:firstLine="0"/>
              <w:jc w:val="left"/>
            </w:pPr>
            <w:r>
              <w:rPr>
                <w:w w:val="102.29916572570801"/>
                <w:rFonts w:ascii="Arial" w:hAnsi="Arial" w:eastAsia="Arial"/>
                <w:b w:val="0"/>
                <w:i w:val="0"/>
                <w:color w:val="000000"/>
                <w:sz w:val="16"/>
              </w:rPr>
              <w:t>-40</w:t>
            </w:r>
            <w:r>
              <w:br/>
            </w:r>
            <w:r>
              <w:tab/>
            </w:r>
            <w:r>
              <w:rPr>
                <w:w w:val="102.29916572570801"/>
                <w:rFonts w:ascii="Arial" w:hAnsi="Arial" w:eastAsia="Arial"/>
                <w:b w:val="0"/>
                <w:i w:val="0"/>
                <w:color w:val="000000"/>
                <w:sz w:val="16"/>
              </w:rPr>
              <w:t xml:space="preserve">-3 -2 -1 0 </w:t>
            </w:r>
            <w:r>
              <w:tab/>
            </w:r>
            <w:r>
              <w:rPr>
                <w:w w:val="102.29916572570801"/>
                <w:rFonts w:ascii="Arial" w:hAnsi="Arial" w:eastAsia="Arial"/>
                <w:b w:val="0"/>
                <w:i w:val="0"/>
                <w:color w:val="000000"/>
                <w:sz w:val="16"/>
              </w:rPr>
              <w:t>1</w:t>
            </w:r>
          </w:p>
          <w:p>
            <w:pPr>
              <w:autoSpaceDN w:val="0"/>
              <w:autoSpaceDE w:val="0"/>
              <w:widowControl/>
              <w:spacing w:line="338" w:lineRule="auto" w:before="0" w:after="0"/>
              <w:ind w:left="0" w:right="48" w:firstLine="0"/>
              <w:jc w:val="right"/>
            </w:pPr>
            <w:r>
              <w:rPr>
                <w:w w:val="98.32054138183594"/>
                <w:rFonts w:ascii="Arial" w:hAnsi="Arial" w:eastAsia="Arial"/>
                <w:b w:val="0"/>
                <w:i w:val="0"/>
                <w:color w:val="000000"/>
                <w:sz w:val="20"/>
              </w:rPr>
              <w:t>V</w:t>
            </w:r>
            <w:r>
              <w:rPr>
                <w:w w:val="98.32173188527426"/>
                <w:rFonts w:ascii="Arial" w:hAnsi="Arial" w:eastAsia="Arial"/>
                <w:b w:val="0"/>
                <w:i w:val="0"/>
                <w:color w:val="000000"/>
                <w:sz w:val="12"/>
              </w:rPr>
              <w:t>FE</w:t>
            </w:r>
            <w:r>
              <w:rPr>
                <w:w w:val="98.32054138183594"/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 (V)</w:t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auto" w:before="154" w:after="0"/>
              <w:ind w:left="0" w:right="0" w:firstLine="0"/>
              <w:jc w:val="center"/>
            </w:pPr>
            <w:r>
              <w:rPr>
                <w:w w:val="102.29916572570801"/>
                <w:rFonts w:ascii="Arial" w:hAnsi="Arial" w:eastAsia="Arial"/>
                <w:b w:val="0"/>
                <w:i w:val="0"/>
                <w:color w:val="000000"/>
                <w:sz w:val="16"/>
              </w:rPr>
              <w:t>2</w:t>
            </w:r>
          </w:p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auto" w:before="154" w:after="0"/>
              <w:ind w:left="0" w:right="0" w:firstLine="0"/>
              <w:jc w:val="center"/>
            </w:pPr>
            <w:r>
              <w:rPr>
                <w:w w:val="102.29916572570801"/>
                <w:rFonts w:ascii="Arial" w:hAnsi="Arial" w:eastAsia="Arial"/>
                <w:b w:val="0"/>
                <w:i w:val="0"/>
                <w:color w:val="000000"/>
                <w:sz w:val="16"/>
              </w:rPr>
              <w:t>3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auto" w:before="54" w:after="0"/>
              <w:ind w:left="116" w:right="0" w:firstLine="0"/>
              <w:jc w:val="left"/>
            </w:pPr>
            <w:r>
              <w:rPr>
                <w:w w:val="102.4393081665039"/>
                <w:rFonts w:ascii="Arial" w:hAnsi="Arial" w:eastAsia="Arial"/>
                <w:b w:val="0"/>
                <w:i w:val="0"/>
                <w:color w:val="000000"/>
                <w:sz w:val="16"/>
              </w:rPr>
              <w:t>10</w:t>
            </w:r>
            <w:r>
              <w:rPr>
                <w:w w:val="98.4410572052002"/>
                <w:rFonts w:ascii="Arial" w:hAnsi="Arial" w:eastAsia="Arial"/>
                <w:b w:val="0"/>
                <w:i w:val="0"/>
                <w:color w:val="000000"/>
                <w:sz w:val="10"/>
              </w:rPr>
              <w:t>-11</w:t>
            </w:r>
          </w:p>
          <w:p>
            <w:pPr>
              <w:autoSpaceDN w:val="0"/>
              <w:autoSpaceDE w:val="0"/>
              <w:widowControl/>
              <w:spacing w:line="288" w:lineRule="auto" w:before="0" w:after="0"/>
              <w:ind w:left="0" w:right="88" w:firstLine="0"/>
              <w:jc w:val="right"/>
            </w:pPr>
            <w:r>
              <w:rPr>
                <w:w w:val="102.4393081665039"/>
                <w:rFonts w:ascii="Arial" w:hAnsi="Arial" w:eastAsia="Arial"/>
                <w:b w:val="0"/>
                <w:i w:val="0"/>
                <w:color w:val="000000"/>
                <w:sz w:val="16"/>
              </w:rPr>
              <w:t>-2</w:t>
            </w:r>
          </w:p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auto" w:before="174" w:after="0"/>
              <w:ind w:left="0" w:right="32" w:firstLine="0"/>
              <w:jc w:val="right"/>
            </w:pPr>
            <w:r>
              <w:rPr>
                <w:w w:val="102.4393081665039"/>
                <w:rFonts w:ascii="Arial" w:hAnsi="Arial" w:eastAsia="Arial"/>
                <w:b w:val="0"/>
                <w:i w:val="0"/>
                <w:color w:val="000000"/>
                <w:sz w:val="16"/>
              </w:rPr>
              <w:t>-1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66" w:val="left"/>
              </w:tabs>
              <w:autoSpaceDE w:val="0"/>
              <w:widowControl/>
              <w:spacing w:line="288" w:lineRule="auto" w:before="174" w:after="0"/>
              <w:ind w:left="210" w:right="0" w:firstLine="0"/>
              <w:jc w:val="left"/>
            </w:pPr>
            <w:r>
              <w:rPr>
                <w:w w:val="102.4393081665039"/>
                <w:rFonts w:ascii="Arial" w:hAnsi="Arial" w:eastAsia="Arial"/>
                <w:b w:val="0"/>
                <w:i w:val="0"/>
                <w:color w:val="000000"/>
                <w:sz w:val="16"/>
              </w:rPr>
              <w:t xml:space="preserve">0 </w:t>
            </w:r>
            <w:r>
              <w:tab/>
            </w:r>
            <w:r>
              <w:rPr>
                <w:w w:val="102.4393081665039"/>
                <w:rFonts w:ascii="Arial" w:hAnsi="Arial" w:eastAsia="Arial"/>
                <w:b w:val="0"/>
                <w:i w:val="0"/>
                <w:color w:val="000000"/>
                <w:sz w:val="16"/>
              </w:rPr>
              <w:t>1</w:t>
            </w:r>
          </w:p>
          <w:p>
            <w:pPr>
              <w:autoSpaceDN w:val="0"/>
              <w:autoSpaceDE w:val="0"/>
              <w:widowControl/>
              <w:spacing w:line="336" w:lineRule="auto" w:before="0" w:after="0"/>
              <w:ind w:left="38" w:right="0" w:firstLine="0"/>
              <w:jc w:val="left"/>
            </w:pPr>
            <w:r>
              <w:rPr>
                <w:w w:val="98.45523834228516"/>
                <w:rFonts w:ascii="Arial" w:hAnsi="Arial" w:eastAsia="Arial"/>
                <w:b w:val="0"/>
                <w:i w:val="0"/>
                <w:color w:val="000000"/>
                <w:sz w:val="20"/>
              </w:rPr>
              <w:t>V</w:t>
            </w:r>
            <w:r>
              <w:rPr>
                <w:w w:val="98.45642248789468"/>
                <w:rFonts w:ascii="Arial" w:hAnsi="Arial" w:eastAsia="Arial"/>
                <w:b w:val="0"/>
                <w:i w:val="0"/>
                <w:color w:val="000000"/>
                <w:sz w:val="12"/>
              </w:rPr>
              <w:t>G</w:t>
            </w:r>
            <w:r>
              <w:rPr>
                <w:w w:val="98.45523834228516"/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 (V)</w:t>
            </w:r>
          </w:p>
        </w:tc>
        <w:tc>
          <w:tcPr>
            <w:tcW w:type="dxa" w:w="1305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00" w:lineRule="exact" w:before="16" w:after="0"/>
        <w:ind w:left="0" w:right="0" w:firstLine="0"/>
        <w:jc w:val="center"/>
      </w:pP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>Fig.4. (a) Discretely connected MFM cap and MOSFET for proof of</w:t>
      </w:r>
    </w:p>
    <w:p>
      <w:pPr>
        <w:sectPr>
          <w:type w:val="continuous"/>
          <w:pgSz w:w="12240" w:h="15840"/>
          <w:pgMar w:top="484" w:right="880" w:bottom="554" w:left="922" w:header="720" w:footer="720" w:gutter="0"/>
          <w:cols w:space="720" w:num="2" w:equalWidth="0">
            <w:col w:w="5310" w:space="0"/>
            <w:col w:w="5128" w:space="0"/>
            <w:col w:w="10438" w:space="0"/>
            <w:col w:w="5156" w:space="0"/>
            <w:col w:w="5161" w:space="0"/>
            <w:col w:w="10318" w:space="0"/>
            <w:col w:w="5148" w:space="0"/>
            <w:col w:w="5170" w:space="0"/>
            <w:col w:w="5156" w:space="0"/>
            <w:col w:w="5111" w:space="0"/>
            <w:col w:w="10268" w:space="0"/>
          </w:cols>
          <w:docGrid w:linePitch="360"/>
        </w:sectPr>
      </w:pPr>
    </w:p>
    <w:p>
      <w:pPr>
        <w:autoSpaceDN w:val="0"/>
        <w:autoSpaceDE w:val="0"/>
        <w:widowControl/>
        <w:spacing w:line="288" w:lineRule="auto" w:before="0" w:after="0"/>
        <w:ind w:left="1142" w:right="0" w:firstLine="0"/>
        <w:jc w:val="left"/>
      </w:pPr>
      <w:r>
        <w:rPr>
          <w:rFonts w:ascii="Arial" w:hAnsi="Arial" w:eastAsia="Arial"/>
          <w:b w:val="0"/>
          <w:i w:val="0"/>
          <w:color w:val="FFFFFF"/>
          <w:sz w:val="20"/>
        </w:rPr>
        <w:t>FeMFET Program/Erase Operation</w:t>
      </w:r>
    </w:p>
    <w:p>
      <w:pPr>
        <w:autoSpaceDN w:val="0"/>
        <w:tabs>
          <w:tab w:pos="868" w:val="left"/>
          <w:tab w:pos="2008" w:val="left"/>
          <w:tab w:pos="2270" w:val="left"/>
          <w:tab w:pos="4756" w:val="left"/>
        </w:tabs>
        <w:autoSpaceDE w:val="0"/>
        <w:widowControl/>
        <w:spacing w:line="305" w:lineRule="auto" w:before="0" w:after="0"/>
        <w:ind w:left="330" w:right="0" w:firstLine="0"/>
        <w:jc w:val="left"/>
      </w:pPr>
      <w:r>
        <w:rPr>
          <w:rFonts w:ascii="Arial" w:hAnsi="Arial" w:eastAsia="Arial"/>
          <w:b w:val="0"/>
          <w:i w:val="0"/>
          <w:color w:val="515151"/>
          <w:sz w:val="16"/>
        </w:rPr>
        <w:t xml:space="preserve">Erase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 xml:space="preserve">(a)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 xml:space="preserve">(b) </w:t>
      </w:r>
      <w:r>
        <w:rPr>
          <w:rFonts w:ascii="Arial" w:hAnsi="Arial" w:eastAsia="Arial"/>
          <w:b w:val="0"/>
          <w:i w:val="0"/>
          <w:color w:val="000000"/>
          <w:sz w:val="16"/>
        </w:rPr>
        <w:t xml:space="preserve">2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5</w:t>
      </w:r>
    </w:p>
    <w:p>
      <w:pPr>
        <w:autoSpaceDN w:val="0"/>
        <w:tabs>
          <w:tab w:pos="3090" w:val="left"/>
          <w:tab w:pos="3910" w:val="left"/>
        </w:tabs>
        <w:autoSpaceDE w:val="0"/>
        <w:widowControl/>
        <w:spacing w:line="420" w:lineRule="auto" w:before="0" w:after="0"/>
        <w:ind w:left="1164" w:right="0" w:firstLine="0"/>
        <w:jc w:val="left"/>
      </w:pPr>
      <w:r>
        <w:rPr>
          <w:rFonts w:ascii="Arial" w:hAnsi="Arial" w:eastAsia="Arial"/>
          <w:b w:val="0"/>
          <w:i w:val="0"/>
          <w:color w:val="515151"/>
          <w:sz w:val="16"/>
        </w:rPr>
        <w:t xml:space="preserve">Program </w:t>
      </w:r>
      <w:r>
        <w:tab/>
      </w:r>
      <w:r>
        <w:rPr>
          <w:rFonts w:ascii="Arial" w:hAnsi="Arial" w:eastAsia="Arial"/>
          <w:b w:val="0"/>
          <w:i w:val="0"/>
          <w:color w:val="515151"/>
          <w:sz w:val="16"/>
        </w:rPr>
        <w:t>V</w:t>
      </w:r>
      <w:r>
        <w:rPr>
          <w:w w:val="96.00000381469727"/>
          <w:rFonts w:ascii="Arial" w:hAnsi="Arial" w:eastAsia="Arial"/>
          <w:b w:val="0"/>
          <w:i w:val="0"/>
          <w:color w:val="515151"/>
          <w:sz w:val="11"/>
        </w:rPr>
        <w:t>G</w:t>
      </w:r>
      <w:r>
        <w:rPr>
          <w:rFonts w:ascii="Arial" w:hAnsi="Arial" w:eastAsia="Arial"/>
          <w:b w:val="0"/>
          <w:i w:val="0"/>
          <w:color w:val="515151"/>
          <w:sz w:val="16"/>
        </w:rPr>
        <w:t>-V</w:t>
      </w:r>
      <w:r>
        <w:rPr>
          <w:w w:val="96.00000381469727"/>
          <w:rFonts w:ascii="Arial" w:hAnsi="Arial" w:eastAsia="Arial"/>
          <w:b w:val="0"/>
          <w:i w:val="0"/>
          <w:color w:val="515151"/>
          <w:sz w:val="11"/>
        </w:rPr>
        <w:t xml:space="preserve">SL </w:t>
      </w:r>
      <w:r>
        <w:tab/>
      </w:r>
      <w:r>
        <w:rPr>
          <w:rFonts w:ascii="Arial" w:hAnsi="Arial" w:eastAsia="Arial"/>
          <w:b w:val="0"/>
          <w:i w:val="0"/>
          <w:color w:val="515151"/>
          <w:sz w:val="16"/>
        </w:rPr>
        <w:t>Simulation</w:t>
      </w:r>
    </w:p>
    <w:p>
      <w:pPr>
        <w:autoSpaceDN w:val="0"/>
        <w:autoSpaceDE w:val="0"/>
        <w:widowControl/>
        <w:spacing w:line="276" w:lineRule="auto" w:before="20" w:after="0"/>
        <w:ind w:left="0" w:right="4224" w:firstLine="0"/>
        <w:jc w:val="right"/>
      </w:pPr>
      <w:r>
        <w:rPr>
          <w:rFonts w:ascii="Arial" w:hAnsi="Arial" w:eastAsia="Arial"/>
          <w:b w:val="0"/>
          <w:i w:val="0"/>
          <w:color w:val="515151"/>
          <w:sz w:val="14"/>
        </w:rPr>
        <w:t xml:space="preserve">1.8 V </w:t>
      </w:r>
      <w:r>
        <w:br/>
      </w:r>
      <w:r>
        <w:rPr>
          <w:rFonts w:ascii="Arial" w:hAnsi="Arial" w:eastAsia="Arial"/>
          <w:b w:val="0"/>
          <w:i w:val="0"/>
          <w:color w:val="515151"/>
          <w:sz w:val="14"/>
        </w:rPr>
        <w:t xml:space="preserve">SEL: </w:t>
      </w:r>
      <w:r>
        <w:br/>
      </w:r>
      <w:r>
        <w:rPr>
          <w:rFonts w:ascii="Arial" w:hAnsi="Arial" w:eastAsia="Arial"/>
          <w:b w:val="0"/>
          <w:i w:val="0"/>
          <w:color w:val="515151"/>
          <w:sz w:val="14"/>
        </w:rPr>
        <w:t>WL: 1.8 V</w:t>
      </w:r>
    </w:p>
    <w:p>
      <w:pPr>
        <w:autoSpaceDN w:val="0"/>
        <w:tabs>
          <w:tab w:pos="1250" w:val="left"/>
          <w:tab w:pos="2270" w:val="left"/>
          <w:tab w:pos="2690" w:val="left"/>
        </w:tabs>
        <w:autoSpaceDE w:val="0"/>
        <w:widowControl/>
        <w:spacing w:line="396" w:lineRule="auto" w:before="0" w:after="0"/>
        <w:ind w:left="990" w:right="1872" w:firstLine="0"/>
        <w:jc w:val="left"/>
      </w:pPr>
      <w:r>
        <w:rPr>
          <w:rFonts w:ascii="Arial" w:hAnsi="Arial" w:eastAsia="Arial"/>
          <w:b w:val="0"/>
          <w:i w:val="0"/>
          <w:color w:val="515151"/>
          <w:sz w:val="14"/>
        </w:rPr>
        <w:t xml:space="preserve">0.7 V </w:t>
      </w:r>
      <w:r>
        <w:br/>
      </w:r>
      <w:r>
        <w:rPr>
          <w:rFonts w:ascii="Arial" w:hAnsi="Arial" w:eastAsia="Arial"/>
          <w:b w:val="0"/>
          <w:i w:val="0"/>
          <w:color w:val="515151"/>
          <w:sz w:val="14"/>
        </w:rPr>
        <w:t xml:space="preserve">SEL: </w:t>
      </w:r>
      <w:r>
        <w:tab/>
      </w:r>
      <w:r>
        <w:rPr>
          <w:rFonts w:ascii="Arial" w:hAnsi="Arial" w:eastAsia="Arial"/>
          <w:b w:val="0"/>
          <w:i w:val="0"/>
          <w:color w:val="515151"/>
          <w:sz w:val="14"/>
        </w:rPr>
        <w:t xml:space="preserve">WL: 0 V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 xml:space="preserve">1 </w:t>
      </w:r>
      <w:r>
        <w:tab/>
      </w:r>
      <w:r>
        <w:rPr>
          <w:rFonts w:ascii="Arial" w:hAnsi="Arial" w:eastAsia="Arial"/>
          <w:b w:val="0"/>
          <w:i w:val="0"/>
          <w:color w:val="C00000"/>
          <w:sz w:val="16"/>
        </w:rPr>
        <w:t>V</w:t>
      </w:r>
      <w:r>
        <w:rPr>
          <w:w w:val="96.00000381469727"/>
          <w:rFonts w:ascii="Arial" w:hAnsi="Arial" w:eastAsia="Arial"/>
          <w:b w:val="0"/>
          <w:i w:val="0"/>
          <w:color w:val="C00000"/>
          <w:sz w:val="11"/>
        </w:rPr>
        <w:t>BL</w:t>
      </w:r>
      <w:r>
        <w:rPr>
          <w:rFonts w:ascii="Arial" w:hAnsi="Arial" w:eastAsia="Arial"/>
          <w:b w:val="0"/>
          <w:i w:val="0"/>
          <w:color w:val="C00000"/>
          <w:sz w:val="16"/>
        </w:rPr>
        <w:t>-V</w:t>
      </w:r>
      <w:r>
        <w:rPr>
          <w:w w:val="96.00000381469727"/>
          <w:rFonts w:ascii="Arial" w:hAnsi="Arial" w:eastAsia="Arial"/>
          <w:b w:val="0"/>
          <w:i w:val="0"/>
          <w:color w:val="C00000"/>
          <w:sz w:val="11"/>
        </w:rPr>
        <w:t>SL</w:t>
      </w:r>
    </w:p>
    <w:p>
      <w:pPr>
        <w:autoSpaceDN w:val="0"/>
        <w:tabs>
          <w:tab w:pos="4756" w:val="left"/>
        </w:tabs>
        <w:autoSpaceDE w:val="0"/>
        <w:widowControl/>
        <w:spacing w:line="398" w:lineRule="auto" w:before="0" w:after="0"/>
        <w:ind w:left="3276" w:right="144" w:firstLine="0"/>
        <w:jc w:val="left"/>
      </w:pPr>
      <w:r>
        <w:rPr>
          <w:rFonts w:ascii="Arial" w:hAnsi="Arial" w:eastAsia="Arial"/>
          <w:b w:val="0"/>
          <w:i w:val="0"/>
          <w:color w:val="EC7C30"/>
          <w:sz w:val="16"/>
        </w:rPr>
        <w:t>V</w:t>
      </w:r>
      <w:r>
        <w:rPr>
          <w:w w:val="96.00000381469727"/>
          <w:rFonts w:ascii="Arial" w:hAnsi="Arial" w:eastAsia="Arial"/>
          <w:b w:val="0"/>
          <w:i w:val="0"/>
          <w:color w:val="EC7C30"/>
          <w:sz w:val="11"/>
        </w:rPr>
        <w:t xml:space="preserve">FE </w:t>
      </w:r>
      <w:r>
        <w:br/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4</w:t>
      </w:r>
    </w:p>
    <w:p>
      <w:pPr>
        <w:autoSpaceDN w:val="0"/>
        <w:tabs>
          <w:tab w:pos="2270" w:val="left"/>
          <w:tab w:pos="4756" w:val="left"/>
          <w:tab w:pos="4854" w:val="left"/>
        </w:tabs>
        <w:autoSpaceDE w:val="0"/>
        <w:widowControl/>
        <w:spacing w:line="262" w:lineRule="auto" w:before="0" w:after="0"/>
        <w:ind w:left="1982" w:right="0" w:firstLine="0"/>
        <w:jc w:val="left"/>
      </w:pP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 xml:space="preserve">3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I</w:t>
      </w:r>
      <w:r>
        <w:rPr>
          <w:w w:val="95.3420639038086"/>
          <w:rFonts w:ascii="Arial" w:hAnsi="Arial" w:eastAsia="Arial"/>
          <w:b w:val="0"/>
          <w:i w:val="0"/>
          <w:color w:val="000000"/>
          <w:sz w:val="10"/>
        </w:rPr>
        <w:t>BL_to_SL</w:t>
      </w:r>
      <w:r>
        <w:rPr>
          <w:rFonts w:ascii="Arial" w:hAnsi="Arial" w:eastAsia="Arial"/>
          <w:b w:val="0"/>
          <w:i w:val="0"/>
          <w:color w:val="000000"/>
          <w:sz w:val="16"/>
        </w:rPr>
        <w:t xml:space="preserve"> (</w:t>
      </w:r>
      <w:r>
        <w:rPr>
          <w:rFonts w:ascii="Symbol" w:hAnsi="Symbol" w:eastAsia="Symbol"/>
          <w:b w:val="0"/>
          <w:i w:val="0"/>
          <w:color w:val="000000"/>
          <w:sz w:val="16"/>
        </w:rPr>
        <w:t></w:t>
      </w:r>
      <w:r>
        <w:rPr>
          <w:rFonts w:ascii="Arial" w:hAnsi="Arial" w:eastAsia="Arial"/>
          <w:b w:val="0"/>
          <w:i w:val="0"/>
          <w:color w:val="000000"/>
          <w:sz w:val="16"/>
        </w:rPr>
        <w:t xml:space="preserve">A) </w:t>
      </w:r>
      <w:r>
        <w:rPr>
          <w:rFonts w:ascii="Arial" w:hAnsi="Arial" w:eastAsia="Arial"/>
          <w:b w:val="0"/>
          <w:i w:val="0"/>
          <w:color w:val="000000"/>
          <w:sz w:val="16"/>
        </w:rPr>
        <w:t xml:space="preserve">Voltage (V) </w:t>
      </w:r>
      <w:r>
        <w:br/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0</w:t>
      </w:r>
    </w:p>
    <w:p>
      <w:pPr>
        <w:autoSpaceDN w:val="0"/>
        <w:tabs>
          <w:tab w:pos="1620" w:val="left"/>
          <w:tab w:pos="3332" w:val="left"/>
          <w:tab w:pos="4756" w:val="left"/>
        </w:tabs>
        <w:autoSpaceDE w:val="0"/>
        <w:widowControl/>
        <w:spacing w:line="329" w:lineRule="auto" w:before="0" w:after="0"/>
        <w:ind w:left="658" w:right="0" w:firstLine="0"/>
        <w:jc w:val="left"/>
      </w:pPr>
      <w:r>
        <w:rPr>
          <w:rFonts w:ascii="Arial" w:hAnsi="Arial" w:eastAsia="Arial"/>
          <w:b w:val="0"/>
          <w:i w:val="0"/>
          <w:color w:val="515151"/>
          <w:sz w:val="14"/>
        </w:rPr>
        <w:t>V</w:t>
      </w:r>
      <w:r>
        <w:rPr>
          <w:w w:val="103.99999618530273"/>
          <w:rFonts w:ascii="Arial" w:hAnsi="Arial" w:eastAsia="Arial"/>
          <w:b w:val="0"/>
          <w:i w:val="0"/>
          <w:color w:val="515151"/>
          <w:sz w:val="9"/>
        </w:rPr>
        <w:t>G</w:t>
      </w:r>
      <w:r>
        <w:rPr>
          <w:rFonts w:ascii="Arial" w:hAnsi="Arial" w:eastAsia="Arial"/>
          <w:b w:val="0"/>
          <w:i w:val="0"/>
          <w:color w:val="515151"/>
          <w:sz w:val="14"/>
        </w:rPr>
        <w:t xml:space="preserve">: </w:t>
      </w:r>
      <w:r>
        <w:tab/>
      </w:r>
      <w:r>
        <w:rPr>
          <w:rFonts w:ascii="Arial" w:hAnsi="Arial" w:eastAsia="Arial"/>
          <w:b w:val="0"/>
          <w:i w:val="0"/>
          <w:color w:val="515151"/>
          <w:sz w:val="14"/>
        </w:rPr>
        <w:t>V</w:t>
      </w:r>
      <w:r>
        <w:rPr>
          <w:w w:val="103.99999618530273"/>
          <w:rFonts w:ascii="Arial" w:hAnsi="Arial" w:eastAsia="Arial"/>
          <w:b w:val="0"/>
          <w:i w:val="0"/>
          <w:color w:val="515151"/>
          <w:sz w:val="9"/>
        </w:rPr>
        <w:t>G</w:t>
      </w:r>
      <w:r>
        <w:rPr>
          <w:rFonts w:ascii="Arial" w:hAnsi="Arial" w:eastAsia="Arial"/>
          <w:b w:val="0"/>
          <w:i w:val="0"/>
          <w:color w:val="515151"/>
          <w:sz w:val="14"/>
        </w:rPr>
        <w:t xml:space="preserve">: </w:t>
      </w:r>
      <w:r>
        <w:tab/>
      </w:r>
      <w:r>
        <w:rPr>
          <w:rFonts w:ascii="Arial" w:hAnsi="Arial" w:eastAsia="Arial"/>
          <w:b w:val="0"/>
          <w:i w:val="0"/>
          <w:color w:val="00AF50"/>
          <w:sz w:val="16"/>
        </w:rPr>
        <w:t>V</w:t>
      </w:r>
      <w:r>
        <w:rPr>
          <w:w w:val="96.00000381469727"/>
          <w:rFonts w:ascii="Arial" w:hAnsi="Arial" w:eastAsia="Arial"/>
          <w:b w:val="0"/>
          <w:i w:val="0"/>
          <w:color w:val="00AF50"/>
          <w:sz w:val="11"/>
        </w:rPr>
        <w:t xml:space="preserve">MOS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2</w:t>
      </w:r>
    </w:p>
    <w:p>
      <w:pPr>
        <w:autoSpaceDN w:val="0"/>
        <w:tabs>
          <w:tab w:pos="1578" w:val="left"/>
        </w:tabs>
        <w:autoSpaceDE w:val="0"/>
        <w:widowControl/>
        <w:spacing w:line="312" w:lineRule="auto" w:before="0" w:after="0"/>
        <w:ind w:left="618" w:right="0" w:firstLine="0"/>
        <w:jc w:val="left"/>
      </w:pPr>
      <w:r>
        <w:rPr>
          <w:rFonts w:ascii="Arial" w:hAnsi="Arial" w:eastAsia="Arial"/>
          <w:b w:val="0"/>
          <w:i w:val="0"/>
          <w:color w:val="515151"/>
          <w:sz w:val="14"/>
        </w:rPr>
        <w:t xml:space="preserve">~1.8 V </w:t>
      </w:r>
      <w:r>
        <w:tab/>
      </w:r>
      <w:r>
        <w:rPr>
          <w:rFonts w:ascii="Arial" w:hAnsi="Arial" w:eastAsia="Arial"/>
          <w:b w:val="0"/>
          <w:i w:val="0"/>
          <w:color w:val="515151"/>
          <w:sz w:val="14"/>
        </w:rPr>
        <w:t>~0 V</w:t>
      </w:r>
    </w:p>
    <w:p>
      <w:pPr>
        <w:autoSpaceDN w:val="0"/>
        <w:tabs>
          <w:tab w:pos="2216" w:val="left"/>
          <w:tab w:pos="4756" w:val="left"/>
        </w:tabs>
        <w:autoSpaceDE w:val="0"/>
        <w:widowControl/>
        <w:spacing w:line="406" w:lineRule="auto" w:before="0" w:after="0"/>
        <w:ind w:left="162" w:right="0" w:firstLine="0"/>
        <w:jc w:val="left"/>
      </w:pPr>
      <w:r>
        <w:rPr>
          <w:rFonts w:ascii="Arial" w:hAnsi="Arial" w:eastAsia="Arial"/>
          <w:b w:val="0"/>
          <w:i w:val="0"/>
          <w:color w:val="EC7C30"/>
          <w:sz w:val="14"/>
        </w:rPr>
        <w:t>V</w:t>
      </w:r>
      <w:r>
        <w:rPr>
          <w:w w:val="103.99999618530273"/>
          <w:rFonts w:ascii="Arial" w:hAnsi="Arial" w:eastAsia="Arial"/>
          <w:b w:val="0"/>
          <w:i w:val="0"/>
          <w:color w:val="EC7C30"/>
          <w:sz w:val="9"/>
        </w:rPr>
        <w:t>FE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 xml:space="preserve">-1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1</w:t>
      </w:r>
    </w:p>
    <w:p>
      <w:pPr>
        <w:autoSpaceDN w:val="0"/>
        <w:tabs>
          <w:tab w:pos="1092" w:val="left"/>
          <w:tab w:pos="1752" w:val="left"/>
          <w:tab w:pos="3496" w:val="left"/>
        </w:tabs>
        <w:autoSpaceDE w:val="0"/>
        <w:widowControl/>
        <w:spacing w:line="314" w:lineRule="auto" w:before="0" w:after="0"/>
        <w:ind w:left="782" w:right="0" w:firstLine="0"/>
        <w:jc w:val="left"/>
      </w:pPr>
      <w:r>
        <w:rPr>
          <w:rFonts w:ascii="Arial" w:hAnsi="Arial" w:eastAsia="Arial"/>
          <w:b w:val="0"/>
          <w:i w:val="0"/>
          <w:color w:val="515151"/>
          <w:sz w:val="14"/>
        </w:rPr>
        <w:t xml:space="preserve">SL: </w:t>
      </w:r>
      <w:r>
        <w:rPr>
          <w:rFonts w:ascii="Arial" w:hAnsi="Arial" w:eastAsia="Arial"/>
          <w:b w:val="0"/>
          <w:i w:val="0"/>
          <w:color w:val="515151"/>
          <w:sz w:val="14"/>
        </w:rPr>
        <w:t xml:space="preserve">BL: </w:t>
      </w:r>
      <w:r>
        <w:tab/>
      </w:r>
      <w:r>
        <w:rPr>
          <w:rFonts w:ascii="Arial" w:hAnsi="Arial" w:eastAsia="Arial"/>
          <w:b w:val="0"/>
          <w:i w:val="0"/>
          <w:color w:val="515151"/>
          <w:sz w:val="14"/>
        </w:rPr>
        <w:t xml:space="preserve">SL: </w:t>
      </w:r>
      <w:r>
        <w:tab/>
      </w:r>
      <w:r>
        <w:rPr>
          <w:rFonts w:ascii="Arial" w:hAnsi="Arial" w:eastAsia="Arial"/>
          <w:b w:val="0"/>
          <w:i w:val="0"/>
          <w:color w:val="0000FF"/>
          <w:sz w:val="16"/>
        </w:rPr>
        <w:t>I</w:t>
      </w:r>
      <w:r>
        <w:rPr>
          <w:w w:val="96.00000381469727"/>
          <w:rFonts w:ascii="Arial" w:hAnsi="Arial" w:eastAsia="Arial"/>
          <w:b w:val="0"/>
          <w:i w:val="0"/>
          <w:color w:val="0000FF"/>
          <w:sz w:val="11"/>
        </w:rPr>
        <w:t>BL_to_SL</w:t>
      </w:r>
    </w:p>
    <w:p>
      <w:pPr>
        <w:autoSpaceDN w:val="0"/>
        <w:tabs>
          <w:tab w:pos="800" w:val="left"/>
          <w:tab w:pos="1032" w:val="left"/>
          <w:tab w:pos="1692" w:val="left"/>
          <w:tab w:pos="2216" w:val="left"/>
          <w:tab w:pos="4756" w:val="left"/>
        </w:tabs>
        <w:autoSpaceDE w:val="0"/>
        <w:widowControl/>
        <w:spacing w:line="444" w:lineRule="auto" w:before="0" w:after="0"/>
        <w:ind w:left="96" w:right="0" w:firstLine="0"/>
        <w:jc w:val="left"/>
      </w:pPr>
      <w:r>
        <w:rPr>
          <w:rFonts w:ascii="Arial" w:hAnsi="Arial" w:eastAsia="Arial"/>
          <w:b w:val="0"/>
          <w:i w:val="0"/>
          <w:color w:val="00AF50"/>
          <w:sz w:val="14"/>
        </w:rPr>
        <w:t>V</w:t>
      </w:r>
      <w:r>
        <w:rPr>
          <w:w w:val="103.99999618530273"/>
          <w:rFonts w:ascii="Arial" w:hAnsi="Arial" w:eastAsia="Arial"/>
          <w:b w:val="0"/>
          <w:i w:val="0"/>
          <w:color w:val="00AF50"/>
          <w:sz w:val="9"/>
        </w:rPr>
        <w:t xml:space="preserve">MOS </w:t>
      </w:r>
      <w:r>
        <w:tab/>
      </w:r>
      <w:r>
        <w:rPr>
          <w:rFonts w:ascii="Arial" w:hAnsi="Arial" w:eastAsia="Arial"/>
          <w:b w:val="0"/>
          <w:i w:val="0"/>
          <w:color w:val="515151"/>
          <w:sz w:val="14"/>
        </w:rPr>
        <w:t xml:space="preserve">0 V </w:t>
      </w:r>
      <w:r>
        <w:rPr>
          <w:rFonts w:ascii="Arial" w:hAnsi="Arial" w:eastAsia="Arial"/>
          <w:b w:val="0"/>
          <w:i w:val="0"/>
          <w:color w:val="515151"/>
          <w:sz w:val="14"/>
        </w:rPr>
        <w:t xml:space="preserve">1.8 V </w:t>
      </w:r>
      <w:r>
        <w:tab/>
      </w:r>
      <w:r>
        <w:rPr>
          <w:rFonts w:ascii="Arial" w:hAnsi="Arial" w:eastAsia="Arial"/>
          <w:b w:val="0"/>
          <w:i w:val="0"/>
          <w:color w:val="515151"/>
          <w:sz w:val="14"/>
        </w:rPr>
        <w:t>1.8 V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 xml:space="preserve">-2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0</w:t>
      </w:r>
    </w:p>
    <w:p>
      <w:pPr>
        <w:autoSpaceDN w:val="0"/>
        <w:tabs>
          <w:tab w:pos="2888" w:val="left"/>
          <w:tab w:pos="3468" w:val="left"/>
          <w:tab w:pos="4050" w:val="left"/>
          <w:tab w:pos="4630" w:val="left"/>
        </w:tabs>
        <w:autoSpaceDE w:val="0"/>
        <w:widowControl/>
        <w:spacing w:line="286" w:lineRule="auto" w:before="0" w:after="0"/>
        <w:ind w:left="2352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0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 xml:space="preserve">10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 xml:space="preserve">20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 xml:space="preserve">30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40</w:t>
      </w:r>
    </w:p>
    <w:p>
      <w:pPr>
        <w:autoSpaceDN w:val="0"/>
        <w:autoSpaceDE w:val="0"/>
        <w:widowControl/>
        <w:spacing w:line="288" w:lineRule="auto" w:before="0" w:after="0"/>
        <w:ind w:left="134" w:right="0" w:firstLine="0"/>
        <w:jc w:val="left"/>
      </w:pPr>
      <w:r>
        <w:rPr>
          <w:rFonts w:ascii="Arial" w:hAnsi="Arial" w:eastAsia="Arial"/>
          <w:b w:val="0"/>
          <w:i w:val="0"/>
          <w:color w:val="515151"/>
          <w:sz w:val="14"/>
        </w:rPr>
        <w:t xml:space="preserve">BL: </w:t>
      </w:r>
    </w:p>
    <w:p>
      <w:pPr>
        <w:autoSpaceDN w:val="0"/>
        <w:tabs>
          <w:tab w:pos="684" w:val="left"/>
          <w:tab w:pos="3220" w:val="left"/>
        </w:tabs>
        <w:autoSpaceDE w:val="0"/>
        <w:widowControl/>
        <w:spacing w:line="422" w:lineRule="auto" w:before="0" w:after="0"/>
        <w:ind w:left="154" w:right="0" w:firstLine="0"/>
        <w:jc w:val="left"/>
      </w:pPr>
      <w:r>
        <w:rPr>
          <w:rFonts w:ascii="Arial" w:hAnsi="Arial" w:eastAsia="Arial"/>
          <w:b w:val="0"/>
          <w:i w:val="0"/>
          <w:color w:val="515151"/>
          <w:sz w:val="14"/>
        </w:rPr>
        <w:t xml:space="preserve">0 V </w:t>
      </w:r>
      <w:r>
        <w:tab/>
      </w:r>
      <w:r>
        <w:rPr>
          <w:rFonts w:ascii="Arial" w:hAnsi="Arial" w:eastAsia="Arial"/>
          <w:b w:val="0"/>
          <w:i w:val="0"/>
          <w:color w:val="C00000"/>
          <w:sz w:val="16"/>
        </w:rPr>
        <w:t xml:space="preserve">FeMFET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Time (</w:t>
      </w:r>
      <w:r>
        <w:rPr>
          <w:rFonts w:ascii="Symbol" w:hAnsi="Symbol" w:eastAsia="Symbol"/>
          <w:b w:val="0"/>
          <w:i w:val="0"/>
          <w:color w:val="000000"/>
          <w:sz w:val="16"/>
        </w:rPr>
        <w:t></w:t>
      </w:r>
      <w:r>
        <w:rPr>
          <w:rFonts w:ascii="Arial" w:hAnsi="Arial" w:eastAsia="Arial"/>
          <w:b w:val="0"/>
          <w:i w:val="0"/>
          <w:color w:val="000000"/>
          <w:sz w:val="16"/>
        </w:rPr>
        <w:t>s)</w:t>
      </w:r>
    </w:p>
    <w:p>
      <w:pPr>
        <w:autoSpaceDN w:val="0"/>
        <w:autoSpaceDE w:val="0"/>
        <w:widowControl/>
        <w:spacing w:line="200" w:lineRule="exact" w:before="0" w:after="14"/>
        <w:ind w:left="0" w:right="0" w:firstLine="0"/>
        <w:jc w:val="center"/>
      </w:pP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>Fig.5. (a) Bias conditions during program/erase operation of a</w:t>
      </w:r>
    </w:p>
    <w:p>
      <w:pPr>
        <w:sectPr>
          <w:type w:val="nextColumn"/>
          <w:pgSz w:w="12240" w:h="15840"/>
          <w:pgMar w:top="484" w:right="880" w:bottom="554" w:left="922" w:header="720" w:footer="720" w:gutter="0"/>
          <w:cols w:space="720" w:num="2" w:equalWidth="0">
            <w:col w:w="5310" w:space="0"/>
            <w:col w:w="5128" w:space="0"/>
            <w:col w:w="10438" w:space="0"/>
            <w:col w:w="5156" w:space="0"/>
            <w:col w:w="5161" w:space="0"/>
            <w:col w:w="10318" w:space="0"/>
            <w:col w:w="5148" w:space="0"/>
            <w:col w:w="5170" w:space="0"/>
            <w:col w:w="5156" w:space="0"/>
            <w:col w:w="5111" w:space="0"/>
            <w:col w:w="10268" w:space="0"/>
          </w:cols>
          <w:docGrid w:linePitch="360"/>
        </w:sectPr>
      </w:pPr>
    </w:p>
    <w:p>
      <w:pPr>
        <w:autoSpaceDN w:val="0"/>
        <w:tabs>
          <w:tab w:pos="5420" w:val="left"/>
        </w:tabs>
        <w:autoSpaceDE w:val="0"/>
        <w:widowControl/>
        <w:spacing w:line="242" w:lineRule="exact" w:before="0" w:after="0"/>
        <w:ind w:left="34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>concept; (b) MFM</w:t>
      </w:r>
      <w:r>
        <w:rPr>
          <w:rFonts w:ascii="Times,Italic" w:hAnsi="Times,Italic" w:eastAsia="Times,Italic"/>
          <w:b w:val="0"/>
          <w:i/>
          <w:color w:val="000000"/>
          <w:sz w:val="18"/>
        </w:rPr>
        <w:t xml:space="preserve"> Q</w:t>
      </w:r>
      <w:r>
        <w:rPr>
          <w:rFonts w:ascii="Times New Roman" w:hAnsi="Times New Roman" w:eastAsia="Times New Roman"/>
          <w:b w:val="0"/>
          <w:i w:val="0"/>
          <w:color w:val="000000"/>
          <w:sz w:val="12"/>
        </w:rPr>
        <w:t>FE</w:t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>-</w:t>
      </w:r>
      <w:r>
        <w:rPr>
          <w:rFonts w:ascii="Times,Italic" w:hAnsi="Times,Italic" w:eastAsia="Times,Italic"/>
          <w:b w:val="0"/>
          <w:i/>
          <w:color w:val="000000"/>
          <w:sz w:val="18"/>
        </w:rPr>
        <w:t>V</w:t>
      </w:r>
      <w:r>
        <w:rPr>
          <w:rFonts w:ascii="Times New Roman" w:hAnsi="Times New Roman" w:eastAsia="Times New Roman"/>
          <w:b w:val="0"/>
          <w:i w:val="0"/>
          <w:color w:val="000000"/>
          <w:sz w:val="12"/>
        </w:rPr>
        <w:t>FE</w:t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 loops for different</w:t>
      </w:r>
      <w:r>
        <w:rPr>
          <w:rFonts w:ascii="Times,Italic" w:hAnsi="Times,Italic" w:eastAsia="Times,Italic"/>
          <w:b w:val="0"/>
          <w:i/>
          <w:color w:val="000000"/>
          <w:sz w:val="18"/>
        </w:rPr>
        <w:t xml:space="preserve"> V</w:t>
      </w:r>
      <w:r>
        <w:rPr>
          <w:rFonts w:ascii="Times New Roman" w:hAnsi="Times New Roman" w:eastAsia="Times New Roman"/>
          <w:b w:val="0"/>
          <w:i w:val="0"/>
          <w:color w:val="000000"/>
          <w:sz w:val="12"/>
        </w:rPr>
        <w:t>FE</w:t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 ranges; (c)</w:t>
      </w:r>
      <w:r>
        <w:rPr>
          <w:rFonts w:ascii="Times,Italic" w:hAnsi="Times,Italic" w:eastAsia="Times,Italic"/>
          <w:b w:val="0"/>
          <w:i/>
          <w:color w:val="000000"/>
          <w:sz w:val="18"/>
        </w:rPr>
        <w:t xml:space="preserve"> I</w:t>
      </w:r>
      <w:r>
        <w:rPr>
          <w:rFonts w:ascii="Times New Roman" w:hAnsi="Times New Roman" w:eastAsia="Times New Roman"/>
          <w:b w:val="0"/>
          <w:i w:val="0"/>
          <w:color w:val="000000"/>
          <w:sz w:val="12"/>
        </w:rPr>
        <w:t>D</w:t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>-</w:t>
      </w:r>
      <w:r>
        <w:rPr>
          <w:rFonts w:ascii="Times,Italic" w:hAnsi="Times,Italic" w:eastAsia="Times,Italic"/>
          <w:b w:val="0"/>
          <w:i/>
          <w:color w:val="000000"/>
          <w:sz w:val="18"/>
        </w:rPr>
        <w:t>V</w:t>
      </w:r>
      <w:r>
        <w:rPr>
          <w:rFonts w:ascii="Times New Roman" w:hAnsi="Times New Roman" w:eastAsia="Times New Roman"/>
          <w:b w:val="0"/>
          <w:i w:val="0"/>
          <w:color w:val="000000"/>
          <w:sz w:val="12"/>
        </w:rPr>
        <w:t xml:space="preserve">G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>FeMFET weight cell; (b) Simulated waveform of write and sensing</w:t>
      </w:r>
    </w:p>
    <w:p>
      <w:pPr>
        <w:autoSpaceDN w:val="0"/>
        <w:tabs>
          <w:tab w:pos="5420" w:val="left"/>
        </w:tabs>
        <w:autoSpaceDE w:val="0"/>
        <w:widowControl/>
        <w:spacing w:line="242" w:lineRule="exact" w:before="0" w:after="0"/>
        <w:ind w:left="34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>characteristics showing hysteresis window ~2V for V</w:t>
      </w:r>
      <w:r>
        <w:rPr>
          <w:rFonts w:ascii="Times New Roman" w:hAnsi="Times New Roman" w:eastAsia="Times New Roman"/>
          <w:b w:val="0"/>
          <w:i w:val="0"/>
          <w:color w:val="000000"/>
          <w:sz w:val="12"/>
        </w:rPr>
        <w:t>G</w:t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 (-1.8V to 1.8V).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>operation on the FeMFET cell.</w:t>
      </w:r>
    </w:p>
    <w:p>
      <w:pPr>
        <w:autoSpaceDN w:val="0"/>
        <w:autoSpaceDE w:val="0"/>
        <w:widowControl/>
        <w:spacing w:line="288" w:lineRule="auto" w:before="0" w:after="0"/>
        <w:ind w:left="0" w:right="3432" w:firstLine="0"/>
        <w:jc w:val="right"/>
      </w:pPr>
      <w:r>
        <w:rPr>
          <w:rFonts w:ascii="Arial" w:hAnsi="Arial" w:eastAsia="Arial"/>
          <w:b w:val="0"/>
          <w:i w:val="0"/>
          <w:color w:val="FFFFFF"/>
          <w:sz w:val="20"/>
        </w:rPr>
        <w:t>FeMFET Operation Principle and Modeling</w:t>
      </w:r>
    </w:p>
    <w:p>
      <w:pPr>
        <w:autoSpaceDN w:val="0"/>
        <w:tabs>
          <w:tab w:pos="372" w:val="left"/>
          <w:tab w:pos="668" w:val="left"/>
          <w:tab w:pos="1564" w:val="left"/>
          <w:tab w:pos="2716" w:val="left"/>
          <w:tab w:pos="3000" w:val="left"/>
        </w:tabs>
        <w:autoSpaceDE w:val="0"/>
        <w:widowControl/>
        <w:spacing w:line="425" w:lineRule="auto" w:before="0" w:after="0"/>
        <w:ind w:left="98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(a) </w:t>
      </w:r>
      <w:r>
        <w:rPr>
          <w:w w:val="101.6277249654134"/>
          <w:rFonts w:ascii="Arial" w:hAnsi="Arial" w:eastAsia="Arial"/>
          <w:b w:val="0"/>
          <w:i w:val="0"/>
          <w:color w:val="000000"/>
          <w:sz w:val="15"/>
        </w:rPr>
        <w:t xml:space="preserve">20 </w:t>
      </w:r>
      <w:r>
        <w:tab/>
      </w:r>
      <w:r>
        <w:rPr>
          <w:rFonts w:ascii="Arial" w:hAnsi="Arial" w:eastAsia="Arial"/>
          <w:b w:val="0"/>
          <w:i w:val="0"/>
          <w:color w:val="000000"/>
          <w:sz w:val="14"/>
        </w:rPr>
        <w:t xml:space="preserve">Saturation </w:t>
      </w:r>
      <w:r>
        <w:tab/>
      </w:r>
      <w:r>
        <w:rPr>
          <w:rFonts w:ascii="Arial" w:hAnsi="Arial" w:eastAsia="Arial"/>
          <w:b w:val="0"/>
          <w:i w:val="0"/>
          <w:color w:val="EC7C30"/>
          <w:sz w:val="14"/>
        </w:rPr>
        <w:t xml:space="preserve">Erase peak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 xml:space="preserve">(b) </w:t>
      </w:r>
      <w:r>
        <w:rPr>
          <w:w w:val="97.49554991722107"/>
          <w:rFonts w:ascii="Arial" w:hAnsi="Arial" w:eastAsia="Arial"/>
          <w:b w:val="0"/>
          <w:i w:val="0"/>
          <w:color w:val="000000"/>
          <w:sz w:val="16"/>
        </w:rPr>
        <w:t>1.4</w:t>
      </w:r>
    </w:p>
    <w:p>
      <w:pPr>
        <w:autoSpaceDN w:val="0"/>
        <w:tabs>
          <w:tab w:pos="5284" w:val="left"/>
          <w:tab w:pos="5524" w:val="left"/>
          <w:tab w:pos="6166" w:val="left"/>
          <w:tab w:pos="7166" w:val="left"/>
          <w:tab w:pos="7922" w:val="left"/>
          <w:tab w:pos="8194" w:val="left"/>
          <w:tab w:pos="9352" w:val="left"/>
        </w:tabs>
        <w:autoSpaceDE w:val="0"/>
        <w:widowControl/>
        <w:spacing w:line="463" w:lineRule="auto" w:before="0" w:after="0"/>
        <w:ind w:left="4412" w:right="0" w:firstLine="0"/>
        <w:jc w:val="left"/>
      </w:pPr>
      <w:r>
        <w:rPr>
          <w:w w:val="97.49554991722107"/>
          <w:rFonts w:ascii="Arial" w:hAnsi="Arial" w:eastAsia="Arial"/>
          <w:b w:val="0"/>
          <w:i w:val="0"/>
          <w:color w:val="000000"/>
          <w:sz w:val="16"/>
        </w:rPr>
        <w:t xml:space="preserve"> V</w:t>
      </w:r>
      <w:r>
        <w:rPr>
          <w:w w:val="104.1002803378635"/>
          <w:rFonts w:ascii="Arial" w:hAnsi="Arial" w:eastAsia="Arial"/>
          <w:b w:val="0"/>
          <w:i w:val="0"/>
          <w:color w:val="000000"/>
          <w:sz w:val="9"/>
        </w:rPr>
        <w:t xml:space="preserve">FE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 xml:space="preserve">(c) </w:t>
      </w:r>
      <w:r>
        <w:rPr>
          <w:w w:val="102.37206141153972"/>
          <w:rFonts w:ascii="Arial" w:hAnsi="Arial" w:eastAsia="Arial"/>
          <w:b w:val="0"/>
          <w:i w:val="0"/>
          <w:color w:val="000000"/>
          <w:sz w:val="15"/>
        </w:rPr>
        <w:t>150</w:t>
      </w:r>
      <w:r>
        <w:tab/>
      </w:r>
      <w:r>
        <w:rPr>
          <w:rFonts w:ascii="Arial" w:hAnsi="Arial" w:eastAsia="Arial"/>
          <w:b w:val="0"/>
          <w:i w:val="0"/>
          <w:color w:val="000000"/>
          <w:sz w:val="13"/>
        </w:rPr>
        <w:t xml:space="preserve"> AR=0.01</w:t>
      </w:r>
      <w:r>
        <w:tab/>
      </w:r>
      <w:r>
        <w:rPr>
          <w:rFonts w:ascii="Arial" w:hAnsi="Arial" w:eastAsia="Arial"/>
          <w:b w:val="0"/>
          <w:i w:val="0"/>
          <w:color w:val="000000"/>
          <w:sz w:val="13"/>
        </w:rPr>
        <w:t xml:space="preserve"> AR=0.05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 xml:space="preserve">(d) </w:t>
      </w:r>
      <w:r>
        <w:rPr>
          <w:w w:val="97.23623394966125"/>
          <w:rFonts w:ascii="Arial" w:hAnsi="Arial" w:eastAsia="Arial"/>
          <w:b w:val="0"/>
          <w:i w:val="0"/>
          <w:color w:val="000000"/>
          <w:sz w:val="16"/>
        </w:rPr>
        <w:t xml:space="preserve">0.4 </w:t>
      </w:r>
      <w:r>
        <w:tab/>
      </w:r>
      <w:r>
        <w:rPr>
          <w:rFonts w:ascii="Arial" w:hAnsi="Arial" w:eastAsia="Arial"/>
          <w:b w:val="0"/>
          <w:i w:val="0"/>
          <w:color w:val="FF0000"/>
          <w:sz w:val="14"/>
        </w:rPr>
        <w:t>Optimum</w:t>
      </w:r>
    </w:p>
    <w:p>
      <w:pPr>
        <w:autoSpaceDN w:val="0"/>
        <w:tabs>
          <w:tab w:pos="852" w:val="left"/>
          <w:tab w:pos="3000" w:val="left"/>
          <w:tab w:pos="4412" w:val="left"/>
          <w:tab w:pos="5524" w:val="left"/>
          <w:tab w:pos="6166" w:val="left"/>
          <w:tab w:pos="7166" w:val="left"/>
        </w:tabs>
        <w:autoSpaceDE w:val="0"/>
        <w:widowControl/>
        <w:spacing w:line="540" w:lineRule="auto" w:before="0" w:after="0"/>
        <w:ind w:left="622" w:right="0" w:firstLine="0"/>
        <w:jc w:val="left"/>
      </w:pPr>
      <w:r>
        <w:rPr>
          <w:rFonts w:ascii="Arial" w:hAnsi="Arial" w:eastAsia="Arial"/>
          <w:b w:val="0"/>
          <w:i w:val="0"/>
          <w:color w:val="C00000"/>
          <w:sz w:val="14"/>
        </w:rPr>
        <w:t xml:space="preserve">MOSFET </w:t>
      </w:r>
      <w:r>
        <w:tab/>
      </w:r>
      <w:r>
        <w:rPr>
          <w:rFonts w:ascii="Arial" w:hAnsi="Arial" w:eastAsia="Arial"/>
          <w:b w:val="0"/>
          <w:i w:val="0"/>
          <w:color w:val="000000"/>
          <w:sz w:val="14"/>
        </w:rPr>
        <w:t xml:space="preserve">loop </w:t>
      </w:r>
      <w:r>
        <w:tab/>
      </w:r>
      <w:r>
        <w:rPr>
          <w:w w:val="97.49554991722107"/>
          <w:rFonts w:ascii="Arial" w:hAnsi="Arial" w:eastAsia="Arial"/>
          <w:b w:val="0"/>
          <w:i w:val="0"/>
          <w:color w:val="000000"/>
          <w:sz w:val="16"/>
        </w:rPr>
        <w:t>1.2</w:t>
      </w:r>
      <w:r>
        <w:tab/>
      </w:r>
      <w:r>
        <w:rPr>
          <w:w w:val="97.49554991722107"/>
          <w:rFonts w:ascii="Arial" w:hAnsi="Arial" w:eastAsia="Arial"/>
          <w:b w:val="0"/>
          <w:i w:val="0"/>
          <w:color w:val="000000"/>
          <w:sz w:val="16"/>
        </w:rPr>
        <w:t xml:space="preserve"> V</w:t>
      </w:r>
      <w:r>
        <w:rPr>
          <w:w w:val="104.1002803378635"/>
          <w:rFonts w:ascii="Arial" w:hAnsi="Arial" w:eastAsia="Arial"/>
          <w:b w:val="0"/>
          <w:i w:val="0"/>
          <w:color w:val="000000"/>
          <w:sz w:val="9"/>
        </w:rPr>
        <w:t xml:space="preserve">MOS </w:t>
      </w:r>
      <w:r>
        <w:tab/>
      </w:r>
      <w:r>
        <w:rPr>
          <w:w w:val="102.37206141153972"/>
          <w:rFonts w:ascii="Arial" w:hAnsi="Arial" w:eastAsia="Arial"/>
          <w:b w:val="0"/>
          <w:i w:val="0"/>
          <w:color w:val="000000"/>
          <w:sz w:val="15"/>
        </w:rPr>
        <w:t>100</w:t>
      </w:r>
      <w:r>
        <w:tab/>
      </w:r>
      <w:r>
        <w:rPr>
          <w:rFonts w:ascii="Arial" w:hAnsi="Arial" w:eastAsia="Arial"/>
          <w:b w:val="0"/>
          <w:i w:val="0"/>
          <w:color w:val="000000"/>
          <w:sz w:val="13"/>
        </w:rPr>
        <w:t xml:space="preserve"> AR=0.02</w:t>
      </w:r>
      <w:r>
        <w:tab/>
      </w:r>
      <w:r>
        <w:rPr>
          <w:rFonts w:ascii="Arial" w:hAnsi="Arial" w:eastAsia="Arial"/>
          <w:b w:val="0"/>
          <w:i w:val="0"/>
          <w:color w:val="000000"/>
          <w:sz w:val="13"/>
        </w:rPr>
        <w:t xml:space="preserve"> AR=0.2</w:t>
      </w:r>
    </w:p>
    <w:p>
      <w:pPr>
        <w:autoSpaceDN w:val="0"/>
        <w:tabs>
          <w:tab w:pos="9384" w:val="left"/>
        </w:tabs>
        <w:autoSpaceDE w:val="0"/>
        <w:widowControl/>
        <w:spacing w:line="281" w:lineRule="auto" w:before="0" w:after="0"/>
        <w:ind w:left="8194" w:right="432" w:firstLine="0"/>
        <w:jc w:val="left"/>
      </w:pPr>
      <w:r>
        <w:rPr>
          <w:w w:val="97.23623394966125"/>
          <w:rFonts w:ascii="Arial" w:hAnsi="Arial" w:eastAsia="Arial"/>
          <w:b w:val="0"/>
          <w:i w:val="0"/>
          <w:color w:val="000000"/>
          <w:sz w:val="16"/>
        </w:rPr>
        <w:t xml:space="preserve">0.3 </w:t>
      </w:r>
      <w:r>
        <w:br/>
      </w:r>
      <w:r>
        <w:tab/>
      </w:r>
      <w:r>
        <w:rPr>
          <w:rFonts w:ascii="Arial" w:hAnsi="Arial" w:eastAsia="Arial"/>
          <w:b w:val="0"/>
          <w:i w:val="0"/>
          <w:color w:val="FF0000"/>
          <w:sz w:val="14"/>
        </w:rPr>
        <w:t>AR ratio</w:t>
      </w:r>
    </w:p>
    <w:p>
      <w:pPr>
        <w:autoSpaceDN w:val="0"/>
        <w:tabs>
          <w:tab w:pos="372" w:val="left"/>
          <w:tab w:pos="2726" w:val="left"/>
          <w:tab w:pos="7870" w:val="left"/>
        </w:tabs>
        <w:autoSpaceDE w:val="0"/>
        <w:widowControl/>
        <w:spacing w:line="353" w:lineRule="auto" w:before="0" w:after="0"/>
        <w:ind w:left="62" w:right="2160" w:firstLine="0"/>
        <w:jc w:val="left"/>
      </w:pPr>
      <w:r>
        <w:tab/>
      </w:r>
      <w:r>
        <w:rPr>
          <w:w w:val="98.37317215768915"/>
          <w:rFonts w:ascii="Arial" w:hAnsi="Arial" w:eastAsia="Arial"/>
          <w:b w:val="0"/>
          <w:i w:val="0"/>
          <w:color w:val="000000"/>
          <w:sz w:val="19"/>
        </w:rPr>
        <w:t>(V</w:t>
      </w:r>
      <w:r>
        <w:rPr>
          <w:w w:val="101.95161646062678"/>
          <w:rFonts w:ascii="Arial" w:hAnsi="Arial" w:eastAsia="Arial"/>
          <w:b w:val="0"/>
          <w:i w:val="0"/>
          <w:color w:val="000000"/>
          <w:sz w:val="11"/>
        </w:rPr>
        <w:t>FE</w:t>
      </w:r>
      <w:r>
        <w:rPr>
          <w:w w:val="98.37317215768915"/>
          <w:rFonts w:ascii="Arial" w:hAnsi="Arial" w:eastAsia="Arial"/>
          <w:b w:val="0"/>
          <w:i w:val="0"/>
          <w:color w:val="000000"/>
          <w:sz w:val="19"/>
        </w:rPr>
        <w:t>)</w:t>
      </w:r>
      <w:r>
        <w:rPr>
          <w:w w:val="101.95161646062678"/>
          <w:rFonts w:ascii="Arial" w:hAnsi="Arial" w:eastAsia="Arial"/>
          <w:b w:val="0"/>
          <w:i w:val="0"/>
          <w:color w:val="000000"/>
          <w:sz w:val="11"/>
        </w:rPr>
        <w:t>pgm</w:t>
      </w:r>
      <w:r>
        <w:rPr>
          <w:w w:val="98.37317215768915"/>
          <w:rFonts w:ascii="Arial" w:hAnsi="Arial" w:eastAsia="Arial"/>
          <w:b w:val="0"/>
          <w:i w:val="0"/>
          <w:color w:val="000000"/>
          <w:sz w:val="19"/>
        </w:rPr>
        <w:t>-(V</w:t>
      </w:r>
      <w:r>
        <w:rPr>
          <w:w w:val="101.95161646062678"/>
          <w:rFonts w:ascii="Arial" w:hAnsi="Arial" w:eastAsia="Arial"/>
          <w:b w:val="0"/>
          <w:i w:val="0"/>
          <w:color w:val="000000"/>
          <w:sz w:val="11"/>
        </w:rPr>
        <w:t>FE</w:t>
      </w:r>
      <w:r>
        <w:rPr>
          <w:w w:val="98.37317215768915"/>
          <w:rFonts w:ascii="Arial" w:hAnsi="Arial" w:eastAsia="Arial"/>
          <w:b w:val="0"/>
          <w:i w:val="0"/>
          <w:color w:val="000000"/>
          <w:sz w:val="19"/>
        </w:rPr>
        <w:t>)</w:t>
      </w:r>
      <w:r>
        <w:rPr>
          <w:w w:val="101.95161646062678"/>
          <w:rFonts w:ascii="Arial" w:hAnsi="Arial" w:eastAsia="Arial"/>
          <w:b w:val="0"/>
          <w:i w:val="0"/>
          <w:color w:val="000000"/>
          <w:sz w:val="11"/>
        </w:rPr>
        <w:t xml:space="preserve">ers </w:t>
      </w:r>
      <w:r>
        <w:rPr>
          <w:rFonts w:ascii="Arial" w:hAnsi="Arial" w:eastAsia="Arial"/>
          <w:b w:val="0"/>
          <w:i w:val="0"/>
          <w:color w:val="000000"/>
          <w:sz w:val="11"/>
        </w:rPr>
        <w:t>2</w:t>
      </w:r>
      <w:r>
        <w:rPr>
          <w:w w:val="101.74501207139757"/>
          <w:rFonts w:ascii="Arial" w:hAnsi="Arial" w:eastAsia="Arial"/>
          <w:b w:val="0"/>
          <w:i w:val="0"/>
          <w:color w:val="000000"/>
          <w:sz w:val="18"/>
        </w:rPr>
        <w:t xml:space="preserve">) </w:t>
      </w:r>
      <w:r>
        <w:rPr>
          <w:w w:val="101.74501207139757"/>
          <w:rFonts w:ascii="Arial" w:hAnsi="Arial" w:eastAsia="Arial"/>
          <w:b w:val="0"/>
          <w:i w:val="0"/>
          <w:color w:val="000000"/>
          <w:sz w:val="18"/>
        </w:rPr>
        <w:t>P</w:t>
      </w:r>
      <w:r>
        <w:rPr>
          <w:rFonts w:ascii="Arial" w:hAnsi="Arial" w:eastAsia="Arial"/>
          <w:b w:val="0"/>
          <w:i w:val="0"/>
          <w:color w:val="000000"/>
          <w:sz w:val="11"/>
        </w:rPr>
        <w:t>FE</w:t>
      </w:r>
      <w:r>
        <w:rPr>
          <w:w w:val="101.74501207139757"/>
          <w:rFonts w:ascii="Arial" w:hAnsi="Arial" w:eastAsia="Arial"/>
          <w:b w:val="0"/>
          <w:i w:val="0"/>
          <w:color w:val="000000"/>
          <w:sz w:val="18"/>
        </w:rPr>
        <w:t xml:space="preserve"> (</w:t>
      </w:r>
      <w:r>
        <w:rPr>
          <w:w w:val="101.74501207139757"/>
          <w:rFonts w:ascii="Symbol" w:hAnsi="Symbol" w:eastAsia="Symbol"/>
          <w:b w:val="0"/>
          <w:i w:val="0"/>
          <w:color w:val="000000"/>
          <w:sz w:val="18"/>
        </w:rPr>
        <w:t></w:t>
      </w:r>
      <w:r>
        <w:rPr>
          <w:w w:val="101.74501207139757"/>
          <w:rFonts w:ascii="Arial" w:hAnsi="Arial" w:eastAsia="Arial"/>
          <w:b w:val="0"/>
          <w:i w:val="0"/>
          <w:color w:val="000000"/>
          <w:sz w:val="18"/>
        </w:rPr>
        <w:t xml:space="preserve">C/cm </w:t>
      </w:r>
      <w:r>
        <w:br/>
      </w:r>
      <w:r>
        <w:tab/>
      </w:r>
      <w:r>
        <w:rPr>
          <w:w w:val="98.635522942794"/>
          <w:rFonts w:ascii="Arial" w:hAnsi="Arial" w:eastAsia="Arial"/>
          <w:b w:val="0"/>
          <w:i w:val="0"/>
          <w:color w:val="000000"/>
          <w:sz w:val="19"/>
        </w:rPr>
        <w:t xml:space="preserve">Voltage (V) </w:t>
      </w:r>
      <w:r>
        <w:br/>
      </w:r>
      <w:r>
        <w:tab/>
      </w:r>
      <w:r>
        <w:rPr>
          <w:w w:val="101.6277249654134"/>
          <w:rFonts w:ascii="Arial" w:hAnsi="Arial" w:eastAsia="Arial"/>
          <w:b w:val="0"/>
          <w:i w:val="0"/>
          <w:color w:val="000000"/>
          <w:sz w:val="15"/>
        </w:rPr>
        <w:t>10</w:t>
      </w:r>
    </w:p>
    <w:p>
      <w:pPr>
        <w:autoSpaceDN w:val="0"/>
        <w:tabs>
          <w:tab w:pos="610" w:val="left"/>
        </w:tabs>
        <w:autoSpaceDE w:val="0"/>
        <w:widowControl/>
        <w:spacing w:line="406" w:lineRule="auto" w:before="0" w:after="0"/>
        <w:ind w:left="456" w:right="9216" w:firstLine="0"/>
        <w:jc w:val="left"/>
      </w:pPr>
      <w:r>
        <w:rPr>
          <w:w w:val="101.6277249654134"/>
          <w:rFonts w:ascii="Arial" w:hAnsi="Arial" w:eastAsia="Arial"/>
          <w:b w:val="0"/>
          <w:i w:val="0"/>
          <w:color w:val="000000"/>
          <w:sz w:val="15"/>
        </w:rPr>
        <w:t xml:space="preserve">0 </w:t>
      </w:r>
      <w:r>
        <w:br/>
      </w:r>
      <w:r>
        <w:tab/>
      </w:r>
      <w:r>
        <w:rPr>
          <w:rFonts w:ascii="Arial" w:hAnsi="Arial" w:eastAsia="Arial"/>
          <w:b w:val="0"/>
          <w:i w:val="0"/>
          <w:color w:val="C00000"/>
          <w:sz w:val="14"/>
        </w:rPr>
        <w:t>@V</w:t>
      </w:r>
      <w:r>
        <w:rPr>
          <w:w w:val="103.99999618530273"/>
          <w:rFonts w:ascii="Arial" w:hAnsi="Arial" w:eastAsia="Arial"/>
          <w:b w:val="0"/>
          <w:i w:val="0"/>
          <w:color w:val="C00000"/>
          <w:sz w:val="9"/>
        </w:rPr>
        <w:t>G</w:t>
      </w:r>
      <w:r>
        <w:rPr>
          <w:rFonts w:ascii="Arial" w:hAnsi="Arial" w:eastAsia="Arial"/>
          <w:b w:val="0"/>
          <w:i w:val="0"/>
          <w:color w:val="C00000"/>
          <w:sz w:val="14"/>
        </w:rPr>
        <w:t>=0 V</w:t>
      </w:r>
    </w:p>
    <w:p>
      <w:pPr>
        <w:autoSpaceDN w:val="0"/>
        <w:autoSpaceDE w:val="0"/>
        <w:widowControl/>
        <w:spacing w:line="538" w:lineRule="auto" w:before="0" w:after="0"/>
        <w:ind w:left="576" w:right="9216" w:firstLine="0"/>
        <w:jc w:val="center"/>
      </w:pPr>
      <w:r>
        <w:rPr>
          <w:rFonts w:ascii="Arial" w:hAnsi="Arial" w:eastAsia="Arial"/>
          <w:b w:val="0"/>
          <w:i w:val="0"/>
          <w:color w:val="4471C4"/>
          <w:sz w:val="14"/>
        </w:rPr>
        <w:t xml:space="preserve">Program </w:t>
      </w:r>
      <w:r>
        <w:br/>
      </w:r>
      <w:r>
        <w:rPr>
          <w:rFonts w:ascii="Arial" w:hAnsi="Arial" w:eastAsia="Arial"/>
          <w:b w:val="0"/>
          <w:i w:val="0"/>
          <w:color w:val="C00000"/>
          <w:sz w:val="14"/>
        </w:rPr>
        <w:t>loadline</w:t>
      </w:r>
    </w:p>
    <w:p>
      <w:pPr>
        <w:autoSpaceDN w:val="0"/>
        <w:tabs>
          <w:tab w:pos="1990" w:val="left"/>
          <w:tab w:pos="3000" w:val="left"/>
        </w:tabs>
        <w:autoSpaceDE w:val="0"/>
        <w:widowControl/>
        <w:spacing w:line="583" w:lineRule="auto" w:before="0" w:after="0"/>
        <w:ind w:left="732" w:right="7200" w:firstLine="0"/>
        <w:jc w:val="left"/>
      </w:pPr>
      <w:r>
        <w:rPr>
          <w:rFonts w:ascii="Arial" w:hAnsi="Arial" w:eastAsia="Arial"/>
          <w:b w:val="0"/>
          <w:i w:val="0"/>
          <w:color w:val="4471C4"/>
          <w:sz w:val="14"/>
        </w:rPr>
        <w:t xml:space="preserve">peak </w:t>
      </w:r>
      <w:r>
        <w:tab/>
      </w:r>
      <w:r>
        <w:rPr>
          <w:rFonts w:ascii="Arial" w:hAnsi="Arial" w:eastAsia="Arial"/>
          <w:b w:val="0"/>
          <w:i w:val="0"/>
          <w:color w:val="00AF50"/>
          <w:sz w:val="14"/>
        </w:rPr>
        <w:t xml:space="preserve">Subloop </w:t>
      </w:r>
      <w:r>
        <w:br/>
      </w:r>
      <w:r>
        <w:tab/>
      </w:r>
      <w:r>
        <w:rPr>
          <w:w w:val="97.49554991722107"/>
          <w:rFonts w:ascii="Arial" w:hAnsi="Arial" w:eastAsia="Arial"/>
          <w:b w:val="0"/>
          <w:i w:val="0"/>
          <w:color w:val="000000"/>
          <w:sz w:val="16"/>
        </w:rPr>
        <w:t>1.0</w:t>
      </w:r>
    </w:p>
    <w:p>
      <w:pPr>
        <w:autoSpaceDN w:val="0"/>
        <w:autoSpaceDE w:val="0"/>
        <w:widowControl/>
        <w:spacing w:line="288" w:lineRule="auto" w:before="0" w:after="0"/>
        <w:ind w:left="0" w:right="7222" w:firstLine="0"/>
        <w:jc w:val="right"/>
      </w:pPr>
      <w:r>
        <w:rPr>
          <w:w w:val="97.49554991722107"/>
          <w:rFonts w:ascii="Arial" w:hAnsi="Arial" w:eastAsia="Arial"/>
          <w:b w:val="0"/>
          <w:i w:val="0"/>
          <w:color w:val="000000"/>
          <w:sz w:val="16"/>
        </w:rPr>
        <w:t>0.8</w:t>
      </w:r>
    </w:p>
    <w:p>
      <w:pPr>
        <w:autoSpaceDN w:val="0"/>
        <w:tabs>
          <w:tab w:pos="3440" w:val="left"/>
        </w:tabs>
        <w:autoSpaceDE w:val="0"/>
        <w:widowControl/>
        <w:spacing w:line="634" w:lineRule="auto" w:before="0" w:after="0"/>
        <w:ind w:left="3000" w:right="6480" w:firstLine="0"/>
        <w:jc w:val="left"/>
      </w:pPr>
      <w:r>
        <w:rPr>
          <w:w w:val="97.49554991722107"/>
          <w:rFonts w:ascii="Arial" w:hAnsi="Arial" w:eastAsia="Arial"/>
          <w:b w:val="0"/>
          <w:i w:val="0"/>
          <w:color w:val="000000"/>
          <w:sz w:val="16"/>
        </w:rPr>
        <w:t xml:space="preserve">0.6 </w:t>
      </w:r>
      <w:r>
        <w:br/>
      </w:r>
      <w:r>
        <w:tab/>
      </w:r>
      <w:r>
        <w:rPr>
          <w:rFonts w:ascii="Arial" w:hAnsi="Arial" w:eastAsia="Arial"/>
          <w:b w:val="0"/>
          <w:i w:val="0"/>
          <w:color w:val="EC7C30"/>
          <w:sz w:val="16"/>
        </w:rPr>
        <w:t>1.8 V</w:t>
      </w:r>
    </w:p>
    <w:p>
      <w:pPr>
        <w:autoSpaceDN w:val="0"/>
        <w:autoSpaceDE w:val="0"/>
        <w:widowControl/>
        <w:spacing w:line="288" w:lineRule="auto" w:before="0" w:after="0"/>
        <w:ind w:left="0" w:right="4658" w:firstLine="0"/>
        <w:jc w:val="right"/>
      </w:pPr>
      <w:r>
        <w:rPr>
          <w:w w:val="102.37206141153972"/>
          <w:rFonts w:ascii="Arial" w:hAnsi="Arial" w:eastAsia="Arial"/>
          <w:b w:val="0"/>
          <w:i w:val="0"/>
          <w:color w:val="000000"/>
          <w:sz w:val="15"/>
        </w:rPr>
        <w:t>50</w:t>
      </w:r>
    </w:p>
    <w:p>
      <w:pPr>
        <w:autoSpaceDN w:val="0"/>
        <w:autoSpaceDE w:val="0"/>
        <w:widowControl/>
        <w:spacing w:line="420" w:lineRule="auto" w:before="0" w:after="0"/>
        <w:ind w:left="5830" w:right="3888" w:hanging="136"/>
        <w:jc w:val="left"/>
      </w:pPr>
      <w:r>
        <w:rPr>
          <w:w w:val="102.37206141153972"/>
          <w:rFonts w:ascii="Arial" w:hAnsi="Arial" w:eastAsia="Arial"/>
          <w:b w:val="0"/>
          <w:i w:val="0"/>
          <w:color w:val="000000"/>
          <w:sz w:val="15"/>
        </w:rPr>
        <w:t xml:space="preserve">0 </w:t>
      </w:r>
      <w:r>
        <w:br/>
      </w:r>
      <w:r>
        <w:rPr>
          <w:rFonts w:ascii="Arial" w:hAnsi="Arial" w:eastAsia="Arial"/>
          <w:b w:val="0"/>
          <w:i w:val="0"/>
          <w:color w:val="C00000"/>
          <w:sz w:val="16"/>
        </w:rPr>
        <w:t>@V</w:t>
      </w:r>
      <w:r>
        <w:rPr>
          <w:w w:val="96.00000381469727"/>
          <w:rFonts w:ascii="Arial" w:hAnsi="Arial" w:eastAsia="Arial"/>
          <w:b w:val="0"/>
          <w:i w:val="0"/>
          <w:color w:val="C00000"/>
          <w:sz w:val="11"/>
        </w:rPr>
        <w:t>G</w:t>
      </w:r>
      <w:r>
        <w:rPr>
          <w:rFonts w:ascii="Arial" w:hAnsi="Arial" w:eastAsia="Arial"/>
          <w:b w:val="0"/>
          <w:i w:val="0"/>
          <w:color w:val="C00000"/>
          <w:sz w:val="16"/>
        </w:rPr>
        <w:t xml:space="preserve">=0 V </w:t>
      </w:r>
      <w:r>
        <w:br/>
      </w:r>
      <w:r>
        <w:rPr>
          <w:rFonts w:ascii="Arial" w:hAnsi="Arial" w:eastAsia="Arial"/>
          <w:b w:val="0"/>
          <w:i w:val="0"/>
          <w:color w:val="C00000"/>
          <w:sz w:val="16"/>
        </w:rPr>
        <w:t>MOSFET</w:t>
      </w:r>
    </w:p>
    <w:p>
      <w:pPr>
        <w:autoSpaceDN w:val="0"/>
        <w:tabs>
          <w:tab w:pos="8194" w:val="left"/>
        </w:tabs>
        <w:autoSpaceDE w:val="0"/>
        <w:widowControl/>
        <w:spacing w:line="439" w:lineRule="auto" w:before="0" w:after="0"/>
        <w:ind w:left="5970" w:right="0" w:firstLine="0"/>
        <w:jc w:val="left"/>
      </w:pPr>
      <w:r>
        <w:rPr>
          <w:rFonts w:ascii="Arial" w:hAnsi="Arial" w:eastAsia="Arial"/>
          <w:b w:val="0"/>
          <w:i w:val="0"/>
          <w:color w:val="C00000"/>
          <w:sz w:val="16"/>
        </w:rPr>
        <w:t>Q</w:t>
      </w:r>
      <w:r>
        <w:rPr>
          <w:w w:val="96.00000381469727"/>
          <w:rFonts w:ascii="Arial" w:hAnsi="Arial" w:eastAsia="Arial"/>
          <w:b w:val="0"/>
          <w:i w:val="0"/>
          <w:color w:val="C00000"/>
          <w:sz w:val="11"/>
        </w:rPr>
        <w:t xml:space="preserve">MOS </w:t>
      </w:r>
      <w:r>
        <w:tab/>
      </w:r>
      <w:r>
        <w:rPr>
          <w:w w:val="97.23623394966125"/>
          <w:rFonts w:ascii="Arial" w:hAnsi="Arial" w:eastAsia="Arial"/>
          <w:b w:val="0"/>
          <w:i w:val="0"/>
          <w:color w:val="000000"/>
          <w:sz w:val="16"/>
        </w:rPr>
        <w:t>0.2</w:t>
      </w:r>
    </w:p>
    <w:p>
      <w:pPr>
        <w:autoSpaceDN w:val="0"/>
        <w:tabs>
          <w:tab w:pos="8454" w:val="left"/>
          <w:tab w:pos="8548" w:val="left"/>
          <w:tab w:pos="8650" w:val="left"/>
        </w:tabs>
        <w:autoSpaceDE w:val="0"/>
        <w:widowControl/>
        <w:spacing w:line="374" w:lineRule="auto" w:before="0" w:after="0"/>
        <w:ind w:left="8194" w:right="1296" w:firstLine="0"/>
        <w:jc w:val="left"/>
      </w:pPr>
      <w:r>
        <w:rPr>
          <w:w w:val="97.23623394966125"/>
          <w:rFonts w:ascii="Arial" w:hAnsi="Arial" w:eastAsia="Arial"/>
          <w:b w:val="0"/>
          <w:i w:val="0"/>
          <w:color w:val="000000"/>
          <w:sz w:val="16"/>
        </w:rPr>
        <w:t xml:space="preserve">0.1 </w:t>
      </w:r>
      <w:r>
        <w:rPr>
          <w:rFonts w:ascii="Arial" w:hAnsi="Arial" w:eastAsia="Arial"/>
          <w:b w:val="0"/>
          <w:i w:val="0"/>
          <w:color w:val="000000"/>
          <w:sz w:val="14"/>
        </w:rPr>
        <w:t xml:space="preserve">decrease </w:t>
      </w:r>
      <w:r>
        <w:tab/>
      </w:r>
      <w:r>
        <w:rPr>
          <w:rFonts w:ascii="Arial" w:hAnsi="Arial" w:eastAsia="Arial"/>
          <w:b w:val="0"/>
          <w:i w:val="0"/>
          <w:color w:val="000000"/>
          <w:sz w:val="14"/>
        </w:rPr>
        <w:t xml:space="preserve">charge </w:t>
      </w:r>
      <w:r>
        <w:br/>
      </w:r>
      <w:r>
        <w:tab/>
      </w:r>
      <w:r>
        <w:rPr>
          <w:rFonts w:ascii="Arial" w:hAnsi="Arial" w:eastAsia="Arial"/>
          <w:b w:val="0"/>
          <w:i w:val="0"/>
          <w:color w:val="000000"/>
          <w:sz w:val="14"/>
        </w:rPr>
        <w:t>FE</w:t>
      </w:r>
    </w:p>
    <w:p>
      <w:pPr>
        <w:autoSpaceDN w:val="0"/>
        <w:autoSpaceDE w:val="0"/>
        <w:widowControl/>
        <w:spacing w:line="286" w:lineRule="auto" w:before="0" w:after="0"/>
        <w:ind w:left="0" w:right="484" w:firstLine="0"/>
        <w:jc w:val="right"/>
      </w:pPr>
      <w:r>
        <w:rPr>
          <w:rFonts w:ascii="Arial" w:hAnsi="Arial" w:eastAsia="Arial"/>
          <w:b w:val="0"/>
          <w:i w:val="0"/>
          <w:color w:val="000000"/>
          <w:sz w:val="14"/>
        </w:rPr>
        <w:t xml:space="preserve">hysteresis </w:t>
      </w:r>
    </w:p>
    <w:p>
      <w:pPr>
        <w:autoSpaceDN w:val="0"/>
        <w:tabs>
          <w:tab w:pos="9320" w:val="left"/>
          <w:tab w:pos="9352" w:val="left"/>
        </w:tabs>
        <w:autoSpaceDE w:val="0"/>
        <w:widowControl/>
        <w:spacing w:line="425" w:lineRule="auto" w:before="0" w:after="0"/>
        <w:ind w:left="5270" w:right="432" w:firstLine="0"/>
        <w:jc w:val="left"/>
      </w:pPr>
      <w:r>
        <w:tab/>
      </w:r>
      <w:r>
        <w:rPr>
          <w:rFonts w:ascii="Arial" w:hAnsi="Arial" w:eastAsia="Arial"/>
          <w:b w:val="0"/>
          <w:i w:val="0"/>
          <w:color w:val="000000"/>
          <w:sz w:val="14"/>
        </w:rPr>
        <w:t xml:space="preserve">decrease </w:t>
      </w:r>
      <w:r>
        <w:br/>
      </w:r>
      <w:r>
        <w:tab/>
      </w:r>
      <w:r>
        <w:rPr>
          <w:rFonts w:ascii="Arial" w:hAnsi="Arial" w:eastAsia="Arial"/>
          <w:b w:val="0"/>
          <w:i w:val="0"/>
          <w:color w:val="000000"/>
          <w:sz w:val="14"/>
        </w:rPr>
        <w:t xml:space="preserve">Subloop </w:t>
      </w:r>
      <w:r>
        <w:br/>
      </w:r>
      <w:r>
        <w:rPr>
          <w:w w:val="102.49020258585612"/>
          <w:rFonts w:ascii="Arial" w:hAnsi="Arial" w:eastAsia="Arial"/>
          <w:b w:val="0"/>
          <w:i w:val="0"/>
          <w:color w:val="000000"/>
          <w:sz w:val="18"/>
        </w:rPr>
        <w:t>P</w:t>
      </w:r>
      <w:r>
        <w:rPr>
          <w:rFonts w:ascii="Arial" w:hAnsi="Arial" w:eastAsia="Arial"/>
          <w:b w:val="0"/>
          <w:i w:val="0"/>
          <w:color w:val="000000"/>
          <w:sz w:val="11"/>
        </w:rPr>
        <w:t>FE</w:t>
      </w:r>
      <w:r>
        <w:rPr>
          <w:w w:val="102.49020258585612"/>
          <w:rFonts w:ascii="Arial" w:hAnsi="Arial" w:eastAsia="Arial"/>
          <w:b w:val="0"/>
          <w:i w:val="0"/>
          <w:color w:val="000000"/>
          <w:sz w:val="18"/>
        </w:rPr>
        <w:t xml:space="preserve"> (fC)</w:t>
      </w:r>
    </w:p>
    <w:p>
      <w:pPr>
        <w:autoSpaceDN w:val="0"/>
        <w:autoSpaceDE w:val="0"/>
        <w:widowControl/>
        <w:spacing w:line="288" w:lineRule="auto" w:before="132" w:after="0"/>
        <w:ind w:left="320" w:right="0" w:firstLine="0"/>
        <w:jc w:val="left"/>
      </w:pPr>
      <w:r>
        <w:rPr>
          <w:w w:val="101.6277249654134"/>
          <w:rFonts w:ascii="Arial" w:hAnsi="Arial" w:eastAsia="Arial"/>
          <w:b w:val="0"/>
          <w:i w:val="0"/>
          <w:color w:val="000000"/>
          <w:sz w:val="15"/>
        </w:rPr>
        <w:t>-10</w:t>
      </w:r>
    </w:p>
    <w:p>
      <w:pPr>
        <w:autoSpaceDN w:val="0"/>
        <w:tabs>
          <w:tab w:pos="924" w:val="left"/>
          <w:tab w:pos="1426" w:val="left"/>
          <w:tab w:pos="1904" w:val="left"/>
          <w:tab w:pos="2382" w:val="left"/>
          <w:tab w:pos="3000" w:val="left"/>
        </w:tabs>
        <w:autoSpaceDE w:val="0"/>
        <w:widowControl/>
        <w:spacing w:line="396" w:lineRule="auto" w:before="0" w:after="0"/>
        <w:ind w:left="446" w:right="0" w:firstLine="0"/>
        <w:jc w:val="left"/>
      </w:pPr>
      <w:r>
        <w:rPr>
          <w:w w:val="101.6277249654134"/>
          <w:rFonts w:ascii="Arial" w:hAnsi="Arial" w:eastAsia="Arial"/>
          <w:b w:val="0"/>
          <w:i w:val="0"/>
          <w:color w:val="000000"/>
          <w:sz w:val="15"/>
        </w:rPr>
        <w:t>-1.0</w:t>
      </w:r>
      <w:r>
        <w:tab/>
      </w:r>
      <w:r>
        <w:rPr>
          <w:w w:val="101.6277249654134"/>
          <w:rFonts w:ascii="Arial" w:hAnsi="Arial" w:eastAsia="Arial"/>
          <w:b w:val="0"/>
          <w:i w:val="0"/>
          <w:color w:val="000000"/>
          <w:sz w:val="15"/>
        </w:rPr>
        <w:t xml:space="preserve">-0.5 </w:t>
      </w:r>
      <w:r>
        <w:tab/>
      </w:r>
      <w:r>
        <w:rPr>
          <w:w w:val="101.6277249654134"/>
          <w:rFonts w:ascii="Arial" w:hAnsi="Arial" w:eastAsia="Arial"/>
          <w:b w:val="0"/>
          <w:i w:val="0"/>
          <w:color w:val="000000"/>
          <w:sz w:val="15"/>
        </w:rPr>
        <w:t xml:space="preserve">0.0 </w:t>
      </w:r>
      <w:r>
        <w:tab/>
      </w:r>
      <w:r>
        <w:rPr>
          <w:w w:val="101.6277249654134"/>
          <w:rFonts w:ascii="Arial" w:hAnsi="Arial" w:eastAsia="Arial"/>
          <w:b w:val="0"/>
          <w:i w:val="0"/>
          <w:color w:val="000000"/>
          <w:sz w:val="15"/>
        </w:rPr>
        <w:t xml:space="preserve">0.5 </w:t>
      </w:r>
      <w:r>
        <w:tab/>
      </w:r>
      <w:r>
        <w:rPr>
          <w:w w:val="101.6277249654134"/>
          <w:rFonts w:ascii="Arial" w:hAnsi="Arial" w:eastAsia="Arial"/>
          <w:b w:val="0"/>
          <w:i w:val="0"/>
          <w:color w:val="000000"/>
          <w:sz w:val="15"/>
        </w:rPr>
        <w:t xml:space="preserve">1.0 </w:t>
      </w:r>
      <w:r>
        <w:tab/>
      </w:r>
      <w:r>
        <w:rPr>
          <w:w w:val="97.49554991722107"/>
          <w:rFonts w:ascii="Arial" w:hAnsi="Arial" w:eastAsia="Arial"/>
          <w:b w:val="0"/>
          <w:i w:val="0"/>
          <w:color w:val="000000"/>
          <w:sz w:val="16"/>
        </w:rPr>
        <w:t>0.4</w:t>
      </w:r>
    </w:p>
    <w:p>
      <w:pPr>
        <w:autoSpaceDN w:val="0"/>
        <w:tabs>
          <w:tab w:pos="3766" w:val="left"/>
        </w:tabs>
        <w:autoSpaceDE w:val="0"/>
        <w:widowControl/>
        <w:spacing w:line="334" w:lineRule="auto" w:before="0" w:after="0"/>
        <w:ind w:left="3102" w:right="6336" w:firstLine="0"/>
        <w:jc w:val="left"/>
      </w:pPr>
      <w:r>
        <w:rPr>
          <w:w w:val="97.49554991722107"/>
          <w:rFonts w:ascii="Arial" w:hAnsi="Arial" w:eastAsia="Arial"/>
          <w:b w:val="0"/>
          <w:i w:val="0"/>
          <w:color w:val="000000"/>
          <w:sz w:val="16"/>
        </w:rPr>
        <w:t xml:space="preserve">0.01 </w:t>
      </w:r>
      <w:r>
        <w:br/>
      </w:r>
      <w:r>
        <w:tab/>
      </w:r>
      <w:r>
        <w:rPr>
          <w:w w:val="101.67321597828585"/>
          <w:rFonts w:ascii="Arial" w:hAnsi="Arial" w:eastAsia="Arial"/>
          <w:b w:val="0"/>
          <w:i w:val="0"/>
          <w:color w:val="000000"/>
          <w:sz w:val="17"/>
        </w:rPr>
        <w:t>AR</w:t>
      </w:r>
    </w:p>
    <w:p>
      <w:pPr>
        <w:autoSpaceDN w:val="0"/>
        <w:tabs>
          <w:tab w:pos="4184" w:val="left"/>
          <w:tab w:pos="4306" w:val="left"/>
          <w:tab w:pos="4536" w:val="left"/>
          <w:tab w:pos="4658" w:val="left"/>
        </w:tabs>
        <w:autoSpaceDE w:val="0"/>
        <w:widowControl/>
        <w:spacing w:line="322" w:lineRule="auto" w:before="0" w:after="0"/>
        <w:ind w:left="4040" w:right="5472" w:firstLine="0"/>
        <w:jc w:val="left"/>
      </w:pPr>
      <w:r>
        <w:rPr>
          <w:w w:val="97.49554991722107"/>
          <w:rFonts w:ascii="Arial" w:hAnsi="Arial" w:eastAsia="Arial"/>
          <w:b w:val="0"/>
          <w:i w:val="0"/>
          <w:color w:val="000000"/>
          <w:sz w:val="16"/>
        </w:rPr>
        <w:t>0.1</w:t>
      </w:r>
      <w:r>
        <w:br/>
      </w:r>
      <w:r>
        <w:rPr>
          <w:w w:val="101.67321597828585"/>
          <w:rFonts w:ascii="Symbol" w:hAnsi="Symbol" w:eastAsia="Symbol"/>
          <w:b w:val="0"/>
          <w:i w:val="0"/>
          <w:color w:val="000000"/>
          <w:sz w:val="17"/>
        </w:rPr>
        <w:t></w:t>
      </w:r>
      <w:r>
        <w:rPr>
          <w:w w:val="101.67321597828585"/>
          <w:rFonts w:ascii="Arial" w:hAnsi="Arial" w:eastAsia="Arial"/>
          <w:b w:val="0"/>
          <w:i w:val="0"/>
          <w:color w:val="000000"/>
          <w:sz w:val="17"/>
        </w:rPr>
        <w:t xml:space="preserve">A </w:t>
      </w:r>
      <w:r>
        <w:rPr>
          <w:rFonts w:ascii="Arial" w:hAnsi="Arial" w:eastAsia="Arial"/>
          <w:b w:val="0"/>
          <w:i w:val="0"/>
          <w:color w:val="000000"/>
          <w:sz w:val="10"/>
        </w:rPr>
        <w:t xml:space="preserve">FE </w:t>
      </w:r>
      <w:r>
        <w:tab/>
      </w:r>
      <w:r>
        <w:rPr>
          <w:w w:val="101.67321597828585"/>
          <w:rFonts w:ascii="Arial" w:hAnsi="Arial" w:eastAsia="Arial"/>
          <w:b w:val="0"/>
          <w:i w:val="0"/>
          <w:color w:val="000000"/>
          <w:sz w:val="17"/>
        </w:rPr>
        <w:t xml:space="preserve">A </w:t>
      </w:r>
      <w:r>
        <w:rPr>
          <w:rFonts w:ascii="Arial" w:hAnsi="Arial" w:eastAsia="Arial"/>
          <w:b w:val="0"/>
          <w:i w:val="0"/>
          <w:color w:val="000000"/>
          <w:sz w:val="10"/>
        </w:rPr>
        <w:t>MOS</w:t>
      </w:r>
    </w:p>
    <w:p>
      <w:pPr>
        <w:autoSpaceDN w:val="0"/>
        <w:tabs>
          <w:tab w:pos="5558" w:val="left"/>
        </w:tabs>
        <w:autoSpaceDE w:val="0"/>
        <w:widowControl/>
        <w:spacing w:line="245" w:lineRule="auto" w:before="0" w:after="0"/>
        <w:ind w:left="5000" w:right="4608" w:firstLine="0"/>
        <w:jc w:val="left"/>
      </w:pPr>
      <w:r>
        <w:rPr>
          <w:w w:val="97.49554991722107"/>
          <w:rFonts w:ascii="Arial" w:hAnsi="Arial" w:eastAsia="Arial"/>
          <w:b w:val="0"/>
          <w:i w:val="0"/>
          <w:color w:val="000000"/>
          <w:sz w:val="16"/>
        </w:rPr>
        <w:t>1</w:t>
      </w:r>
      <w:r>
        <w:br/>
      </w:r>
      <w:r>
        <w:tab/>
      </w:r>
      <w:r>
        <w:rPr>
          <w:w w:val="102.37206141153972"/>
          <w:rFonts w:ascii="Arial" w:hAnsi="Arial" w:eastAsia="Arial"/>
          <w:b w:val="0"/>
          <w:i w:val="0"/>
          <w:color w:val="000000"/>
          <w:sz w:val="15"/>
        </w:rPr>
        <w:t>-50</w:t>
      </w:r>
    </w:p>
    <w:p>
      <w:pPr>
        <w:autoSpaceDN w:val="0"/>
        <w:tabs>
          <w:tab w:pos="6088" w:val="left"/>
        </w:tabs>
        <w:autoSpaceDE w:val="0"/>
        <w:widowControl/>
        <w:spacing w:line="295" w:lineRule="auto" w:before="0" w:after="0"/>
        <w:ind w:left="5684" w:right="3888" w:firstLine="0"/>
        <w:jc w:val="left"/>
      </w:pPr>
      <w:r>
        <w:rPr>
          <w:w w:val="102.37206141153972"/>
          <w:rFonts w:ascii="Arial" w:hAnsi="Arial" w:eastAsia="Arial"/>
          <w:b w:val="0"/>
          <w:i w:val="0"/>
          <w:color w:val="000000"/>
          <w:sz w:val="15"/>
        </w:rPr>
        <w:t xml:space="preserve">-1.0 </w:t>
      </w:r>
      <w:r>
        <w:br/>
      </w:r>
      <w:r>
        <w:tab/>
      </w:r>
      <w:r>
        <w:rPr>
          <w:rFonts w:ascii="Arial" w:hAnsi="Arial" w:eastAsia="Arial"/>
          <w:b w:val="0"/>
          <w:i w:val="0"/>
          <w:color w:val="515151"/>
          <w:sz w:val="14"/>
        </w:rPr>
        <w:t>(V</w:t>
      </w:r>
      <w:r>
        <w:rPr>
          <w:w w:val="103.99999618530273"/>
          <w:rFonts w:ascii="Arial" w:hAnsi="Arial" w:eastAsia="Arial"/>
          <w:b w:val="0"/>
          <w:i w:val="0"/>
          <w:color w:val="515151"/>
          <w:sz w:val="9"/>
        </w:rPr>
        <w:t>FE</w:t>
      </w:r>
      <w:r>
        <w:rPr>
          <w:rFonts w:ascii="Arial" w:hAnsi="Arial" w:eastAsia="Arial"/>
          <w:b w:val="0"/>
          <w:i w:val="0"/>
          <w:color w:val="515151"/>
          <w:sz w:val="14"/>
        </w:rPr>
        <w:t>)</w:t>
      </w:r>
      <w:r>
        <w:rPr>
          <w:w w:val="103.99999618530273"/>
          <w:rFonts w:ascii="Arial" w:hAnsi="Arial" w:eastAsia="Arial"/>
          <w:b w:val="0"/>
          <w:i w:val="0"/>
          <w:color w:val="515151"/>
          <w:sz w:val="9"/>
        </w:rPr>
        <w:t>ers</w:t>
      </w:r>
    </w:p>
    <w:p>
      <w:pPr>
        <w:autoSpaceDN w:val="0"/>
        <w:tabs>
          <w:tab w:pos="6672" w:val="left"/>
          <w:tab w:pos="6946" w:val="left"/>
        </w:tabs>
        <w:autoSpaceDE w:val="0"/>
        <w:widowControl/>
        <w:spacing w:line="295" w:lineRule="auto" w:before="0" w:after="0"/>
        <w:ind w:left="6166" w:right="2880" w:firstLine="0"/>
        <w:jc w:val="left"/>
      </w:pPr>
      <w:r>
        <w:rPr>
          <w:w w:val="102.37206141153972"/>
          <w:rFonts w:ascii="Arial" w:hAnsi="Arial" w:eastAsia="Arial"/>
          <w:b w:val="0"/>
          <w:i w:val="0"/>
          <w:color w:val="000000"/>
          <w:sz w:val="15"/>
        </w:rPr>
        <w:t xml:space="preserve">-0.5 </w:t>
      </w:r>
      <w:r>
        <w:tab/>
      </w:r>
      <w:r>
        <w:rPr>
          <w:w w:val="102.37206141153972"/>
          <w:rFonts w:ascii="Arial" w:hAnsi="Arial" w:eastAsia="Arial"/>
          <w:b w:val="0"/>
          <w:i w:val="0"/>
          <w:color w:val="000000"/>
          <w:sz w:val="15"/>
        </w:rPr>
        <w:t xml:space="preserve">0.0 </w:t>
      </w:r>
      <w:r>
        <w:br/>
      </w:r>
      <w:r>
        <w:tab/>
      </w:r>
      <w:r>
        <w:rPr>
          <w:rFonts w:ascii="Arial" w:hAnsi="Arial" w:eastAsia="Arial"/>
          <w:b w:val="0"/>
          <w:i w:val="0"/>
          <w:color w:val="515151"/>
          <w:sz w:val="14"/>
        </w:rPr>
        <w:t>(V</w:t>
      </w:r>
      <w:r>
        <w:rPr>
          <w:w w:val="103.99999618530273"/>
          <w:rFonts w:ascii="Arial" w:hAnsi="Arial" w:eastAsia="Arial"/>
          <w:b w:val="0"/>
          <w:i w:val="0"/>
          <w:color w:val="515151"/>
          <w:sz w:val="9"/>
        </w:rPr>
        <w:t>FE</w:t>
      </w:r>
      <w:r>
        <w:rPr>
          <w:rFonts w:ascii="Arial" w:hAnsi="Arial" w:eastAsia="Arial"/>
          <w:b w:val="0"/>
          <w:i w:val="0"/>
          <w:color w:val="515151"/>
          <w:sz w:val="14"/>
        </w:rPr>
        <w:t>)</w:t>
      </w:r>
      <w:r>
        <w:rPr>
          <w:w w:val="103.99999618530273"/>
          <w:rFonts w:ascii="Arial" w:hAnsi="Arial" w:eastAsia="Arial"/>
          <w:b w:val="0"/>
          <w:i w:val="0"/>
          <w:color w:val="515151"/>
          <w:sz w:val="9"/>
        </w:rPr>
        <w:t>pgm</w:t>
      </w:r>
    </w:p>
    <w:p>
      <w:pPr>
        <w:autoSpaceDN w:val="0"/>
        <w:tabs>
          <w:tab w:pos="7636" w:val="left"/>
          <w:tab w:pos="8194" w:val="left"/>
        </w:tabs>
        <w:autoSpaceDE w:val="0"/>
        <w:widowControl/>
        <w:spacing w:line="406" w:lineRule="auto" w:before="0" w:after="0"/>
        <w:ind w:left="7154" w:right="0" w:firstLine="0"/>
        <w:jc w:val="left"/>
      </w:pPr>
      <w:r>
        <w:rPr>
          <w:w w:val="102.37206141153972"/>
          <w:rFonts w:ascii="Arial" w:hAnsi="Arial" w:eastAsia="Arial"/>
          <w:b w:val="0"/>
          <w:i w:val="0"/>
          <w:color w:val="000000"/>
          <w:sz w:val="15"/>
        </w:rPr>
        <w:t xml:space="preserve">0.5 </w:t>
      </w:r>
      <w:r>
        <w:tab/>
      </w:r>
      <w:r>
        <w:rPr>
          <w:w w:val="102.37206141153972"/>
          <w:rFonts w:ascii="Arial" w:hAnsi="Arial" w:eastAsia="Arial"/>
          <w:b w:val="0"/>
          <w:i w:val="0"/>
          <w:color w:val="000000"/>
          <w:sz w:val="15"/>
        </w:rPr>
        <w:t xml:space="preserve">1.0 </w:t>
      </w:r>
      <w:r>
        <w:tab/>
      </w:r>
      <w:r>
        <w:rPr>
          <w:w w:val="97.23623394966125"/>
          <w:rFonts w:ascii="Arial" w:hAnsi="Arial" w:eastAsia="Arial"/>
          <w:b w:val="0"/>
          <w:i w:val="0"/>
          <w:color w:val="000000"/>
          <w:sz w:val="16"/>
        </w:rPr>
        <w:t>0.0</w:t>
      </w:r>
    </w:p>
    <w:p>
      <w:pPr>
        <w:autoSpaceDN w:val="0"/>
        <w:tabs>
          <w:tab w:pos="9438" w:val="left"/>
          <w:tab w:pos="10290" w:val="left"/>
        </w:tabs>
        <w:autoSpaceDE w:val="0"/>
        <w:widowControl/>
        <w:spacing w:line="288" w:lineRule="auto" w:before="0" w:after="0"/>
        <w:ind w:left="8610" w:right="0" w:firstLine="0"/>
        <w:jc w:val="left"/>
      </w:pPr>
      <w:r>
        <w:rPr>
          <w:w w:val="97.23623394966125"/>
          <w:rFonts w:ascii="Arial" w:hAnsi="Arial" w:eastAsia="Arial"/>
          <w:b w:val="0"/>
          <w:i w:val="0"/>
          <w:color w:val="000000"/>
          <w:sz w:val="16"/>
        </w:rPr>
        <w:t xml:space="preserve">0.01 </w:t>
      </w:r>
      <w:r>
        <w:tab/>
      </w:r>
      <w:r>
        <w:rPr>
          <w:w w:val="97.23623394966125"/>
          <w:rFonts w:ascii="Arial" w:hAnsi="Arial" w:eastAsia="Arial"/>
          <w:b w:val="0"/>
          <w:i w:val="0"/>
          <w:color w:val="000000"/>
          <w:sz w:val="16"/>
        </w:rPr>
        <w:t xml:space="preserve">0.1 </w:t>
      </w:r>
      <w:r>
        <w:tab/>
      </w:r>
      <w:r>
        <w:rPr>
          <w:w w:val="97.23623394966125"/>
          <w:rFonts w:ascii="Arial" w:hAnsi="Arial" w:eastAsia="Arial"/>
          <w:b w:val="0"/>
          <w:i w:val="0"/>
          <w:color w:val="000000"/>
          <w:sz w:val="16"/>
        </w:rPr>
        <w:t>1</w:t>
      </w:r>
    </w:p>
    <w:p>
      <w:pPr>
        <w:autoSpaceDN w:val="0"/>
        <w:tabs>
          <w:tab w:pos="4070" w:val="left"/>
          <w:tab w:pos="6526" w:val="left"/>
          <w:tab w:pos="9300" w:val="left"/>
        </w:tabs>
        <w:autoSpaceDE w:val="0"/>
        <w:widowControl/>
        <w:spacing w:line="346" w:lineRule="auto" w:before="0" w:after="0"/>
        <w:ind w:left="1282" w:right="0" w:firstLine="0"/>
        <w:jc w:val="left"/>
      </w:pPr>
      <w:r>
        <w:rPr>
          <w:w w:val="101.74501207139757"/>
          <w:rFonts w:ascii="Arial" w:hAnsi="Arial" w:eastAsia="Arial"/>
          <w:b w:val="0"/>
          <w:i w:val="0"/>
          <w:color w:val="000000"/>
          <w:sz w:val="18"/>
        </w:rPr>
        <w:t>V</w:t>
      </w:r>
      <w:r>
        <w:rPr>
          <w:rFonts w:ascii="Arial" w:hAnsi="Arial" w:eastAsia="Arial"/>
          <w:b w:val="0"/>
          <w:i w:val="0"/>
          <w:color w:val="000000"/>
          <w:sz w:val="11"/>
        </w:rPr>
        <w:t>FE</w:t>
      </w:r>
      <w:r>
        <w:rPr>
          <w:w w:val="101.74501207139757"/>
          <w:rFonts w:ascii="Arial" w:hAnsi="Arial" w:eastAsia="Arial"/>
          <w:b w:val="0"/>
          <w:i w:val="0"/>
          <w:color w:val="000000"/>
          <w:sz w:val="18"/>
        </w:rPr>
        <w:t xml:space="preserve"> (V) </w:t>
      </w:r>
      <w:r>
        <w:tab/>
      </w:r>
      <w:r>
        <w:rPr>
          <w:w w:val="98.635522942794"/>
          <w:rFonts w:ascii="Arial" w:hAnsi="Arial" w:eastAsia="Arial"/>
          <w:b w:val="0"/>
          <w:i w:val="0"/>
          <w:color w:val="000000"/>
          <w:sz w:val="19"/>
        </w:rPr>
        <w:t xml:space="preserve">AR </w:t>
      </w:r>
      <w:r>
        <w:tab/>
      </w:r>
      <w:r>
        <w:rPr>
          <w:w w:val="102.49020258585612"/>
          <w:rFonts w:ascii="Arial" w:hAnsi="Arial" w:eastAsia="Arial"/>
          <w:b w:val="0"/>
          <w:i w:val="0"/>
          <w:color w:val="000000"/>
          <w:sz w:val="18"/>
        </w:rPr>
        <w:t>V</w:t>
      </w:r>
      <w:r>
        <w:rPr>
          <w:rFonts w:ascii="Arial" w:hAnsi="Arial" w:eastAsia="Arial"/>
          <w:b w:val="0"/>
          <w:i w:val="0"/>
          <w:color w:val="000000"/>
          <w:sz w:val="11"/>
        </w:rPr>
        <w:t>FE</w:t>
      </w:r>
      <w:r>
        <w:rPr>
          <w:w w:val="102.49020258585612"/>
          <w:rFonts w:ascii="Arial" w:hAnsi="Arial" w:eastAsia="Arial"/>
          <w:b w:val="0"/>
          <w:i w:val="0"/>
          <w:color w:val="000000"/>
          <w:sz w:val="18"/>
        </w:rPr>
        <w:t xml:space="preserve"> (V) </w:t>
      </w:r>
      <w:r>
        <w:tab/>
      </w:r>
      <w:r>
        <w:rPr>
          <w:w w:val="98.37317215768915"/>
          <w:rFonts w:ascii="Arial" w:hAnsi="Arial" w:eastAsia="Arial"/>
          <w:b w:val="0"/>
          <w:i w:val="0"/>
          <w:color w:val="000000"/>
          <w:sz w:val="19"/>
        </w:rPr>
        <w:t>AR</w:t>
      </w:r>
    </w:p>
    <w:p>
      <w:pPr>
        <w:autoSpaceDN w:val="0"/>
        <w:autoSpaceDE w:val="0"/>
        <w:widowControl/>
        <w:spacing w:line="242" w:lineRule="exact" w:before="0" w:after="0"/>
        <w:ind w:left="0" w:right="0" w:firstLine="0"/>
        <w:jc w:val="center"/>
      </w:pP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>Fig.6. (a)</w:t>
      </w:r>
      <w:r>
        <w:rPr>
          <w:rFonts w:ascii="Times,Italic" w:hAnsi="Times,Italic" w:eastAsia="Times,Italic"/>
          <w:b w:val="0"/>
          <w:i/>
          <w:color w:val="000000"/>
          <w:sz w:val="18"/>
        </w:rPr>
        <w:t xml:space="preserve"> P</w:t>
      </w:r>
      <w:r>
        <w:rPr>
          <w:rFonts w:ascii="Times New Roman" w:hAnsi="Times New Roman" w:eastAsia="Times New Roman"/>
          <w:b w:val="0"/>
          <w:i w:val="0"/>
          <w:color w:val="000000"/>
          <w:sz w:val="12"/>
        </w:rPr>
        <w:t>FE</w:t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>-</w:t>
      </w:r>
      <w:r>
        <w:rPr>
          <w:rFonts w:ascii="Times,Italic" w:hAnsi="Times,Italic" w:eastAsia="Times,Italic"/>
          <w:b w:val="0"/>
          <w:i/>
          <w:color w:val="000000"/>
          <w:sz w:val="18"/>
        </w:rPr>
        <w:t>V</w:t>
      </w:r>
      <w:r>
        <w:rPr>
          <w:rFonts w:ascii="Times New Roman" w:hAnsi="Times New Roman" w:eastAsia="Times New Roman"/>
          <w:b w:val="0"/>
          <w:i w:val="0"/>
          <w:color w:val="000000"/>
          <w:sz w:val="12"/>
        </w:rPr>
        <w:t>FE</w:t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 hysteresis loops for several program/erase cycles. The saturation loop is shown in black line. The MOSFET loadline at</w:t>
      </w:r>
    </w:p>
    <w:p>
      <w:pPr>
        <w:autoSpaceDN w:val="0"/>
        <w:autoSpaceDE w:val="0"/>
        <w:widowControl/>
        <w:spacing w:line="242" w:lineRule="exact" w:before="0" w:after="0"/>
        <w:ind w:left="0" w:right="0" w:firstLine="0"/>
        <w:jc w:val="center"/>
      </w:pPr>
      <w:r>
        <w:rPr>
          <w:rFonts w:ascii="Times,Italic" w:hAnsi="Times,Italic" w:eastAsia="Times,Italic"/>
          <w:b w:val="0"/>
          <w:i/>
          <w:color w:val="000000"/>
          <w:sz w:val="18"/>
        </w:rPr>
        <w:t>V</w:t>
      </w:r>
      <w:r>
        <w:rPr>
          <w:rFonts w:ascii="Times New Roman" w:hAnsi="Times New Roman" w:eastAsia="Times New Roman"/>
          <w:b w:val="0"/>
          <w:i w:val="0"/>
          <w:color w:val="000000"/>
          <w:sz w:val="12"/>
        </w:rPr>
        <w:t>G</w:t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>=0 V is shown in red; (b)</w:t>
      </w:r>
      <w:r>
        <w:rPr>
          <w:rFonts w:ascii="Times,Italic" w:hAnsi="Times,Italic" w:eastAsia="Times,Italic"/>
          <w:b w:val="0"/>
          <w:i/>
          <w:color w:val="000000"/>
          <w:sz w:val="18"/>
        </w:rPr>
        <w:t xml:space="preserve"> V</w:t>
      </w:r>
      <w:r>
        <w:rPr>
          <w:rFonts w:ascii="Times New Roman" w:hAnsi="Times New Roman" w:eastAsia="Times New Roman"/>
          <w:b w:val="0"/>
          <w:i w:val="0"/>
          <w:color w:val="000000"/>
          <w:sz w:val="12"/>
        </w:rPr>
        <w:t>FE</w:t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 increases (</w:t>
      </w:r>
      <w:r>
        <w:rPr>
          <w:rFonts w:ascii="Times,Italic" w:hAnsi="Times,Italic" w:eastAsia="Times,Italic"/>
          <w:b w:val="0"/>
          <w:i/>
          <w:color w:val="000000"/>
          <w:sz w:val="18"/>
        </w:rPr>
        <w:t>V</w:t>
      </w:r>
      <w:r>
        <w:rPr>
          <w:rFonts w:ascii="Times New Roman" w:hAnsi="Times New Roman" w:eastAsia="Times New Roman"/>
          <w:b w:val="0"/>
          <w:i w:val="0"/>
          <w:color w:val="000000"/>
          <w:sz w:val="12"/>
        </w:rPr>
        <w:t>MOS</w:t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 decreases) with the decrease of</w:t>
      </w:r>
      <w:r>
        <w:rPr>
          <w:rFonts w:ascii="Times,Italic" w:hAnsi="Times,Italic" w:eastAsia="Times,Italic"/>
          <w:b w:val="0"/>
          <w:i/>
          <w:color w:val="000000"/>
          <w:sz w:val="18"/>
        </w:rPr>
        <w:t xml:space="preserve"> A</w:t>
      </w:r>
      <w:r>
        <w:rPr>
          <w:rFonts w:ascii="Times New Roman" w:hAnsi="Times New Roman" w:eastAsia="Times New Roman"/>
          <w:b w:val="0"/>
          <w:i w:val="0"/>
          <w:color w:val="000000"/>
          <w:sz w:val="12"/>
        </w:rPr>
        <w:t>FE</w:t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>/</w:t>
      </w:r>
      <w:r>
        <w:rPr>
          <w:rFonts w:ascii="Times,Italic" w:hAnsi="Times,Italic" w:eastAsia="Times,Italic"/>
          <w:b w:val="0"/>
          <w:i/>
          <w:color w:val="000000"/>
          <w:sz w:val="18"/>
        </w:rPr>
        <w:t>A</w:t>
      </w:r>
      <w:r>
        <w:rPr>
          <w:rFonts w:ascii="Times New Roman" w:hAnsi="Times New Roman" w:eastAsia="Times New Roman"/>
          <w:b w:val="0"/>
          <w:i w:val="0"/>
          <w:color w:val="000000"/>
          <w:sz w:val="12"/>
        </w:rPr>
        <w:t>MOS</w:t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 ratio; (c)</w:t>
      </w:r>
      <w:r>
        <w:rPr>
          <w:rFonts w:ascii="Times,Italic" w:hAnsi="Times,Italic" w:eastAsia="Times,Italic"/>
          <w:b w:val="0"/>
          <w:i/>
          <w:color w:val="000000"/>
          <w:sz w:val="18"/>
        </w:rPr>
        <w:t xml:space="preserve"> P</w:t>
      </w:r>
      <w:r>
        <w:rPr>
          <w:rFonts w:ascii="Times New Roman" w:hAnsi="Times New Roman" w:eastAsia="Times New Roman"/>
          <w:b w:val="0"/>
          <w:i w:val="0"/>
          <w:color w:val="000000"/>
          <w:sz w:val="12"/>
        </w:rPr>
        <w:t>FE</w:t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>-</w:t>
      </w:r>
      <w:r>
        <w:rPr>
          <w:rFonts w:ascii="Times,Italic" w:hAnsi="Times,Italic" w:eastAsia="Times,Italic"/>
          <w:b w:val="0"/>
          <w:i/>
          <w:color w:val="000000"/>
          <w:sz w:val="18"/>
        </w:rPr>
        <w:t>V</w:t>
      </w:r>
      <w:r>
        <w:rPr>
          <w:rFonts w:ascii="Times New Roman" w:hAnsi="Times New Roman" w:eastAsia="Times New Roman"/>
          <w:b w:val="0"/>
          <w:i w:val="0"/>
          <w:color w:val="000000"/>
          <w:sz w:val="12"/>
        </w:rPr>
        <w:t>FE</w:t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 subloop modulation as a function</w:t>
      </w:r>
    </w:p>
    <w:p>
      <w:pPr>
        <w:autoSpaceDN w:val="0"/>
        <w:autoSpaceDE w:val="0"/>
        <w:widowControl/>
        <w:spacing w:line="242" w:lineRule="exact" w:before="0" w:after="0"/>
        <w:ind w:left="0" w:right="0" w:firstLine="0"/>
        <w:jc w:val="center"/>
      </w:pP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>of the area ratio (intersection points between the</w:t>
      </w:r>
      <w:r>
        <w:rPr>
          <w:rFonts w:ascii="Times,Italic" w:hAnsi="Times,Italic" w:eastAsia="Times,Italic"/>
          <w:b w:val="0"/>
          <w:i/>
          <w:color w:val="000000"/>
          <w:sz w:val="18"/>
        </w:rPr>
        <w:t xml:space="preserve"> P</w:t>
      </w:r>
      <w:r>
        <w:rPr>
          <w:rFonts w:ascii="Times New Roman" w:hAnsi="Times New Roman" w:eastAsia="Times New Roman"/>
          <w:b w:val="0"/>
          <w:i w:val="0"/>
          <w:color w:val="000000"/>
          <w:sz w:val="12"/>
        </w:rPr>
        <w:t>FE</w:t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>-</w:t>
      </w:r>
      <w:r>
        <w:rPr>
          <w:rFonts w:ascii="Times,Italic" w:hAnsi="Times,Italic" w:eastAsia="Times,Italic"/>
          <w:b w:val="0"/>
          <w:i/>
          <w:color w:val="000000"/>
          <w:sz w:val="18"/>
        </w:rPr>
        <w:t>V</w:t>
      </w:r>
      <w:r>
        <w:rPr>
          <w:rFonts w:ascii="Times New Roman" w:hAnsi="Times New Roman" w:eastAsia="Times New Roman"/>
          <w:b w:val="0"/>
          <w:i w:val="0"/>
          <w:color w:val="000000"/>
          <w:sz w:val="12"/>
        </w:rPr>
        <w:t>FE</w:t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 loop and</w:t>
      </w:r>
      <w:r>
        <w:rPr>
          <w:rFonts w:ascii="Times,Italic" w:hAnsi="Times,Italic" w:eastAsia="Times,Italic"/>
          <w:b w:val="0"/>
          <w:i/>
          <w:color w:val="000000"/>
          <w:sz w:val="18"/>
        </w:rPr>
        <w:t xml:space="preserve"> Q</w:t>
      </w:r>
      <w:r>
        <w:rPr>
          <w:rFonts w:ascii="Times New Roman" w:hAnsi="Times New Roman" w:eastAsia="Times New Roman"/>
          <w:b w:val="0"/>
          <w:i w:val="0"/>
          <w:color w:val="000000"/>
          <w:sz w:val="12"/>
        </w:rPr>
        <w:t>MOS</w:t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>-</w:t>
      </w:r>
      <w:r>
        <w:rPr>
          <w:rFonts w:ascii="Times,Italic" w:hAnsi="Times,Italic" w:eastAsia="Times,Italic"/>
          <w:b w:val="0"/>
          <w:i/>
          <w:color w:val="000000"/>
          <w:sz w:val="18"/>
        </w:rPr>
        <w:t>V</w:t>
      </w:r>
      <w:r>
        <w:rPr>
          <w:rFonts w:ascii="Times New Roman" w:hAnsi="Times New Roman" w:eastAsia="Times New Roman"/>
          <w:b w:val="0"/>
          <w:i w:val="0"/>
          <w:color w:val="000000"/>
          <w:sz w:val="12"/>
        </w:rPr>
        <w:t>FE</w:t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 loadline, red dashed line, sets the memory window); (d) Memory</w:t>
      </w:r>
    </w:p>
    <w:p>
      <w:pPr>
        <w:autoSpaceDN w:val="0"/>
        <w:autoSpaceDE w:val="0"/>
        <w:widowControl/>
        <w:spacing w:line="200" w:lineRule="exact" w:before="0" w:after="0"/>
        <w:ind w:left="46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>window vs. area ratio characteristic shows a peak (small ratio reduces the total charge and large ratio reduces FE voltage)</w:t>
      </w:r>
    </w:p>
    <w:p>
      <w:pPr>
        <w:sectPr>
          <w:type w:val="continuous"/>
          <w:pgSz w:w="12240" w:h="15840"/>
          <w:pgMar w:top="484" w:right="880" w:bottom="554" w:left="922" w:header="720" w:footer="720" w:gutter="0"/>
          <w:cols w:space="720" w:num="1" w:equalWidth="0">
            <w:col w:w="10438" w:space="0"/>
            <w:col w:w="5310" w:space="0"/>
            <w:col w:w="5128" w:space="0"/>
            <w:col w:w="10438" w:space="0"/>
            <w:col w:w="5156" w:space="0"/>
            <w:col w:w="5161" w:space="0"/>
            <w:col w:w="10318" w:space="0"/>
            <w:col w:w="5148" w:space="0"/>
            <w:col w:w="5170" w:space="0"/>
            <w:col w:w="5156" w:space="0"/>
            <w:col w:w="5111" w:space="0"/>
            <w:col w:w="1026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7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6238240</wp:posOffset>
            </wp:positionH>
            <wp:positionV relativeFrom="page">
              <wp:posOffset>5384800</wp:posOffset>
            </wp:positionV>
            <wp:extent cx="283210" cy="548438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3210" cy="54843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558800</wp:posOffset>
            </wp:positionH>
            <wp:positionV relativeFrom="page">
              <wp:posOffset>647700</wp:posOffset>
            </wp:positionV>
            <wp:extent cx="6667500" cy="8750300"/>
            <wp:wrapNone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87503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88" w:lineRule="auto" w:before="0" w:after="0"/>
        <w:ind w:left="0" w:right="3752" w:firstLine="0"/>
        <w:jc w:val="right"/>
      </w:pPr>
      <w:r>
        <w:rPr>
          <w:rFonts w:ascii="Arial" w:hAnsi="Arial" w:eastAsia="Arial"/>
          <w:b w:val="0"/>
          <w:i w:val="0"/>
          <w:color w:val="FFFFFF"/>
          <w:sz w:val="20"/>
        </w:rPr>
        <w:t>FeMFET Device Characteristics</w:t>
      </w:r>
    </w:p>
    <w:p>
      <w:pPr>
        <w:autoSpaceDN w:val="0"/>
        <w:autoSpaceDE w:val="0"/>
        <w:widowControl/>
        <w:spacing w:line="374" w:lineRule="auto" w:before="0" w:after="0"/>
        <w:ind w:left="118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(a) </w:t>
      </w:r>
      <w:r>
        <w:rPr>
          <w:w w:val="101.42045974731447"/>
          <w:rFonts w:ascii="Arial" w:hAnsi="Arial" w:eastAsia="Arial"/>
          <w:b w:val="0"/>
          <w:i w:val="0"/>
          <w:color w:val="000000"/>
          <w:sz w:val="15"/>
        </w:rPr>
        <w:t>240</w:t>
      </w:r>
    </w:p>
    <w:p>
      <w:pPr>
        <w:autoSpaceDN w:val="0"/>
        <w:autoSpaceDE w:val="0"/>
        <w:widowControl/>
        <w:spacing w:line="288" w:lineRule="auto" w:before="294" w:after="0"/>
        <w:ind w:left="338" w:right="0" w:firstLine="0"/>
        <w:jc w:val="left"/>
      </w:pPr>
      <w:r>
        <w:rPr>
          <w:w w:val="101.42045974731447"/>
          <w:rFonts w:ascii="Arial" w:hAnsi="Arial" w:eastAsia="Arial"/>
          <w:b w:val="0"/>
          <w:i w:val="0"/>
          <w:color w:val="000000"/>
          <w:sz w:val="15"/>
        </w:rPr>
        <w:t>220</w:t>
      </w:r>
    </w:p>
    <w:p>
      <w:pPr>
        <w:autoSpaceDN w:val="0"/>
        <w:tabs>
          <w:tab w:pos="698" w:val="left"/>
          <w:tab w:pos="2304" w:val="left"/>
          <w:tab w:pos="2464" w:val="left"/>
        </w:tabs>
        <w:autoSpaceDE w:val="0"/>
        <w:widowControl/>
        <w:spacing w:line="602" w:lineRule="auto" w:before="0" w:after="0"/>
        <w:ind w:left="338" w:right="7776" w:firstLine="0"/>
        <w:jc w:val="left"/>
      </w:pPr>
      <w:r>
        <w:rPr>
          <w:w w:val="101.42045974731447"/>
          <w:rFonts w:ascii="Arial" w:hAnsi="Arial" w:eastAsia="Arial"/>
          <w:b w:val="0"/>
          <w:i w:val="0"/>
          <w:color w:val="000000"/>
          <w:sz w:val="15"/>
        </w:rPr>
        <w:t xml:space="preserve">200 </w:t>
      </w:r>
      <w:r>
        <w:br/>
      </w:r>
      <w:r>
        <w:tab/>
      </w:r>
      <w:r>
        <w:rPr>
          <w:w w:val="101.42045974731447"/>
          <w:rFonts w:ascii="Arial" w:hAnsi="Arial" w:eastAsia="Arial"/>
          <w:b w:val="0"/>
          <w:i w:val="0"/>
          <w:color w:val="515151"/>
          <w:sz w:val="15"/>
        </w:rPr>
        <w:t xml:space="preserve">30 kHz </w:t>
      </w:r>
      <w:r>
        <w:tab/>
      </w:r>
      <w:r>
        <w:rPr>
          <w:w w:val="101.42045974731447"/>
          <w:rFonts w:ascii="Arial" w:hAnsi="Arial" w:eastAsia="Arial"/>
          <w:b w:val="0"/>
          <w:i w:val="0"/>
          <w:color w:val="515151"/>
          <w:sz w:val="15"/>
        </w:rPr>
        <w:t>MFM area: 1</w:t>
      </w:r>
      <w:r>
        <w:rPr>
          <w:w w:val="101.42045974731447"/>
          <w:rFonts w:ascii="Symbol" w:hAnsi="Symbol" w:eastAsia="Symbol"/>
          <w:b w:val="0"/>
          <w:i w:val="0"/>
          <w:color w:val="515151"/>
          <w:sz w:val="15"/>
        </w:rPr>
        <w:t></w:t>
      </w:r>
      <w:r>
        <w:rPr>
          <w:w w:val="101.42045974731447"/>
          <w:rFonts w:ascii="Arial" w:hAnsi="Arial" w:eastAsia="Arial"/>
          <w:b w:val="0"/>
          <w:i w:val="0"/>
          <w:color w:val="515151"/>
          <w:sz w:val="15"/>
        </w:rPr>
        <w:t>m x1</w:t>
      </w:r>
      <w:r>
        <w:rPr>
          <w:w w:val="101.42045974731447"/>
          <w:rFonts w:ascii="Symbol" w:hAnsi="Symbol" w:eastAsia="Symbol"/>
          <w:b w:val="0"/>
          <w:i w:val="0"/>
          <w:color w:val="515151"/>
          <w:sz w:val="15"/>
        </w:rPr>
        <w:t></w:t>
      </w:r>
      <w:r>
        <w:rPr>
          <w:w w:val="101.42045974731447"/>
          <w:rFonts w:ascii="Arial" w:hAnsi="Arial" w:eastAsia="Arial"/>
          <w:b w:val="0"/>
          <w:i w:val="0"/>
          <w:color w:val="515151"/>
          <w:sz w:val="15"/>
        </w:rPr>
        <w:t xml:space="preserve">m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 xml:space="preserve">(b) </w:t>
      </w:r>
      <w:r>
        <w:rPr>
          <w:w w:val="103.30319086710611"/>
          <w:rFonts w:ascii="Arial" w:hAnsi="Arial" w:eastAsia="Arial"/>
          <w:b w:val="0"/>
          <w:i w:val="0"/>
          <w:color w:val="000000"/>
          <w:sz w:val="15"/>
        </w:rPr>
        <w:t>10</w:t>
      </w:r>
      <w:r>
        <w:br/>
      </w:r>
    </w:p>
    <w:p>
      <w:pPr>
        <w:autoSpaceDN w:val="0"/>
        <w:autoSpaceDE w:val="0"/>
        <w:widowControl/>
        <w:spacing w:line="288" w:lineRule="auto" w:before="0" w:after="0"/>
        <w:ind w:left="2464" w:right="0" w:firstLine="0"/>
        <w:jc w:val="left"/>
      </w:pPr>
      <w:r>
        <w:rPr>
          <w:w w:val="103.30319086710611"/>
          <w:rFonts w:ascii="Arial" w:hAnsi="Arial" w:eastAsia="Arial"/>
          <w:b w:val="0"/>
          <w:i w:val="0"/>
          <w:color w:val="000000"/>
          <w:sz w:val="15"/>
        </w:rPr>
        <w:t>10</w:t>
      </w:r>
    </w:p>
    <w:p>
      <w:pPr>
        <w:autoSpaceDN w:val="0"/>
        <w:tabs>
          <w:tab w:pos="2636" w:val="left"/>
        </w:tabs>
        <w:autoSpaceDE w:val="0"/>
        <w:widowControl/>
        <w:spacing w:line="1097" w:lineRule="auto" w:before="0" w:after="0"/>
        <w:ind w:left="2464" w:right="7776" w:firstLine="0"/>
        <w:jc w:val="left"/>
      </w:pPr>
      <w:r>
        <w:rPr>
          <w:w w:val="103.30319086710611"/>
          <w:rFonts w:ascii="Arial" w:hAnsi="Arial" w:eastAsia="Arial"/>
          <w:b w:val="0"/>
          <w:i w:val="0"/>
          <w:color w:val="000000"/>
          <w:sz w:val="15"/>
        </w:rPr>
        <w:t>10</w:t>
      </w:r>
      <w:r>
        <w:br/>
      </w:r>
      <w:r>
        <w:tab/>
      </w:r>
      <w:r>
        <w:rPr>
          <w:w w:val="103.40752071804471"/>
          <w:rFonts w:ascii="Arial" w:hAnsi="Arial" w:eastAsia="Arial"/>
          <w:b w:val="0"/>
          <w:i w:val="0"/>
          <w:color w:val="000000"/>
          <w:sz w:val="9"/>
        </w:rPr>
        <w:t>-5</w:t>
      </w:r>
    </w:p>
    <w:p>
      <w:pPr>
        <w:autoSpaceDN w:val="0"/>
        <w:autoSpaceDE w:val="0"/>
        <w:widowControl/>
        <w:spacing w:line="288" w:lineRule="auto" w:before="0" w:after="0"/>
        <w:ind w:left="0" w:right="7790" w:firstLine="0"/>
        <w:jc w:val="right"/>
      </w:pPr>
      <w:r>
        <w:rPr>
          <w:w w:val="103.40752071804471"/>
          <w:rFonts w:ascii="Arial" w:hAnsi="Arial" w:eastAsia="Arial"/>
          <w:b w:val="0"/>
          <w:i w:val="0"/>
          <w:color w:val="000000"/>
          <w:sz w:val="9"/>
        </w:rPr>
        <w:t>-6</w:t>
      </w:r>
    </w:p>
    <w:p>
      <w:pPr>
        <w:autoSpaceDN w:val="0"/>
        <w:tabs>
          <w:tab w:pos="2804" w:val="left"/>
          <w:tab w:pos="2926" w:val="left"/>
          <w:tab w:pos="3056" w:val="left"/>
          <w:tab w:pos="3120" w:val="left"/>
        </w:tabs>
        <w:autoSpaceDE w:val="0"/>
        <w:widowControl/>
        <w:spacing w:line="322" w:lineRule="auto" w:before="0" w:after="0"/>
        <w:ind w:left="2636" w:right="6912" w:firstLine="0"/>
        <w:jc w:val="left"/>
      </w:pPr>
      <w:r>
        <w:rPr>
          <w:w w:val="103.40752071804471"/>
          <w:rFonts w:ascii="Arial" w:hAnsi="Arial" w:eastAsia="Arial"/>
          <w:b w:val="0"/>
          <w:i w:val="0"/>
          <w:color w:val="000000"/>
          <w:sz w:val="9"/>
        </w:rPr>
        <w:t xml:space="preserve">-7 </w:t>
      </w:r>
      <w:r>
        <w:rPr>
          <w:rFonts w:ascii="Arial" w:hAnsi="Arial" w:eastAsia="Arial"/>
          <w:b w:val="0"/>
          <w:i w:val="0"/>
          <w:color w:val="515151"/>
          <w:sz w:val="13"/>
        </w:rPr>
        <w:t xml:space="preserve">MOSFET: </w:t>
      </w:r>
      <w:r>
        <w:br/>
      </w:r>
      <w:r>
        <w:tab/>
      </w:r>
      <w:r>
        <w:rPr>
          <w:rFonts w:ascii="Arial" w:hAnsi="Arial" w:eastAsia="Arial"/>
          <w:b w:val="0"/>
          <w:i w:val="0"/>
          <w:color w:val="515151"/>
          <w:sz w:val="13"/>
        </w:rPr>
        <w:t>15</w:t>
      </w:r>
      <w:r>
        <w:rPr>
          <w:rFonts w:ascii="Symbol" w:hAnsi="Symbol" w:eastAsia="Symbol"/>
          <w:b w:val="0"/>
          <w:i w:val="0"/>
          <w:color w:val="515151"/>
          <w:sz w:val="13"/>
        </w:rPr>
        <w:t></w:t>
      </w:r>
      <w:r>
        <w:rPr>
          <w:rFonts w:ascii="Arial" w:hAnsi="Arial" w:eastAsia="Arial"/>
          <w:b w:val="0"/>
          <w:i w:val="0"/>
          <w:color w:val="515151"/>
          <w:sz w:val="13"/>
        </w:rPr>
        <w:t>mx0.8</w:t>
      </w:r>
      <w:r>
        <w:rPr>
          <w:rFonts w:ascii="Symbol" w:hAnsi="Symbol" w:eastAsia="Symbol"/>
          <w:b w:val="0"/>
          <w:i w:val="0"/>
          <w:color w:val="515151"/>
          <w:sz w:val="13"/>
        </w:rPr>
        <w:t></w:t>
      </w:r>
      <w:r>
        <w:rPr>
          <w:rFonts w:ascii="Arial" w:hAnsi="Arial" w:eastAsia="Arial"/>
          <w:b w:val="0"/>
          <w:i w:val="0"/>
          <w:color w:val="515151"/>
          <w:sz w:val="13"/>
        </w:rPr>
        <w:t xml:space="preserve">m </w:t>
      </w:r>
      <w:r>
        <w:br/>
      </w:r>
      <w:r>
        <w:tab/>
      </w:r>
      <w:r>
        <w:rPr>
          <w:w w:val="101.50384108225505"/>
          <w:rFonts w:ascii="Arial" w:hAnsi="Arial" w:eastAsia="Arial"/>
          <w:b w:val="0"/>
          <w:i w:val="0"/>
          <w:color w:val="000000"/>
          <w:sz w:val="12"/>
        </w:rPr>
        <w:t xml:space="preserve">2.0 </w:t>
      </w:r>
      <w:r>
        <w:br/>
      </w:r>
      <w:r>
        <w:tab/>
      </w:r>
      <w:r>
        <w:rPr>
          <w:w w:val="101.50384108225505"/>
          <w:rFonts w:ascii="Arial" w:hAnsi="Arial" w:eastAsia="Arial"/>
          <w:b w:val="0"/>
          <w:i w:val="0"/>
          <w:color w:val="000000"/>
          <w:sz w:val="12"/>
        </w:rPr>
        <w:t xml:space="preserve">1.5 </w:t>
      </w:r>
      <w:r>
        <w:br/>
      </w:r>
      <w:r>
        <w:tab/>
      </w:r>
      <w:r>
        <w:rPr>
          <w:w w:val="101.50384108225505"/>
          <w:rFonts w:ascii="Arial" w:hAnsi="Arial" w:eastAsia="Arial"/>
          <w:b w:val="0"/>
          <w:i w:val="0"/>
          <w:color w:val="000000"/>
          <w:sz w:val="12"/>
        </w:rPr>
        <w:t xml:space="preserve">1.0 </w:t>
      </w:r>
      <w:r>
        <w:br/>
      </w:r>
      <w:r>
        <w:tab/>
      </w:r>
      <w:r>
        <w:rPr>
          <w:w w:val="101.50384108225505"/>
          <w:rFonts w:ascii="Arial" w:hAnsi="Arial" w:eastAsia="Arial"/>
          <w:b w:val="0"/>
          <w:i w:val="0"/>
          <w:color w:val="000000"/>
          <w:sz w:val="12"/>
        </w:rPr>
        <w:t xml:space="preserve">0.5 </w:t>
      </w:r>
      <w:r>
        <w:br/>
      </w:r>
      <w:r>
        <w:tab/>
      </w:r>
      <w:r>
        <w:rPr>
          <w:w w:val="101.50384108225505"/>
          <w:rFonts w:ascii="Arial" w:hAnsi="Arial" w:eastAsia="Arial"/>
          <w:b w:val="0"/>
          <w:i w:val="0"/>
          <w:color w:val="000000"/>
          <w:sz w:val="12"/>
        </w:rPr>
        <w:t>0.0</w:t>
      </w:r>
      <w:r>
        <w:rPr>
          <w:w w:val="101.50384108225505"/>
          <w:rFonts w:ascii="Arial" w:hAnsi="Arial" w:eastAsia="Arial"/>
          <w:b w:val="0"/>
          <w:i w:val="0"/>
          <w:color w:val="000000"/>
          <w:sz w:val="12"/>
        </w:rPr>
        <w:t xml:space="preserve">-2 -1 0 </w:t>
      </w:r>
      <w:r>
        <w:tab/>
      </w:r>
      <w:r>
        <w:rPr>
          <w:w w:val="102.97065311008029"/>
          <w:rFonts w:ascii="Arial" w:hAnsi="Arial" w:eastAsia="Arial"/>
          <w:b w:val="0"/>
          <w:i w:val="0"/>
          <w:color w:val="515151"/>
          <w:sz w:val="9"/>
        </w:rPr>
        <w:t>Split C-V</w:t>
      </w:r>
    </w:p>
    <w:p>
      <w:pPr>
        <w:autoSpaceDN w:val="0"/>
        <w:autoSpaceDE w:val="0"/>
        <w:widowControl/>
        <w:spacing w:line="912" w:lineRule="auto" w:before="0" w:after="0"/>
        <w:ind w:left="3168" w:right="6768" w:firstLine="0"/>
        <w:jc w:val="center"/>
      </w:pPr>
      <w:r>
        <w:rPr>
          <w:w w:val="102.23887761433919"/>
          <w:rFonts w:ascii="Arial" w:hAnsi="Arial" w:eastAsia="Arial"/>
          <w:b w:val="0"/>
          <w:i w:val="0"/>
          <w:color w:val="000000"/>
          <w:sz w:val="12"/>
        </w:rPr>
        <w:t>V</w:t>
      </w:r>
      <w:r>
        <w:rPr>
          <w:w w:val="104.66940743582589"/>
          <w:rFonts w:ascii="Arial" w:hAnsi="Arial" w:eastAsia="Arial"/>
          <w:b w:val="0"/>
          <w:i w:val="0"/>
          <w:color w:val="000000"/>
          <w:sz w:val="7"/>
        </w:rPr>
        <w:t>MOS</w:t>
      </w:r>
      <w:r>
        <w:rPr>
          <w:w w:val="102.23887761433919"/>
          <w:rFonts w:ascii="Arial" w:hAnsi="Arial" w:eastAsia="Arial"/>
          <w:b w:val="0"/>
          <w:i w:val="0"/>
          <w:color w:val="000000"/>
          <w:sz w:val="12"/>
        </w:rPr>
        <w:t xml:space="preserve"> (V)</w:t>
      </w:r>
      <w:r>
        <w:br/>
      </w:r>
      <w:r>
        <w:rPr>
          <w:w w:val="102.97065311008029"/>
          <w:rFonts w:ascii="Arial" w:hAnsi="Arial" w:eastAsia="Arial"/>
          <w:b w:val="0"/>
          <w:i w:val="0"/>
          <w:color w:val="515151"/>
          <w:sz w:val="9"/>
        </w:rPr>
        <w:t xml:space="preserve"> 30 kHz</w:t>
      </w:r>
    </w:p>
    <w:p>
      <w:pPr>
        <w:autoSpaceDN w:val="0"/>
        <w:tabs>
          <w:tab w:pos="3756" w:val="left"/>
          <w:tab w:pos="4504" w:val="left"/>
          <w:tab w:pos="4700" w:val="left"/>
          <w:tab w:pos="5008" w:val="left"/>
        </w:tabs>
        <w:autoSpaceDE w:val="0"/>
        <w:widowControl/>
        <w:spacing w:line="727" w:lineRule="auto" w:before="0" w:after="0"/>
        <w:ind w:left="3586" w:right="5328" w:firstLine="0"/>
        <w:jc w:val="left"/>
      </w:pPr>
      <w:r>
        <w:rPr>
          <w:w w:val="101.50384108225505"/>
          <w:rFonts w:ascii="Arial" w:hAnsi="Arial" w:eastAsia="Arial"/>
          <w:b w:val="0"/>
          <w:i w:val="0"/>
          <w:color w:val="000000"/>
          <w:sz w:val="12"/>
        </w:rPr>
        <w:t xml:space="preserve">1 </w:t>
      </w:r>
      <w:r>
        <w:tab/>
      </w:r>
      <w:r>
        <w:rPr>
          <w:w w:val="101.50384108225505"/>
          <w:rFonts w:ascii="Arial" w:hAnsi="Arial" w:eastAsia="Arial"/>
          <w:b w:val="0"/>
          <w:i w:val="0"/>
          <w:color w:val="000000"/>
          <w:sz w:val="12"/>
        </w:rPr>
        <w:t xml:space="preserve">2 </w:t>
      </w:r>
      <w:r>
        <w:br/>
      </w:r>
      <w:r>
        <w:tab/>
      </w:r>
      <w:r>
        <w:rPr>
          <w:w w:val="103.30319086710611"/>
          <w:rFonts w:ascii="Arial" w:hAnsi="Arial" w:eastAsia="Arial"/>
          <w:b w:val="0"/>
          <w:i w:val="0"/>
          <w:color w:val="000000"/>
          <w:sz w:val="15"/>
        </w:rPr>
        <w:t xml:space="preserve">30 </w:t>
      </w:r>
      <w:r>
        <w:rPr>
          <w:rFonts w:ascii="Arial" w:hAnsi="Arial" w:eastAsia="Arial"/>
          <w:b w:val="0"/>
          <w:i w:val="0"/>
          <w:color w:val="000000"/>
          <w:sz w:val="16"/>
        </w:rPr>
        <w:t xml:space="preserve">(c) </w:t>
      </w:r>
      <w:r>
        <w:tab/>
      </w:r>
      <w:r>
        <w:rPr>
          <w:w w:val="102.14124679565431"/>
          <w:rFonts w:ascii="Arial" w:hAnsi="Arial" w:eastAsia="Arial"/>
          <w:b w:val="0"/>
          <w:i w:val="0"/>
          <w:color w:val="000000"/>
          <w:sz w:val="15"/>
        </w:rPr>
        <w:t>10</w:t>
      </w:r>
    </w:p>
    <w:p>
      <w:pPr>
        <w:autoSpaceDN w:val="0"/>
        <w:autoSpaceDE w:val="0"/>
        <w:widowControl/>
        <w:spacing w:line="288" w:lineRule="auto" w:before="0" w:after="0"/>
        <w:ind w:left="0" w:right="5332" w:firstLine="0"/>
        <w:jc w:val="right"/>
      </w:pPr>
      <w:r>
        <w:rPr>
          <w:w w:val="102.14124679565431"/>
          <w:rFonts w:ascii="Arial" w:hAnsi="Arial" w:eastAsia="Arial"/>
          <w:b w:val="0"/>
          <w:i w:val="0"/>
          <w:color w:val="000000"/>
          <w:sz w:val="15"/>
        </w:rPr>
        <w:t>10</w:t>
      </w:r>
    </w:p>
    <w:p>
      <w:pPr>
        <w:autoSpaceDN w:val="0"/>
        <w:autoSpaceDE w:val="0"/>
        <w:widowControl/>
        <w:spacing w:line="286" w:lineRule="auto" w:before="198" w:after="0"/>
        <w:ind w:left="0" w:right="5332" w:firstLine="0"/>
        <w:jc w:val="right"/>
      </w:pPr>
      <w:r>
        <w:rPr>
          <w:w w:val="102.14124679565431"/>
          <w:rFonts w:ascii="Arial" w:hAnsi="Arial" w:eastAsia="Arial"/>
          <w:b w:val="0"/>
          <w:i w:val="0"/>
          <w:color w:val="000000"/>
          <w:sz w:val="15"/>
        </w:rPr>
        <w:t>10</w:t>
      </w:r>
    </w:p>
    <w:p>
      <w:pPr>
        <w:autoSpaceDN w:val="0"/>
        <w:tabs>
          <w:tab w:pos="5178" w:val="left"/>
        </w:tabs>
        <w:autoSpaceDE w:val="0"/>
        <w:widowControl/>
        <w:spacing w:line="1231" w:lineRule="auto" w:before="0" w:after="0"/>
        <w:ind w:left="5008" w:right="5184" w:firstLine="0"/>
        <w:jc w:val="left"/>
      </w:pPr>
      <w:r>
        <w:rPr>
          <w:w w:val="102.14124679565431"/>
          <w:rFonts w:ascii="Arial" w:hAnsi="Arial" w:eastAsia="Arial"/>
          <w:b w:val="0"/>
          <w:i w:val="0"/>
          <w:color w:val="000000"/>
          <w:sz w:val="15"/>
        </w:rPr>
        <w:t>10</w:t>
      </w:r>
      <w:r>
        <w:br/>
      </w:r>
      <w:r>
        <w:tab/>
      </w:r>
      <w:r>
        <w:rPr>
          <w:w w:val="102.24439832899306"/>
          <w:rFonts w:ascii="Arial" w:hAnsi="Arial" w:eastAsia="Arial"/>
          <w:b w:val="0"/>
          <w:i w:val="0"/>
          <w:color w:val="000000"/>
          <w:sz w:val="9"/>
        </w:rPr>
        <w:t>-4</w:t>
      </w:r>
    </w:p>
    <w:p>
      <w:pPr>
        <w:autoSpaceDN w:val="0"/>
        <w:autoSpaceDE w:val="0"/>
        <w:widowControl/>
        <w:spacing w:line="290" w:lineRule="auto" w:before="0" w:after="0"/>
        <w:ind w:left="0" w:right="0" w:firstLine="0"/>
        <w:jc w:val="center"/>
      </w:pPr>
      <w:r>
        <w:rPr>
          <w:w w:val="102.24439832899306"/>
          <w:rFonts w:ascii="Arial" w:hAnsi="Arial" w:eastAsia="Arial"/>
          <w:b w:val="0"/>
          <w:i w:val="0"/>
          <w:color w:val="000000"/>
          <w:sz w:val="9"/>
        </w:rPr>
        <w:t>-5</w:t>
      </w:r>
    </w:p>
    <w:p>
      <w:pPr>
        <w:autoSpaceDN w:val="0"/>
        <w:autoSpaceDE w:val="0"/>
        <w:widowControl/>
        <w:spacing w:line="286" w:lineRule="auto" w:before="282" w:after="0"/>
        <w:ind w:left="0" w:right="0" w:firstLine="0"/>
        <w:jc w:val="center"/>
      </w:pPr>
      <w:r>
        <w:rPr>
          <w:w w:val="102.24439832899306"/>
          <w:rFonts w:ascii="Arial" w:hAnsi="Arial" w:eastAsia="Arial"/>
          <w:b w:val="0"/>
          <w:i w:val="0"/>
          <w:color w:val="000000"/>
          <w:sz w:val="9"/>
        </w:rPr>
        <w:t>-6</w:t>
      </w:r>
    </w:p>
    <w:p>
      <w:pPr>
        <w:autoSpaceDN w:val="0"/>
        <w:autoSpaceDE w:val="0"/>
        <w:widowControl/>
        <w:spacing w:line="415" w:lineRule="auto" w:before="0" w:after="0"/>
        <w:ind w:left="5342" w:right="4176" w:hanging="164"/>
        <w:jc w:val="left"/>
      </w:pPr>
      <w:r>
        <w:rPr>
          <w:w w:val="102.24439832899306"/>
          <w:rFonts w:ascii="Arial" w:hAnsi="Arial" w:eastAsia="Arial"/>
          <w:b w:val="0"/>
          <w:i w:val="0"/>
          <w:color w:val="000000"/>
          <w:sz w:val="9"/>
        </w:rPr>
        <w:t xml:space="preserve">-7 </w:t>
      </w:r>
      <w:r>
        <w:br/>
      </w:r>
      <w:r>
        <w:rPr>
          <w:rFonts w:ascii="Arial" w:hAnsi="Arial" w:eastAsia="Arial"/>
          <w:b w:val="0"/>
          <w:i w:val="0"/>
          <w:color w:val="C90000"/>
          <w:sz w:val="13"/>
        </w:rPr>
        <w:t xml:space="preserve">FeMFET: </w:t>
      </w:r>
      <w:r>
        <w:br/>
      </w:r>
      <w:r>
        <w:rPr>
          <w:rFonts w:ascii="Arial" w:hAnsi="Arial" w:eastAsia="Arial"/>
          <w:b w:val="0"/>
          <w:i w:val="0"/>
          <w:color w:val="515151"/>
          <w:sz w:val="13"/>
        </w:rPr>
        <w:t>MFM: 1</w:t>
      </w:r>
      <w:r>
        <w:rPr>
          <w:rFonts w:ascii="Symbol" w:hAnsi="Symbol" w:eastAsia="Symbol"/>
          <w:b w:val="0"/>
          <w:i w:val="0"/>
          <w:color w:val="515151"/>
          <w:sz w:val="13"/>
        </w:rPr>
        <w:t></w:t>
      </w:r>
      <w:r>
        <w:rPr>
          <w:rFonts w:ascii="Arial" w:hAnsi="Arial" w:eastAsia="Arial"/>
          <w:b w:val="0"/>
          <w:i w:val="0"/>
          <w:color w:val="515151"/>
          <w:sz w:val="13"/>
        </w:rPr>
        <w:t>mx1</w:t>
      </w:r>
      <w:r>
        <w:rPr>
          <w:rFonts w:ascii="Symbol" w:hAnsi="Symbol" w:eastAsia="Symbol"/>
          <w:b w:val="0"/>
          <w:i w:val="0"/>
          <w:color w:val="515151"/>
          <w:sz w:val="13"/>
        </w:rPr>
        <w:t></w:t>
      </w:r>
      <w:r>
        <w:rPr>
          <w:rFonts w:ascii="Arial" w:hAnsi="Arial" w:eastAsia="Arial"/>
          <w:b w:val="0"/>
          <w:i w:val="0"/>
          <w:color w:val="515151"/>
          <w:sz w:val="13"/>
        </w:rPr>
        <w:t xml:space="preserve">m </w:t>
      </w:r>
      <w:r>
        <w:br/>
      </w:r>
      <w:r>
        <w:rPr>
          <w:rFonts w:ascii="Arial" w:hAnsi="Arial" w:eastAsia="Arial"/>
          <w:b w:val="0"/>
          <w:i w:val="0"/>
          <w:color w:val="515151"/>
          <w:sz w:val="13"/>
        </w:rPr>
        <w:t xml:space="preserve">MOSFET: </w:t>
      </w:r>
      <w:r>
        <w:br/>
      </w:r>
      <w:r>
        <w:rPr>
          <w:rFonts w:ascii="Arial" w:hAnsi="Arial" w:eastAsia="Arial"/>
          <w:b w:val="0"/>
          <w:i w:val="0"/>
          <w:color w:val="515151"/>
          <w:sz w:val="13"/>
        </w:rPr>
        <w:t>15</w:t>
      </w:r>
      <w:r>
        <w:rPr>
          <w:rFonts w:ascii="Symbol" w:hAnsi="Symbol" w:eastAsia="Symbol"/>
          <w:b w:val="0"/>
          <w:i w:val="0"/>
          <w:color w:val="515151"/>
          <w:sz w:val="13"/>
        </w:rPr>
        <w:t></w:t>
      </w:r>
      <w:r>
        <w:rPr>
          <w:rFonts w:ascii="Arial" w:hAnsi="Arial" w:eastAsia="Arial"/>
          <w:b w:val="0"/>
          <w:i w:val="0"/>
          <w:color w:val="515151"/>
          <w:sz w:val="13"/>
        </w:rPr>
        <w:t>mx0.8</w:t>
      </w:r>
      <w:r>
        <w:rPr>
          <w:rFonts w:ascii="Symbol" w:hAnsi="Symbol" w:eastAsia="Symbol"/>
          <w:b w:val="0"/>
          <w:i w:val="0"/>
          <w:color w:val="515151"/>
          <w:sz w:val="13"/>
        </w:rPr>
        <w:t></w:t>
      </w:r>
      <w:r>
        <w:rPr>
          <w:rFonts w:ascii="Arial" w:hAnsi="Arial" w:eastAsia="Arial"/>
          <w:b w:val="0"/>
          <w:i w:val="0"/>
          <w:color w:val="515151"/>
          <w:sz w:val="13"/>
        </w:rPr>
        <w:t>m</w:t>
      </w:r>
    </w:p>
    <w:p>
      <w:pPr>
        <w:autoSpaceDN w:val="0"/>
        <w:tabs>
          <w:tab w:pos="7250" w:val="left"/>
          <w:tab w:pos="7304" w:val="left"/>
        </w:tabs>
        <w:autoSpaceDE w:val="0"/>
        <w:widowControl/>
        <w:spacing w:line="509" w:lineRule="auto" w:before="0" w:after="0"/>
        <w:ind w:left="5430" w:right="2880" w:firstLine="0"/>
        <w:jc w:val="left"/>
      </w:pPr>
      <w:r>
        <w:rPr>
          <w:rFonts w:ascii="Arial" w:hAnsi="Arial" w:eastAsia="Arial"/>
          <w:b w:val="0"/>
          <w:i w:val="0"/>
          <w:color w:val="515151"/>
          <w:sz w:val="13"/>
        </w:rPr>
        <w:t xml:space="preserve">MOSFET </w:t>
      </w:r>
      <w:r>
        <w:br/>
      </w:r>
      <w:r>
        <w:rPr>
          <w:rFonts w:ascii="Arial" w:hAnsi="Arial" w:eastAsia="Arial"/>
          <w:b w:val="0"/>
          <w:i w:val="0"/>
          <w:color w:val="515151"/>
          <w:sz w:val="13"/>
        </w:rPr>
        <w:t>only</w:t>
      </w:r>
      <w:r>
        <w:br/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 xml:space="preserve">-2.0 </w:t>
      </w:r>
      <w:r>
        <w:br/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2.0</w:t>
      </w:r>
    </w:p>
    <w:p>
      <w:pPr>
        <w:autoSpaceDN w:val="0"/>
        <w:autoSpaceDE w:val="0"/>
        <w:widowControl/>
        <w:spacing w:line="286" w:lineRule="auto" w:before="0" w:after="0"/>
        <w:ind w:left="0" w:right="2984" w:firstLine="0"/>
        <w:jc w:val="right"/>
      </w:pPr>
      <w:r>
        <w:rPr>
          <w:rFonts w:ascii="Arial" w:hAnsi="Arial" w:eastAsia="Arial"/>
          <w:b w:val="0"/>
          <w:i w:val="0"/>
          <w:color w:val="000000"/>
          <w:sz w:val="16"/>
        </w:rPr>
        <w:t>0.0</w:t>
      </w:r>
    </w:p>
    <w:p>
      <w:pPr>
        <w:autoSpaceDN w:val="0"/>
        <w:autoSpaceDE w:val="0"/>
        <w:widowControl/>
        <w:spacing w:line="286" w:lineRule="auto" w:before="226" w:after="0"/>
        <w:ind w:left="0" w:right="2984" w:firstLine="0"/>
        <w:jc w:val="right"/>
      </w:pPr>
      <w:r>
        <w:rPr>
          <w:rFonts w:ascii="Arial" w:hAnsi="Arial" w:eastAsia="Arial"/>
          <w:b w:val="0"/>
          <w:i w:val="0"/>
          <w:color w:val="000000"/>
          <w:sz w:val="16"/>
        </w:rPr>
        <w:t>0.1</w:t>
      </w:r>
    </w:p>
    <w:p>
      <w:pPr>
        <w:autoSpaceDN w:val="0"/>
        <w:autoSpaceDE w:val="0"/>
        <w:widowControl/>
        <w:spacing w:line="288" w:lineRule="auto" w:before="126" w:after="0"/>
        <w:ind w:left="0" w:right="2984" w:firstLine="0"/>
        <w:jc w:val="right"/>
      </w:pPr>
      <w:r>
        <w:rPr>
          <w:rFonts w:ascii="Arial" w:hAnsi="Arial" w:eastAsia="Arial"/>
          <w:b w:val="0"/>
          <w:i w:val="0"/>
          <w:color w:val="000000"/>
          <w:sz w:val="16"/>
        </w:rPr>
        <w:t>0.0</w:t>
      </w:r>
    </w:p>
    <w:p>
      <w:pPr>
        <w:autoSpaceDN w:val="0"/>
        <w:tabs>
          <w:tab w:pos="7626" w:val="left"/>
        </w:tabs>
        <w:autoSpaceDE w:val="0"/>
        <w:widowControl/>
        <w:spacing w:line="1010" w:lineRule="auto" w:before="0" w:after="0"/>
        <w:ind w:left="7304" w:right="2448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1.2 </w:t>
      </w:r>
      <w:r>
        <w:br/>
      </w:r>
      <w:r>
        <w:tab/>
      </w:r>
      <w:r>
        <w:rPr>
          <w:rFonts w:ascii="Arial" w:hAnsi="Arial" w:eastAsia="Arial"/>
          <w:b w:val="0"/>
          <w:i w:val="0"/>
          <w:color w:val="006FC0"/>
          <w:sz w:val="14"/>
        </w:rPr>
        <w:t>Read</w:t>
      </w:r>
    </w:p>
    <w:p>
      <w:pPr>
        <w:autoSpaceDN w:val="0"/>
        <w:tabs>
          <w:tab w:pos="22" w:val="left"/>
          <w:tab w:pos="2240" w:val="left"/>
          <w:tab w:pos="2764" w:val="left"/>
          <w:tab w:pos="4494" w:val="left"/>
          <w:tab w:pos="4716" w:val="left"/>
          <w:tab w:pos="6958" w:val="left"/>
          <w:tab w:pos="6998" w:val="left"/>
          <w:tab w:pos="7014" w:val="left"/>
          <w:tab w:pos="7944" w:val="left"/>
          <w:tab w:pos="8528" w:val="left"/>
          <w:tab w:pos="9542" w:val="left"/>
        </w:tabs>
        <w:autoSpaceDE w:val="0"/>
        <w:widowControl/>
        <w:spacing w:line="773" w:lineRule="auto" w:before="0" w:after="0"/>
        <w:ind w:left="0" w:right="288" w:firstLine="0"/>
        <w:jc w:val="left"/>
      </w:pPr>
      <w:r>
        <w:tab/>
      </w:r>
      <w:r>
        <w:rPr>
          <w:rFonts w:ascii="Arial" w:hAnsi="Arial" w:eastAsia="Arial"/>
          <w:b w:val="0"/>
          <w:i w:val="0"/>
          <w:color w:val="000000"/>
          <w:sz w:val="14"/>
        </w:rPr>
        <w:t xml:space="preserve">Program </w:t>
      </w:r>
      <w:r>
        <w:br/>
      </w:r>
      <w:r>
        <w:tab/>
      </w:r>
      <w:r>
        <w:rPr>
          <w:rFonts w:ascii="Arial" w:hAnsi="Arial" w:eastAsia="Arial"/>
          <w:b w:val="0"/>
          <w:i w:val="0"/>
          <w:color w:val="000000"/>
          <w:sz w:val="14"/>
        </w:rPr>
        <w:t xml:space="preserve">Erase </w:t>
      </w:r>
      <w:r>
        <w:tab/>
      </w:r>
      <w:r>
        <w:rPr>
          <w:rFonts w:ascii="Arial" w:hAnsi="Arial" w:eastAsia="Arial"/>
          <w:b w:val="0"/>
          <w:i w:val="0"/>
          <w:color w:val="000000"/>
          <w:sz w:val="13"/>
        </w:rPr>
        <w:t xml:space="preserve">Experiment </w:t>
      </w:r>
      <w:r>
        <w:tab/>
      </w:r>
      <w:r>
        <w:rPr>
          <w:w w:val="101.37820996736224"/>
          <w:rFonts w:ascii="Arial" w:hAnsi="Arial" w:eastAsia="Arial"/>
          <w:b w:val="0"/>
          <w:i w:val="0"/>
          <w:color w:val="000000"/>
          <w:sz w:val="19"/>
        </w:rPr>
        <w:t>V</w:t>
      </w:r>
      <w:r>
        <w:rPr>
          <w:w w:val="96.30351861317953"/>
          <w:rFonts w:ascii="Arial" w:hAnsi="Arial" w:eastAsia="Arial"/>
          <w:b w:val="0"/>
          <w:i w:val="0"/>
          <w:color w:val="000000"/>
          <w:sz w:val="12"/>
        </w:rPr>
        <w:t>G</w:t>
      </w:r>
      <w:r>
        <w:rPr>
          <w:w w:val="101.37820996736224"/>
          <w:rFonts w:ascii="Arial" w:hAnsi="Arial" w:eastAsia="Arial"/>
          <w:b w:val="0"/>
          <w:i w:val="0"/>
          <w:color w:val="000000"/>
          <w:sz w:val="19"/>
        </w:rPr>
        <w:t xml:space="preserve"> (V) </w:t>
      </w:r>
      <w:r>
        <w:rPr>
          <w:w w:val="101.37820996736224"/>
          <w:rFonts w:ascii="Arial" w:hAnsi="Arial" w:eastAsia="Arial"/>
          <w:b w:val="0"/>
          <w:i w:val="0"/>
          <w:color w:val="000000"/>
          <w:sz w:val="19"/>
        </w:rPr>
        <w:t>V</w:t>
      </w:r>
      <w:r>
        <w:rPr>
          <w:w w:val="96.30351861317953"/>
          <w:rFonts w:ascii="Arial" w:hAnsi="Arial" w:eastAsia="Arial"/>
          <w:b w:val="0"/>
          <w:i w:val="0"/>
          <w:color w:val="000000"/>
          <w:sz w:val="12"/>
        </w:rPr>
        <w:t>D</w:t>
      </w:r>
      <w:r>
        <w:rPr>
          <w:w w:val="101.37820996736224"/>
          <w:rFonts w:ascii="Arial" w:hAnsi="Arial" w:eastAsia="Arial"/>
          <w:b w:val="0"/>
          <w:i w:val="0"/>
          <w:color w:val="000000"/>
          <w:sz w:val="19"/>
        </w:rPr>
        <w:t xml:space="preserve"> (V) </w:t>
      </w:r>
      <w:r>
        <w:rPr>
          <w:w w:val="101.37820996736224"/>
          <w:rFonts w:ascii="Arial" w:hAnsi="Arial" w:eastAsia="Arial"/>
          <w:b w:val="0"/>
          <w:i w:val="0"/>
          <w:color w:val="000000"/>
          <w:sz w:val="19"/>
        </w:rPr>
        <w:t>I</w:t>
      </w:r>
      <w:r>
        <w:rPr>
          <w:w w:val="96.30351861317953"/>
          <w:rFonts w:ascii="Arial" w:hAnsi="Arial" w:eastAsia="Arial"/>
          <w:b w:val="0"/>
          <w:i w:val="0"/>
          <w:color w:val="000000"/>
          <w:sz w:val="12"/>
        </w:rPr>
        <w:t>D</w:t>
      </w:r>
      <w:r>
        <w:rPr>
          <w:w w:val="101.37820996736224"/>
          <w:rFonts w:ascii="Arial" w:hAnsi="Arial" w:eastAsia="Arial"/>
          <w:b w:val="0"/>
          <w:i w:val="0"/>
          <w:color w:val="000000"/>
          <w:sz w:val="19"/>
        </w:rPr>
        <w:t xml:space="preserve"> (</w:t>
      </w:r>
      <w:r>
        <w:rPr>
          <w:w w:val="101.37820996736224"/>
          <w:rFonts w:ascii="Symbol" w:hAnsi="Symbol" w:eastAsia="Symbol"/>
          <w:b w:val="0"/>
          <w:i w:val="0"/>
          <w:color w:val="000000"/>
          <w:sz w:val="19"/>
        </w:rPr>
        <w:t></w:t>
      </w:r>
      <w:r>
        <w:rPr>
          <w:w w:val="101.37820996736224"/>
          <w:rFonts w:ascii="Arial" w:hAnsi="Arial" w:eastAsia="Arial"/>
          <w:b w:val="0"/>
          <w:i w:val="0"/>
          <w:color w:val="000000"/>
          <w:sz w:val="19"/>
        </w:rPr>
        <w:t xml:space="preserve">A) </w:t>
      </w:r>
      <w:r>
        <w:br/>
      </w:r>
      <w:r>
        <w:tab/>
      </w:r>
      <w:r>
        <w:rPr>
          <w:w w:val="101.52343749999999"/>
          <w:rFonts w:ascii="Arial" w:hAnsi="Arial" w:eastAsia="Arial"/>
          <w:b w:val="0"/>
          <w:i w:val="0"/>
          <w:color w:val="000000"/>
          <w:sz w:val="10"/>
        </w:rPr>
        <w:t xml:space="preserve">Capacitance (pF) </w:t>
      </w:r>
      <w:r>
        <w:br/>
      </w:r>
      <w:r>
        <w:rPr>
          <w:w w:val="101.53750313652887"/>
          <w:rFonts w:ascii="Arial" w:hAnsi="Arial" w:eastAsia="Arial"/>
          <w:b w:val="0"/>
          <w:i w:val="0"/>
          <w:color w:val="000000"/>
          <w:sz w:val="18"/>
        </w:rPr>
        <w:t>C</w:t>
      </w:r>
      <w:r>
        <w:rPr>
          <w:rFonts w:ascii="Arial" w:hAnsi="Arial" w:eastAsia="Arial"/>
          <w:b w:val="0"/>
          <w:i w:val="0"/>
          <w:color w:val="000000"/>
          <w:sz w:val="11"/>
        </w:rPr>
        <w:t>FE</w:t>
      </w:r>
      <w:r>
        <w:rPr>
          <w:w w:val="101.53750313652887"/>
          <w:rFonts w:ascii="Arial" w:hAnsi="Arial" w:eastAsia="Arial"/>
          <w:b w:val="0"/>
          <w:i w:val="0"/>
          <w:color w:val="000000"/>
          <w:sz w:val="18"/>
        </w:rPr>
        <w:t xml:space="preserve"> (fF) </w:t>
      </w:r>
      <w:r>
        <w:br/>
      </w:r>
      <w:r>
        <w:rPr>
          <w:w w:val="101.89102172851562"/>
          <w:rFonts w:ascii="Arial" w:hAnsi="Arial" w:eastAsia="Arial"/>
          <w:b w:val="0"/>
          <w:i w:val="0"/>
          <w:color w:val="000000"/>
          <w:sz w:val="20"/>
        </w:rPr>
        <w:t>I</w:t>
      </w:r>
      <w:r>
        <w:rPr>
          <w:w w:val="101.89225673675537"/>
          <w:rFonts w:ascii="Arial" w:hAnsi="Arial" w:eastAsia="Arial"/>
          <w:b w:val="0"/>
          <w:i w:val="0"/>
          <w:color w:val="000000"/>
          <w:sz w:val="12"/>
        </w:rPr>
        <w:t>D</w:t>
      </w:r>
      <w:r>
        <w:rPr>
          <w:w w:val="101.89102172851562"/>
          <w:rFonts w:ascii="Arial" w:hAnsi="Arial" w:eastAsia="Arial"/>
          <w:b w:val="0"/>
          <w:i w:val="0"/>
          <w:color w:val="000000"/>
          <w:sz w:val="20"/>
        </w:rPr>
        <w:t xml:space="preserve"> (A) </w:t>
      </w:r>
      <w:r>
        <w:tab/>
      </w:r>
      <w:r>
        <w:rPr>
          <w:w w:val="103.30319086710611"/>
          <w:rFonts w:ascii="Arial" w:hAnsi="Arial" w:eastAsia="Arial"/>
          <w:b w:val="0"/>
          <w:i w:val="0"/>
          <w:color w:val="000000"/>
          <w:sz w:val="15"/>
        </w:rPr>
        <w:t>I</w:t>
      </w:r>
      <w:r>
        <w:rPr>
          <w:w w:val="103.40752071804471"/>
          <w:rFonts w:ascii="Arial" w:hAnsi="Arial" w:eastAsia="Arial"/>
          <w:b w:val="0"/>
          <w:i w:val="0"/>
          <w:color w:val="000000"/>
          <w:sz w:val="9"/>
        </w:rPr>
        <w:t>G</w:t>
      </w:r>
      <w:r>
        <w:rPr>
          <w:w w:val="103.30319086710611"/>
          <w:rFonts w:ascii="Arial" w:hAnsi="Arial" w:eastAsia="Arial"/>
          <w:b w:val="0"/>
          <w:i w:val="0"/>
          <w:color w:val="000000"/>
          <w:sz w:val="15"/>
        </w:rPr>
        <w:t xml:space="preserve"> (pA) </w:t>
      </w:r>
      <w:r>
        <w:br/>
      </w:r>
      <w:r>
        <w:tab/>
      </w:r>
      <w:r>
        <w:rPr>
          <w:w w:val="102.25912729899089"/>
          <w:rFonts w:ascii="Arial" w:hAnsi="Arial" w:eastAsia="Arial"/>
          <w:b w:val="0"/>
          <w:i w:val="0"/>
          <w:color w:val="000000"/>
          <w:sz w:val="18"/>
        </w:rPr>
        <w:t>I</w:t>
      </w:r>
      <w:r>
        <w:rPr>
          <w:rFonts w:ascii="Arial" w:hAnsi="Arial" w:eastAsia="Arial"/>
          <w:b w:val="0"/>
          <w:i w:val="0"/>
          <w:color w:val="000000"/>
          <w:sz w:val="11"/>
        </w:rPr>
        <w:t>D</w:t>
      </w:r>
      <w:r>
        <w:rPr>
          <w:w w:val="102.25912729899089"/>
          <w:rFonts w:ascii="Arial" w:hAnsi="Arial" w:eastAsia="Arial"/>
          <w:b w:val="0"/>
          <w:i w:val="0"/>
          <w:color w:val="000000"/>
          <w:sz w:val="18"/>
        </w:rPr>
        <w:t xml:space="preserve"> (A) </w:t>
      </w:r>
      <w:r>
        <w:br/>
      </w:r>
      <w:r>
        <w:tab/>
      </w:r>
      <w:r>
        <w:rPr>
          <w:w w:val="103.30319086710611"/>
          <w:rFonts w:ascii="Arial" w:hAnsi="Arial" w:eastAsia="Arial"/>
          <w:b w:val="0"/>
          <w:i w:val="0"/>
          <w:color w:val="000000"/>
          <w:sz w:val="15"/>
        </w:rPr>
        <w:t>I</w:t>
      </w:r>
      <w:r>
        <w:rPr>
          <w:w w:val="103.40752071804471"/>
          <w:rFonts w:ascii="Arial" w:hAnsi="Arial" w:eastAsia="Arial"/>
          <w:b w:val="0"/>
          <w:i w:val="0"/>
          <w:color w:val="000000"/>
          <w:sz w:val="9"/>
        </w:rPr>
        <w:t>D</w:t>
      </w:r>
      <w:r>
        <w:rPr>
          <w:w w:val="103.30319086710611"/>
          <w:rFonts w:ascii="Arial" w:hAnsi="Arial" w:eastAsia="Arial"/>
          <w:b w:val="0"/>
          <w:i w:val="0"/>
          <w:color w:val="000000"/>
          <w:sz w:val="15"/>
        </w:rPr>
        <w:t xml:space="preserve"> (A)</w:t>
      </w:r>
    </w:p>
    <w:p>
      <w:pPr>
        <w:autoSpaceDN w:val="0"/>
        <w:tabs>
          <w:tab w:pos="560" w:val="left"/>
          <w:tab w:pos="972" w:val="left"/>
          <w:tab w:pos="1408" w:val="left"/>
          <w:tab w:pos="1820" w:val="left"/>
          <w:tab w:pos="2232" w:val="left"/>
          <w:tab w:pos="2464" w:val="left"/>
          <w:tab w:pos="2636" w:val="left"/>
        </w:tabs>
        <w:autoSpaceDE w:val="0"/>
        <w:widowControl/>
        <w:spacing w:line="245" w:lineRule="auto" w:before="0" w:after="0"/>
        <w:ind w:left="338" w:right="7776" w:firstLine="0"/>
        <w:jc w:val="left"/>
      </w:pPr>
      <w:r>
        <w:rPr>
          <w:w w:val="101.42045974731447"/>
          <w:rFonts w:ascii="Arial" w:hAnsi="Arial" w:eastAsia="Arial"/>
          <w:b w:val="0"/>
          <w:i w:val="0"/>
          <w:color w:val="000000"/>
          <w:sz w:val="15"/>
        </w:rPr>
        <w:t>180</w:t>
      </w:r>
      <w:r>
        <w:br/>
      </w:r>
      <w:r>
        <w:tab/>
      </w:r>
      <w:r>
        <w:rPr>
          <w:w w:val="101.42045974731447"/>
          <w:rFonts w:ascii="Arial" w:hAnsi="Arial" w:eastAsia="Arial"/>
          <w:b w:val="0"/>
          <w:i w:val="0"/>
          <w:color w:val="000000"/>
          <w:sz w:val="15"/>
        </w:rPr>
        <w:t>-2</w:t>
      </w:r>
      <w:r>
        <w:tab/>
      </w:r>
      <w:r>
        <w:rPr>
          <w:w w:val="101.42045974731447"/>
          <w:rFonts w:ascii="Arial" w:hAnsi="Arial" w:eastAsia="Arial"/>
          <w:b w:val="0"/>
          <w:i w:val="0"/>
          <w:color w:val="000000"/>
          <w:sz w:val="15"/>
        </w:rPr>
        <w:t xml:space="preserve">-1 </w:t>
      </w:r>
      <w:r>
        <w:tab/>
      </w:r>
      <w:r>
        <w:rPr>
          <w:w w:val="101.42045974731447"/>
          <w:rFonts w:ascii="Arial" w:hAnsi="Arial" w:eastAsia="Arial"/>
          <w:b w:val="0"/>
          <w:i w:val="0"/>
          <w:color w:val="000000"/>
          <w:sz w:val="15"/>
        </w:rPr>
        <w:t xml:space="preserve">0 </w:t>
      </w:r>
      <w:r>
        <w:tab/>
      </w:r>
      <w:r>
        <w:rPr>
          <w:w w:val="101.42045974731447"/>
          <w:rFonts w:ascii="Arial" w:hAnsi="Arial" w:eastAsia="Arial"/>
          <w:b w:val="0"/>
          <w:i w:val="0"/>
          <w:color w:val="000000"/>
          <w:sz w:val="15"/>
        </w:rPr>
        <w:t xml:space="preserve">1 </w:t>
      </w:r>
      <w:r>
        <w:tab/>
      </w:r>
      <w:r>
        <w:rPr>
          <w:w w:val="101.42045974731447"/>
          <w:rFonts w:ascii="Arial" w:hAnsi="Arial" w:eastAsia="Arial"/>
          <w:b w:val="0"/>
          <w:i w:val="0"/>
          <w:color w:val="000000"/>
          <w:sz w:val="15"/>
        </w:rPr>
        <w:t xml:space="preserve">2 </w:t>
      </w:r>
      <w:r>
        <w:br/>
      </w:r>
      <w:r>
        <w:tab/>
      </w:r>
      <w:r>
        <w:rPr>
          <w:w w:val="103.30319086710611"/>
          <w:rFonts w:ascii="Arial" w:hAnsi="Arial" w:eastAsia="Arial"/>
          <w:b w:val="0"/>
          <w:i w:val="0"/>
          <w:color w:val="000000"/>
          <w:sz w:val="15"/>
        </w:rPr>
        <w:t>10</w:t>
      </w:r>
      <w:r>
        <w:rPr>
          <w:w w:val="103.40752071804471"/>
          <w:rFonts w:ascii="Arial" w:hAnsi="Arial" w:eastAsia="Arial"/>
          <w:b w:val="0"/>
          <w:i w:val="0"/>
          <w:color w:val="000000"/>
          <w:sz w:val="9"/>
        </w:rPr>
        <w:t>-8</w:t>
      </w:r>
    </w:p>
    <w:p>
      <w:pPr>
        <w:autoSpaceDN w:val="0"/>
        <w:tabs>
          <w:tab w:pos="2804" w:val="left"/>
        </w:tabs>
        <w:autoSpaceDE w:val="0"/>
        <w:widowControl/>
        <w:spacing w:line="475" w:lineRule="auto" w:before="0" w:after="0"/>
        <w:ind w:left="2650" w:right="6912" w:firstLine="0"/>
        <w:jc w:val="left"/>
      </w:pPr>
      <w:r>
        <w:rPr>
          <w:w w:val="103.30319086710611"/>
          <w:rFonts w:ascii="Arial" w:hAnsi="Arial" w:eastAsia="Arial"/>
          <w:b w:val="0"/>
          <w:i w:val="0"/>
          <w:color w:val="000000"/>
          <w:sz w:val="15"/>
        </w:rPr>
        <w:t xml:space="preserve">0.0 </w:t>
      </w:r>
      <w:r>
        <w:br/>
      </w:r>
      <w:r>
        <w:tab/>
      </w:r>
      <w:r>
        <w:rPr>
          <w:rFonts w:ascii="Arial" w:hAnsi="Arial" w:eastAsia="Arial"/>
          <w:b w:val="0"/>
          <w:i w:val="0"/>
          <w:color w:val="515151"/>
          <w:sz w:val="13"/>
        </w:rPr>
        <w:t>C</w:t>
      </w:r>
      <w:r>
        <w:rPr>
          <w:w w:val="97.47127890586853"/>
          <w:rFonts w:ascii="Arial" w:hAnsi="Arial" w:eastAsia="Arial"/>
          <w:b w:val="0"/>
          <w:i w:val="0"/>
          <w:color w:val="515151"/>
          <w:sz w:val="8"/>
        </w:rPr>
        <w:t>FE</w:t>
      </w:r>
      <w:r>
        <w:rPr>
          <w:rFonts w:ascii="Arial" w:hAnsi="Arial" w:eastAsia="Arial"/>
          <w:b w:val="0"/>
          <w:i w:val="0"/>
          <w:color w:val="515151"/>
          <w:sz w:val="13"/>
        </w:rPr>
        <w:t>/C</w:t>
      </w:r>
      <w:r>
        <w:rPr>
          <w:w w:val="97.47127890586853"/>
          <w:rFonts w:ascii="Arial" w:hAnsi="Arial" w:eastAsia="Arial"/>
          <w:b w:val="0"/>
          <w:i w:val="0"/>
          <w:color w:val="515151"/>
          <w:sz w:val="8"/>
        </w:rPr>
        <w:t>MOS</w:t>
      </w:r>
      <w:r>
        <w:rPr>
          <w:rFonts w:ascii="Symbol" w:hAnsi="Symbol" w:eastAsia="Symbol"/>
          <w:b w:val="0"/>
          <w:i w:val="0"/>
          <w:color w:val="515151"/>
          <w:sz w:val="13"/>
        </w:rPr>
        <w:t></w:t>
      </w:r>
    </w:p>
    <w:p>
      <w:pPr>
        <w:autoSpaceDN w:val="0"/>
        <w:tabs>
          <w:tab w:pos="4360" w:val="left"/>
          <w:tab w:pos="4504" w:val="left"/>
          <w:tab w:pos="5008" w:val="left"/>
          <w:tab w:pos="5178" w:val="left"/>
        </w:tabs>
        <w:autoSpaceDE w:val="0"/>
        <w:widowControl/>
        <w:spacing w:line="281" w:lineRule="auto" w:before="0" w:after="0"/>
        <w:ind w:left="3504" w:right="5184" w:firstLine="0"/>
        <w:jc w:val="left"/>
      </w:pPr>
      <w:r>
        <w:rPr>
          <w:w w:val="103.30319086710611"/>
          <w:rFonts w:ascii="Arial" w:hAnsi="Arial" w:eastAsia="Arial"/>
          <w:b w:val="0"/>
          <w:i w:val="0"/>
          <w:color w:val="000000"/>
          <w:sz w:val="15"/>
        </w:rPr>
        <w:t xml:space="preserve">0.5 </w:t>
      </w:r>
      <w:r>
        <w:tab/>
      </w:r>
      <w:r>
        <w:rPr>
          <w:w w:val="103.30319086710611"/>
          <w:rFonts w:ascii="Arial" w:hAnsi="Arial" w:eastAsia="Arial"/>
          <w:b w:val="0"/>
          <w:i w:val="0"/>
          <w:color w:val="000000"/>
          <w:sz w:val="15"/>
        </w:rPr>
        <w:t xml:space="preserve">1.0 </w:t>
      </w:r>
      <w:r>
        <w:br/>
      </w:r>
      <w:r>
        <w:tab/>
      </w:r>
      <w:r>
        <w:rPr>
          <w:w w:val="103.30319086710611"/>
          <w:rFonts w:ascii="Arial" w:hAnsi="Arial" w:eastAsia="Arial"/>
          <w:b w:val="0"/>
          <w:i w:val="0"/>
          <w:color w:val="000000"/>
          <w:sz w:val="15"/>
        </w:rPr>
        <w:t xml:space="preserve">20 </w:t>
      </w:r>
      <w:r>
        <w:br/>
      </w:r>
      <w:r>
        <w:tab/>
      </w:r>
      <w:r>
        <w:rPr>
          <w:w w:val="102.14124679565431"/>
          <w:rFonts w:ascii="Arial" w:hAnsi="Arial" w:eastAsia="Arial"/>
          <w:b w:val="0"/>
          <w:i w:val="0"/>
          <w:color w:val="000000"/>
          <w:sz w:val="15"/>
        </w:rPr>
        <w:t>10</w:t>
      </w:r>
      <w:r>
        <w:rPr>
          <w:w w:val="102.24439832899306"/>
          <w:rFonts w:ascii="Arial" w:hAnsi="Arial" w:eastAsia="Arial"/>
          <w:b w:val="0"/>
          <w:i w:val="0"/>
          <w:color w:val="000000"/>
          <w:sz w:val="9"/>
        </w:rPr>
        <w:t>-8</w:t>
      </w:r>
    </w:p>
    <w:p>
      <w:pPr>
        <w:autoSpaceDN w:val="0"/>
        <w:tabs>
          <w:tab w:pos="5308" w:val="left"/>
        </w:tabs>
        <w:autoSpaceDE w:val="0"/>
        <w:widowControl/>
        <w:spacing w:line="370" w:lineRule="auto" w:before="0" w:after="0"/>
        <w:ind w:left="5230" w:right="4464" w:firstLine="0"/>
        <w:jc w:val="left"/>
      </w:pPr>
      <w:r>
        <w:rPr>
          <w:w w:val="102.14124679565431"/>
          <w:rFonts w:ascii="Arial" w:hAnsi="Arial" w:eastAsia="Arial"/>
          <w:b w:val="0"/>
          <w:i w:val="0"/>
          <w:color w:val="000000"/>
          <w:sz w:val="15"/>
        </w:rPr>
        <w:t xml:space="preserve">-2 </w:t>
      </w:r>
      <w:r>
        <w:br/>
      </w:r>
      <w:r>
        <w:rPr>
          <w:rFonts w:ascii="Arial" w:hAnsi="Arial" w:eastAsia="Arial"/>
          <w:b w:val="0"/>
          <w:i w:val="0"/>
          <w:color w:val="515151"/>
          <w:sz w:val="13"/>
        </w:rPr>
        <w:t>V</w:t>
      </w:r>
      <w:r>
        <w:rPr>
          <w:w w:val="96.3749349117279"/>
          <w:rFonts w:ascii="Arial" w:hAnsi="Arial" w:eastAsia="Arial"/>
          <w:b w:val="0"/>
          <w:i w:val="0"/>
          <w:color w:val="515151"/>
          <w:sz w:val="8"/>
        </w:rPr>
        <w:t>DS</w:t>
      </w:r>
      <w:r>
        <w:rPr>
          <w:rFonts w:ascii="Arial" w:hAnsi="Arial" w:eastAsia="Arial"/>
          <w:b w:val="0"/>
          <w:i w:val="0"/>
          <w:color w:val="515151"/>
          <w:sz w:val="13"/>
        </w:rPr>
        <w:t>=50 mV</w:t>
      </w:r>
    </w:p>
    <w:p>
      <w:pPr>
        <w:autoSpaceDN w:val="0"/>
        <w:tabs>
          <w:tab w:pos="6054" w:val="left"/>
          <w:tab w:pos="6454" w:val="left"/>
          <w:tab w:pos="6852" w:val="left"/>
          <w:tab w:pos="7304" w:val="left"/>
          <w:tab w:pos="7522" w:val="left"/>
          <w:tab w:pos="7878" w:val="left"/>
          <w:tab w:pos="8324" w:val="left"/>
          <w:tab w:pos="8508" w:val="left"/>
        </w:tabs>
        <w:autoSpaceDE w:val="0"/>
        <w:widowControl/>
        <w:spacing w:line="298" w:lineRule="auto" w:before="0" w:after="0"/>
        <w:ind w:left="5628" w:right="1152" w:firstLine="0"/>
        <w:jc w:val="left"/>
      </w:pPr>
      <w:r>
        <w:rPr>
          <w:w w:val="102.14124679565431"/>
          <w:rFonts w:ascii="Arial" w:hAnsi="Arial" w:eastAsia="Arial"/>
          <w:b w:val="0"/>
          <w:i w:val="0"/>
          <w:color w:val="000000"/>
          <w:sz w:val="15"/>
        </w:rPr>
        <w:t xml:space="preserve">-1 </w:t>
      </w:r>
      <w:r>
        <w:tab/>
      </w:r>
      <w:r>
        <w:rPr>
          <w:w w:val="102.14124679565431"/>
          <w:rFonts w:ascii="Arial" w:hAnsi="Arial" w:eastAsia="Arial"/>
          <w:b w:val="0"/>
          <w:i w:val="0"/>
          <w:color w:val="000000"/>
          <w:sz w:val="15"/>
        </w:rPr>
        <w:t xml:space="preserve">0 </w:t>
      </w:r>
      <w:r>
        <w:tab/>
      </w:r>
      <w:r>
        <w:rPr>
          <w:w w:val="102.14124679565431"/>
          <w:rFonts w:ascii="Arial" w:hAnsi="Arial" w:eastAsia="Arial"/>
          <w:b w:val="0"/>
          <w:i w:val="0"/>
          <w:color w:val="000000"/>
          <w:sz w:val="15"/>
        </w:rPr>
        <w:t xml:space="preserve">1 </w:t>
      </w:r>
      <w:r>
        <w:tab/>
      </w:r>
      <w:r>
        <w:rPr>
          <w:w w:val="102.14124679565431"/>
          <w:rFonts w:ascii="Arial" w:hAnsi="Arial" w:eastAsia="Arial"/>
          <w:b w:val="0"/>
          <w:i w:val="0"/>
          <w:color w:val="000000"/>
          <w:sz w:val="15"/>
        </w:rPr>
        <w:t xml:space="preserve">2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 xml:space="preserve">0.8 </w:t>
      </w:r>
      <w:r>
        <w:br/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 xml:space="preserve">0.4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 xml:space="preserve">0.0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 xml:space="preserve">0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 xml:space="preserve">200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 xml:space="preserve">400 </w:t>
      </w:r>
      <w:r>
        <w:br/>
      </w:r>
      <w:r>
        <w:tab/>
      </w:r>
      <w:r>
        <w:rPr>
          <w:rFonts w:ascii="Arial" w:hAnsi="Arial" w:eastAsia="Arial"/>
          <w:b w:val="0"/>
          <w:i w:val="0"/>
          <w:color w:val="006FC0"/>
          <w:sz w:val="14"/>
        </w:rPr>
        <w:t>Read current</w:t>
      </w:r>
    </w:p>
    <w:p>
      <w:pPr>
        <w:autoSpaceDN w:val="0"/>
        <w:tabs>
          <w:tab w:pos="1200" w:val="left"/>
          <w:tab w:pos="3330" w:val="left"/>
          <w:tab w:pos="5894" w:val="left"/>
          <w:tab w:pos="6950" w:val="left"/>
          <w:tab w:pos="8536" w:val="left"/>
          <w:tab w:pos="8770" w:val="left"/>
          <w:tab w:pos="9214" w:val="left"/>
          <w:tab w:pos="9616" w:val="left"/>
        </w:tabs>
        <w:autoSpaceDE w:val="0"/>
        <w:widowControl/>
        <w:spacing w:line="210" w:lineRule="exact" w:before="10" w:after="0"/>
        <w:ind w:left="110" w:right="0" w:firstLine="0"/>
        <w:jc w:val="left"/>
      </w:pP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 xml:space="preserve">600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 xml:space="preserve">800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 xml:space="preserve">1000 1200 </w:t>
      </w:r>
      <w:r>
        <w:tab/>
      </w:r>
      <w:r>
        <w:rPr>
          <w:w w:val="101.53750313652887"/>
          <w:rFonts w:ascii="Arial" w:hAnsi="Arial" w:eastAsia="Arial"/>
          <w:b w:val="0"/>
          <w:i w:val="0"/>
          <w:color w:val="000000"/>
          <w:sz w:val="18"/>
        </w:rPr>
        <w:t>V</w:t>
      </w:r>
      <w:r>
        <w:rPr>
          <w:rFonts w:ascii="Arial" w:hAnsi="Arial" w:eastAsia="Arial"/>
          <w:b w:val="0"/>
          <w:i w:val="0"/>
          <w:color w:val="000000"/>
          <w:sz w:val="11"/>
        </w:rPr>
        <w:t>FE</w:t>
      </w:r>
      <w:r>
        <w:rPr>
          <w:w w:val="101.53750313652887"/>
          <w:rFonts w:ascii="Arial" w:hAnsi="Arial" w:eastAsia="Arial"/>
          <w:b w:val="0"/>
          <w:i w:val="0"/>
          <w:color w:val="000000"/>
          <w:sz w:val="18"/>
        </w:rPr>
        <w:t xml:space="preserve"> (V) </w:t>
      </w:r>
      <w:r>
        <w:tab/>
      </w:r>
      <w:r>
        <w:rPr>
          <w:w w:val="103.30319086710611"/>
          <w:rFonts w:ascii="Arial" w:hAnsi="Arial" w:eastAsia="Arial"/>
          <w:b w:val="0"/>
          <w:i w:val="0"/>
          <w:color w:val="000000"/>
          <w:sz w:val="15"/>
        </w:rPr>
        <w:t>V</w:t>
      </w:r>
      <w:r>
        <w:rPr>
          <w:w w:val="103.40752071804471"/>
          <w:rFonts w:ascii="Arial" w:hAnsi="Arial" w:eastAsia="Arial"/>
          <w:b w:val="0"/>
          <w:i w:val="0"/>
          <w:color w:val="000000"/>
          <w:sz w:val="9"/>
        </w:rPr>
        <w:t>MOS</w:t>
      </w:r>
      <w:r>
        <w:rPr>
          <w:w w:val="103.30319086710611"/>
          <w:rFonts w:ascii="Arial" w:hAnsi="Arial" w:eastAsia="Arial"/>
          <w:b w:val="0"/>
          <w:i w:val="0"/>
          <w:color w:val="000000"/>
          <w:sz w:val="15"/>
        </w:rPr>
        <w:t xml:space="preserve"> (V) </w:t>
      </w:r>
      <w:r>
        <w:tab/>
      </w:r>
      <w:r>
        <w:rPr>
          <w:w w:val="102.25912729899089"/>
          <w:rFonts w:ascii="Arial" w:hAnsi="Arial" w:eastAsia="Arial"/>
          <w:b w:val="0"/>
          <w:i w:val="0"/>
          <w:color w:val="000000"/>
          <w:sz w:val="18"/>
        </w:rPr>
        <w:t>V</w:t>
      </w:r>
      <w:r>
        <w:rPr>
          <w:rFonts w:ascii="Arial" w:hAnsi="Arial" w:eastAsia="Arial"/>
          <w:b w:val="0"/>
          <w:i w:val="0"/>
          <w:color w:val="000000"/>
          <w:sz w:val="11"/>
        </w:rPr>
        <w:t>G</w:t>
      </w:r>
      <w:r>
        <w:rPr>
          <w:w w:val="102.25912729899089"/>
          <w:rFonts w:ascii="Arial" w:hAnsi="Arial" w:eastAsia="Arial"/>
          <w:b w:val="0"/>
          <w:i w:val="0"/>
          <w:color w:val="000000"/>
          <w:sz w:val="18"/>
        </w:rPr>
        <w:t xml:space="preserve"> (V) </w:t>
      </w:r>
      <w:r>
        <w:tab/>
      </w:r>
      <w:r>
        <w:rPr>
          <w:w w:val="101.37820996736224"/>
          <w:rFonts w:ascii="Arial" w:hAnsi="Arial" w:eastAsia="Arial"/>
          <w:b w:val="0"/>
          <w:i w:val="0"/>
          <w:color w:val="000000"/>
          <w:sz w:val="19"/>
        </w:rPr>
        <w:t>Time (</w:t>
      </w:r>
      <w:r>
        <w:rPr>
          <w:w w:val="101.37820996736224"/>
          <w:rFonts w:ascii="Symbol" w:hAnsi="Symbol" w:eastAsia="Symbol"/>
          <w:b w:val="0"/>
          <w:i w:val="0"/>
          <w:color w:val="000000"/>
          <w:sz w:val="19"/>
        </w:rPr>
        <w:t></w:t>
      </w:r>
      <w:r>
        <w:rPr>
          <w:w w:val="101.37820996736224"/>
          <w:rFonts w:ascii="Arial" w:hAnsi="Arial" w:eastAsia="Arial"/>
          <w:b w:val="0"/>
          <w:i w:val="0"/>
          <w:color w:val="000000"/>
          <w:sz w:val="19"/>
        </w:rPr>
        <w:t xml:space="preserve">s)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>Fig.7. (a) Measured MFM cap</w:t>
      </w:r>
      <w:r>
        <w:rPr>
          <w:rFonts w:ascii="Times,Italic" w:hAnsi="Times,Italic" w:eastAsia="Times,Italic"/>
          <w:b w:val="0"/>
          <w:i/>
          <w:color w:val="000000"/>
          <w:sz w:val="18"/>
        </w:rPr>
        <w:t xml:space="preserve"> C</w:t>
      </w:r>
      <w:r>
        <w:rPr>
          <w:rFonts w:ascii="Times New Roman" w:hAnsi="Times New Roman" w:eastAsia="Times New Roman"/>
          <w:b w:val="0"/>
          <w:i w:val="0"/>
          <w:color w:val="000000"/>
          <w:sz w:val="12"/>
        </w:rPr>
        <w:t>FE</w:t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>-</w:t>
      </w:r>
      <w:r>
        <w:rPr>
          <w:rFonts w:ascii="Times,Italic" w:hAnsi="Times,Italic" w:eastAsia="Times,Italic"/>
          <w:b w:val="0"/>
          <w:i/>
          <w:color w:val="000000"/>
          <w:sz w:val="18"/>
        </w:rPr>
        <w:t>V</w:t>
      </w:r>
      <w:r>
        <w:rPr>
          <w:rFonts w:ascii="Times New Roman" w:hAnsi="Times New Roman" w:eastAsia="Times New Roman"/>
          <w:b w:val="0"/>
          <w:i w:val="0"/>
          <w:color w:val="000000"/>
          <w:sz w:val="12"/>
        </w:rPr>
        <w:t>FE</w:t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 characteristics shows good ferroelectric behavior; (b)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>Fig.8. Measured waveform of program/erase</w:t>
      </w:r>
    </w:p>
    <w:p>
      <w:pPr>
        <w:autoSpaceDN w:val="0"/>
        <w:tabs>
          <w:tab w:pos="6950" w:val="left"/>
        </w:tabs>
        <w:autoSpaceDE w:val="0"/>
        <w:widowControl/>
        <w:spacing w:line="228" w:lineRule="exact" w:before="0" w:after="0"/>
        <w:ind w:left="11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>MOSFET</w:t>
      </w:r>
      <w:r>
        <w:rPr>
          <w:rFonts w:ascii="Times,Italic" w:hAnsi="Times,Italic" w:eastAsia="Times,Italic"/>
          <w:b w:val="0"/>
          <w:i/>
          <w:color w:val="000000"/>
          <w:sz w:val="18"/>
        </w:rPr>
        <w:t xml:space="preserve"> I</w:t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>-</w:t>
      </w:r>
      <w:r>
        <w:rPr>
          <w:rFonts w:ascii="Times,Italic" w:hAnsi="Times,Italic" w:eastAsia="Times,Italic"/>
          <w:b w:val="0"/>
          <w:i/>
          <w:color w:val="000000"/>
          <w:sz w:val="18"/>
        </w:rPr>
        <w:t>V</w:t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 and</w:t>
      </w:r>
      <w:r>
        <w:rPr>
          <w:rFonts w:ascii="Times,Italic" w:hAnsi="Times,Italic" w:eastAsia="Times,Italic"/>
          <w:b w:val="0"/>
          <w:i/>
          <w:color w:val="000000"/>
          <w:sz w:val="18"/>
        </w:rPr>
        <w:t xml:space="preserve"> C-V</w:t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 characteristics.</w:t>
      </w:r>
      <w:r>
        <w:rPr>
          <w:rFonts w:ascii="Times,Italic" w:hAnsi="Times,Italic" w:eastAsia="Times,Italic"/>
          <w:b w:val="0"/>
          <w:i/>
          <w:color w:val="000000"/>
          <w:sz w:val="18"/>
        </w:rPr>
        <w:t xml:space="preserve"> C</w:t>
      </w:r>
      <w:r>
        <w:rPr>
          <w:rFonts w:ascii="Times New Roman" w:hAnsi="Times New Roman" w:eastAsia="Times New Roman"/>
          <w:b w:val="0"/>
          <w:i w:val="0"/>
          <w:color w:val="000000"/>
          <w:sz w:val="12"/>
        </w:rPr>
        <w:t>FE</w:t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>/</w:t>
      </w:r>
      <w:r>
        <w:rPr>
          <w:rFonts w:ascii="Times,Italic" w:hAnsi="Times,Italic" w:eastAsia="Times,Italic"/>
          <w:b w:val="0"/>
          <w:i/>
          <w:color w:val="000000"/>
          <w:sz w:val="18"/>
        </w:rPr>
        <w:t>C</w:t>
      </w:r>
      <w:r>
        <w:rPr>
          <w:rFonts w:ascii="Times New Roman" w:hAnsi="Times New Roman" w:eastAsia="Times New Roman"/>
          <w:b w:val="0"/>
          <w:i w:val="0"/>
          <w:color w:val="000000"/>
          <w:sz w:val="12"/>
        </w:rPr>
        <w:t>MOS</w:t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=1/8 implying efficient voltage dividing; (c)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>operation and sensing of the memory state on a</w:t>
      </w:r>
    </w:p>
    <w:p>
      <w:pPr>
        <w:autoSpaceDN w:val="0"/>
        <w:tabs>
          <w:tab w:pos="6950" w:val="left"/>
        </w:tabs>
        <w:autoSpaceDE w:val="0"/>
        <w:widowControl/>
        <w:spacing w:line="242" w:lineRule="exact" w:before="0" w:after="0"/>
        <w:ind w:left="110" w:right="0" w:firstLine="0"/>
        <w:jc w:val="left"/>
      </w:pPr>
      <w:r>
        <w:rPr>
          <w:rFonts w:ascii="Times,Italic" w:hAnsi="Times,Italic" w:eastAsia="Times,Italic"/>
          <w:b w:val="0"/>
          <w:i/>
          <w:color w:val="000000"/>
          <w:sz w:val="18"/>
        </w:rPr>
        <w:t>I</w:t>
      </w:r>
      <w:r>
        <w:rPr>
          <w:rFonts w:ascii="Times New Roman" w:hAnsi="Times New Roman" w:eastAsia="Times New Roman"/>
          <w:b w:val="0"/>
          <w:i w:val="0"/>
          <w:color w:val="000000"/>
          <w:sz w:val="12"/>
        </w:rPr>
        <w:t>D</w:t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>-</w:t>
      </w:r>
      <w:r>
        <w:rPr>
          <w:rFonts w:ascii="Times,Italic" w:hAnsi="Times,Italic" w:eastAsia="Times,Italic"/>
          <w:b w:val="0"/>
          <w:i/>
          <w:color w:val="000000"/>
          <w:sz w:val="18"/>
        </w:rPr>
        <w:t>V</w:t>
      </w:r>
      <w:r>
        <w:rPr>
          <w:rFonts w:ascii="Times New Roman" w:hAnsi="Times New Roman" w:eastAsia="Times New Roman"/>
          <w:b w:val="0"/>
          <w:i w:val="0"/>
          <w:color w:val="000000"/>
          <w:sz w:val="12"/>
        </w:rPr>
        <w:t>G</w:t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 characteristics of FeMFET for different</w:t>
      </w:r>
      <w:r>
        <w:rPr>
          <w:rFonts w:ascii="Times,Italic" w:hAnsi="Times,Italic" w:eastAsia="Times,Italic"/>
          <w:b w:val="0"/>
          <w:i/>
          <w:color w:val="000000"/>
          <w:sz w:val="18"/>
        </w:rPr>
        <w:t xml:space="preserve"> V</w:t>
      </w:r>
      <w:r>
        <w:rPr>
          <w:rFonts w:ascii="Times New Roman" w:hAnsi="Times New Roman" w:eastAsia="Times New Roman"/>
          <w:b w:val="0"/>
          <w:i w:val="0"/>
          <w:color w:val="000000"/>
          <w:sz w:val="12"/>
        </w:rPr>
        <w:t>G</w:t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 sweep ranges, showing ~1.5V hysteresis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>FeMFET device. ±1.8 V write voltage is</w:t>
      </w:r>
    </w:p>
    <w:p>
      <w:pPr>
        <w:autoSpaceDN w:val="0"/>
        <w:tabs>
          <w:tab w:pos="6950" w:val="left"/>
        </w:tabs>
        <w:autoSpaceDE w:val="0"/>
        <w:widowControl/>
        <w:spacing w:line="242" w:lineRule="exact" w:before="0" w:after="0"/>
        <w:ind w:left="11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>window. The reduction of</w:t>
      </w:r>
      <w:r>
        <w:rPr>
          <w:rFonts w:ascii="Times,Italic" w:hAnsi="Times,Italic" w:eastAsia="Times,Italic"/>
          <w:b w:val="0"/>
          <w:i/>
          <w:color w:val="000000"/>
          <w:sz w:val="18"/>
        </w:rPr>
        <w:t xml:space="preserve"> I</w:t>
      </w:r>
      <w:r>
        <w:rPr>
          <w:rFonts w:ascii="Times New Roman" w:hAnsi="Times New Roman" w:eastAsia="Times New Roman"/>
          <w:b w:val="0"/>
          <w:i w:val="0"/>
          <w:color w:val="000000"/>
          <w:sz w:val="12"/>
        </w:rPr>
        <w:t>D</w:t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 with</w:t>
      </w:r>
      <w:r>
        <w:rPr>
          <w:rFonts w:ascii="Times,Italic" w:hAnsi="Times,Italic" w:eastAsia="Times,Italic"/>
          <w:b w:val="0"/>
          <w:i/>
          <w:color w:val="000000"/>
          <w:sz w:val="18"/>
        </w:rPr>
        <w:t xml:space="preserve"> V</w:t>
      </w:r>
      <w:r>
        <w:rPr>
          <w:rFonts w:ascii="Times New Roman" w:hAnsi="Times New Roman" w:eastAsia="Times New Roman"/>
          <w:b w:val="0"/>
          <w:i w:val="0"/>
          <w:color w:val="000000"/>
          <w:sz w:val="12"/>
        </w:rPr>
        <w:t>G</w:t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 range corresponds to FE operating on minor loops.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>applied. Successful memory operation is shown.</w:t>
      </w:r>
    </w:p>
    <w:p>
      <w:pPr>
        <w:autoSpaceDN w:val="0"/>
        <w:tabs>
          <w:tab w:pos="282" w:val="left"/>
          <w:tab w:pos="470" w:val="left"/>
          <w:tab w:pos="1554" w:val="left"/>
          <w:tab w:pos="2508" w:val="left"/>
          <w:tab w:pos="2748" w:val="left"/>
          <w:tab w:pos="2930" w:val="left"/>
          <w:tab w:pos="5172" w:val="left"/>
          <w:tab w:pos="5558" w:val="left"/>
          <w:tab w:pos="6440" w:val="left"/>
          <w:tab w:pos="6656" w:val="left"/>
          <w:tab w:pos="6928" w:val="left"/>
          <w:tab w:pos="7114" w:val="left"/>
          <w:tab w:pos="8474" w:val="left"/>
          <w:tab w:pos="8680" w:val="left"/>
        </w:tabs>
        <w:autoSpaceDE w:val="0"/>
        <w:widowControl/>
        <w:spacing w:line="374" w:lineRule="auto" w:before="54" w:after="0"/>
        <w:ind w:left="120" w:right="1584" w:firstLine="0"/>
        <w:jc w:val="left"/>
      </w:pPr>
      <w:r>
        <w:tab/>
      </w:r>
      <w:r>
        <w:rPr>
          <w:rFonts w:ascii="Arial" w:hAnsi="Arial" w:eastAsia="Arial"/>
          <w:b w:val="0"/>
          <w:i w:val="0"/>
          <w:color w:val="FFFFFF"/>
          <w:sz w:val="20"/>
        </w:rPr>
        <w:t xml:space="preserve">Endurance and Speed </w:t>
      </w:r>
      <w:r>
        <w:tab/>
      </w:r>
      <w:r>
        <w:rPr>
          <w:rFonts w:ascii="Arial" w:hAnsi="Arial" w:eastAsia="Arial"/>
          <w:b w:val="0"/>
          <w:i w:val="0"/>
          <w:color w:val="FFFFFF"/>
          <w:sz w:val="20"/>
        </w:rPr>
        <w:t xml:space="preserve">Retention </w:t>
      </w:r>
      <w:r>
        <w:br/>
      </w:r>
      <w:r>
        <w:rPr>
          <w:rFonts w:ascii="Arial" w:hAnsi="Arial" w:eastAsia="Arial"/>
          <w:b w:val="0"/>
          <w:i w:val="0"/>
          <w:color w:val="000000"/>
          <w:sz w:val="16"/>
        </w:rPr>
        <w:t xml:space="preserve">(a) </w:t>
      </w:r>
      <w:r>
        <w:tab/>
      </w:r>
      <w:r>
        <w:rPr>
          <w:rFonts w:ascii="Arial" w:hAnsi="Arial" w:eastAsia="Arial"/>
          <w:b w:val="0"/>
          <w:i w:val="0"/>
          <w:color w:val="000000"/>
          <w:sz w:val="17"/>
        </w:rPr>
        <w:t>10</w:t>
      </w:r>
      <w:r>
        <w:rPr>
          <w:w w:val="101.8763542175293"/>
          <w:rFonts w:ascii="Arial" w:hAnsi="Arial" w:eastAsia="Arial"/>
          <w:b w:val="0"/>
          <w:i w:val="0"/>
          <w:color w:val="000000"/>
          <w:sz w:val="10"/>
        </w:rPr>
        <w:t xml:space="preserve">-6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 xml:space="preserve">(b) </w:t>
      </w:r>
      <w:r>
        <w:rPr>
          <w:w w:val="102.67913341522217"/>
          <w:rFonts w:ascii="Arial" w:hAnsi="Arial" w:eastAsia="Arial"/>
          <w:b w:val="0"/>
          <w:i w:val="0"/>
          <w:color w:val="000000"/>
          <w:sz w:val="16"/>
        </w:rPr>
        <w:t>10</w:t>
      </w:r>
      <w:r>
        <w:rPr>
          <w:w w:val="98.67152214050293"/>
          <w:rFonts w:ascii="Arial" w:hAnsi="Arial" w:eastAsia="Arial"/>
          <w:b w:val="0"/>
          <w:i w:val="0"/>
          <w:color w:val="000000"/>
          <w:sz w:val="10"/>
        </w:rPr>
        <w:t xml:space="preserve">-6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 xml:space="preserve">(a) </w:t>
      </w:r>
      <w:r>
        <w:tab/>
      </w:r>
      <w:r>
        <w:rPr>
          <w:rFonts w:ascii="Arial" w:hAnsi="Arial" w:eastAsia="Arial"/>
          <w:b w:val="0"/>
          <w:i w:val="0"/>
          <w:color w:val="515151"/>
          <w:sz w:val="16"/>
        </w:rPr>
        <w:t xml:space="preserve">Retention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 xml:space="preserve">(b) </w:t>
      </w:r>
      <w:r>
        <w:rPr>
          <w:rFonts w:ascii="Arial" w:hAnsi="Arial" w:eastAsia="Arial"/>
          <w:b w:val="0"/>
          <w:i w:val="0"/>
          <w:color w:val="000000"/>
          <w:sz w:val="16"/>
        </w:rPr>
        <w:t xml:space="preserve">25 </w:t>
      </w:r>
      <w:r>
        <w:tab/>
      </w:r>
      <w:r>
        <w:rPr>
          <w:rFonts w:ascii="Arial" w:hAnsi="Arial" w:eastAsia="Arial"/>
          <w:b w:val="0"/>
          <w:i w:val="0"/>
          <w:color w:val="515151"/>
          <w:sz w:val="16"/>
        </w:rPr>
        <w:t xml:space="preserve">MFM: 1 </w:t>
      </w:r>
      <w:r>
        <w:rPr>
          <w:rFonts w:ascii="Symbol" w:hAnsi="Symbol" w:eastAsia="Symbol"/>
          <w:b w:val="0"/>
          <w:i w:val="0"/>
          <w:color w:val="515151"/>
          <w:sz w:val="16"/>
        </w:rPr>
        <w:t></w:t>
      </w:r>
      <w:r>
        <w:rPr>
          <w:rFonts w:ascii="Arial" w:hAnsi="Arial" w:eastAsia="Arial"/>
          <w:b w:val="0"/>
          <w:i w:val="0"/>
          <w:color w:val="515151"/>
          <w:sz w:val="16"/>
        </w:rPr>
        <w:t xml:space="preserve">mx1 </w:t>
      </w:r>
      <w:r>
        <w:rPr>
          <w:rFonts w:ascii="Symbol" w:hAnsi="Symbol" w:eastAsia="Symbol"/>
          <w:b w:val="0"/>
          <w:i w:val="0"/>
          <w:color w:val="515151"/>
          <w:sz w:val="16"/>
        </w:rPr>
        <w:t></w:t>
      </w:r>
      <w:r>
        <w:rPr>
          <w:rFonts w:ascii="Arial" w:hAnsi="Arial" w:eastAsia="Arial"/>
          <w:b w:val="0"/>
          <w:i w:val="0"/>
          <w:color w:val="515151"/>
          <w:sz w:val="16"/>
        </w:rPr>
        <w:t xml:space="preserve">m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 xml:space="preserve">(c) </w:t>
      </w:r>
      <w:r>
        <w:rPr>
          <w:w w:val="98.72584342956543"/>
          <w:rFonts w:ascii="Arial" w:hAnsi="Arial" w:eastAsia="Arial"/>
          <w:b w:val="0"/>
          <w:i w:val="0"/>
          <w:color w:val="000000"/>
          <w:sz w:val="16"/>
        </w:rPr>
        <w:t>25</w:t>
      </w:r>
    </w:p>
    <w:p>
      <w:pPr>
        <w:autoSpaceDN w:val="0"/>
        <w:tabs>
          <w:tab w:pos="5540" w:val="left"/>
          <w:tab w:pos="6656" w:val="left"/>
          <w:tab w:pos="6928" w:val="left"/>
          <w:tab w:pos="7956" w:val="left"/>
          <w:tab w:pos="8680" w:val="left"/>
        </w:tabs>
        <w:autoSpaceDE w:val="0"/>
        <w:widowControl/>
        <w:spacing w:line="360" w:lineRule="auto" w:before="0" w:after="0"/>
        <w:ind w:left="1550" w:right="0" w:firstLine="0"/>
        <w:jc w:val="left"/>
      </w:pPr>
      <w:r>
        <w:rPr>
          <w:w w:val="101.887880052839"/>
          <w:rFonts w:ascii="Arial" w:hAnsi="Arial" w:eastAsia="Arial"/>
          <w:b w:val="0"/>
          <w:i w:val="0"/>
          <w:color w:val="F7884F"/>
          <w:sz w:val="14"/>
        </w:rPr>
        <w:t xml:space="preserve">Erase </w:t>
      </w:r>
      <w:r>
        <w:tab/>
      </w:r>
      <w:r>
        <w:rPr>
          <w:rFonts w:ascii="Arial" w:hAnsi="Arial" w:eastAsia="Arial"/>
          <w:b w:val="0"/>
          <w:i w:val="0"/>
          <w:color w:val="515151"/>
          <w:sz w:val="16"/>
        </w:rPr>
        <w:t xml:space="preserve">after erase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 xml:space="preserve">20 </w:t>
      </w:r>
      <w:r>
        <w:rPr>
          <w:rFonts w:ascii="Arial" w:hAnsi="Arial" w:eastAsia="Arial"/>
          <w:b w:val="0"/>
          <w:i w:val="0"/>
          <w:color w:val="515151"/>
          <w:sz w:val="16"/>
        </w:rPr>
        <w:t xml:space="preserve">25 </w:t>
      </w:r>
      <w:r>
        <w:rPr>
          <w:rFonts w:ascii="Symbol" w:hAnsi="Symbol" w:eastAsia="Symbol"/>
          <w:b w:val="0"/>
          <w:i w:val="0"/>
          <w:color w:val="515151"/>
          <w:sz w:val="16"/>
        </w:rPr>
        <w:t></w:t>
      </w:r>
      <w:r>
        <w:rPr>
          <w:rFonts w:ascii="Arial" w:hAnsi="Arial" w:eastAsia="Arial"/>
          <w:b w:val="0"/>
          <w:i w:val="0"/>
          <w:color w:val="515151"/>
          <w:sz w:val="16"/>
        </w:rPr>
        <w:t xml:space="preserve">C </w:t>
      </w:r>
      <w:r>
        <w:tab/>
      </w:r>
      <w:r>
        <w:rPr>
          <w:w w:val="96.50368009294782"/>
          <w:rFonts w:ascii="Arial" w:hAnsi="Arial" w:eastAsia="Arial"/>
          <w:b w:val="0"/>
          <w:i w:val="0"/>
          <w:color w:val="515151"/>
          <w:sz w:val="14"/>
        </w:rPr>
        <w:t>E</w:t>
      </w:r>
      <w:r>
        <w:rPr>
          <w:w w:val="101.05942487716675"/>
          <w:rFonts w:ascii="Arial" w:hAnsi="Arial" w:eastAsia="Arial"/>
          <w:b w:val="0"/>
          <w:i w:val="0"/>
          <w:color w:val="515151"/>
          <w:sz w:val="8"/>
        </w:rPr>
        <w:t>Dep</w:t>
      </w:r>
      <w:r>
        <w:rPr>
          <w:w w:val="96.50368009294782"/>
          <w:rFonts w:ascii="Arial" w:hAnsi="Arial" w:eastAsia="Arial"/>
          <w:b w:val="0"/>
          <w:i w:val="0"/>
          <w:color w:val="515151"/>
          <w:sz w:val="14"/>
        </w:rPr>
        <w:t xml:space="preserve">=0 </w:t>
      </w:r>
      <w:r>
        <w:tab/>
      </w:r>
      <w:r>
        <w:rPr>
          <w:w w:val="98.72584342956543"/>
          <w:rFonts w:ascii="Arial" w:hAnsi="Arial" w:eastAsia="Arial"/>
          <w:b w:val="0"/>
          <w:i w:val="0"/>
          <w:color w:val="000000"/>
          <w:sz w:val="16"/>
        </w:rPr>
        <w:t>20</w:t>
      </w:r>
    </w:p>
    <w:p>
      <w:pPr>
        <w:autoSpaceDN w:val="0"/>
        <w:autoSpaceDE w:val="0"/>
        <w:widowControl/>
        <w:spacing w:line="300" w:lineRule="auto" w:before="204" w:after="0"/>
        <w:ind w:left="282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7"/>
        </w:rPr>
        <w:t>10</w:t>
      </w:r>
      <w:r>
        <w:rPr>
          <w:w w:val="101.8763542175293"/>
          <w:rFonts w:ascii="Arial" w:hAnsi="Arial" w:eastAsia="Arial"/>
          <w:b w:val="0"/>
          <w:i w:val="0"/>
          <w:color w:val="000000"/>
          <w:sz w:val="10"/>
        </w:rPr>
        <w:t>-7</w:t>
      </w:r>
    </w:p>
    <w:p>
      <w:pPr>
        <w:autoSpaceDN w:val="0"/>
        <w:tabs>
          <w:tab w:pos="1752" w:val="left"/>
        </w:tabs>
        <w:autoSpaceDE w:val="0"/>
        <w:widowControl/>
        <w:spacing w:line="473" w:lineRule="auto" w:before="0" w:after="0"/>
        <w:ind w:left="702" w:right="8208" w:firstLine="0"/>
        <w:jc w:val="left"/>
      </w:pPr>
      <w:r>
        <w:rPr>
          <w:rFonts w:ascii="Arial" w:hAnsi="Arial" w:eastAsia="Arial"/>
          <w:b w:val="0"/>
          <w:i w:val="0"/>
          <w:color w:val="919191"/>
          <w:sz w:val="14"/>
        </w:rPr>
        <w:t>1</w:t>
      </w:r>
      <w:r>
        <w:rPr>
          <w:rFonts w:ascii="Arial" w:hAnsi="Arial" w:eastAsia="Arial"/>
          <w:b w:val="0"/>
          <w:i/>
          <w:color w:val="919191"/>
          <w:sz w:val="14"/>
        </w:rPr>
        <w:t>μ</w:t>
      </w:r>
      <w:r>
        <w:rPr>
          <w:rFonts w:ascii="Arial" w:hAnsi="Arial" w:eastAsia="Arial"/>
          <w:b w:val="0"/>
          <w:i w:val="0"/>
          <w:color w:val="919191"/>
          <w:sz w:val="14"/>
        </w:rPr>
        <w:t xml:space="preserve">s </w:t>
      </w:r>
      <w:r>
        <w:br/>
      </w:r>
      <w:r>
        <w:tab/>
      </w:r>
      <w:r>
        <w:rPr>
          <w:rFonts w:ascii="Arial" w:hAnsi="Arial" w:eastAsia="Arial"/>
          <w:b w:val="0"/>
          <w:i w:val="0"/>
          <w:color w:val="919191"/>
          <w:sz w:val="14"/>
        </w:rPr>
        <w:t>+1.8 V</w:t>
      </w:r>
    </w:p>
    <w:p>
      <w:pPr>
        <w:autoSpaceDN w:val="0"/>
        <w:tabs>
          <w:tab w:pos="2748" w:val="left"/>
        </w:tabs>
        <w:autoSpaceDE w:val="0"/>
        <w:widowControl/>
        <w:spacing w:line="494" w:lineRule="auto" w:before="0" w:after="0"/>
        <w:ind w:left="1796" w:right="7488" w:firstLine="0"/>
        <w:jc w:val="left"/>
      </w:pPr>
      <w:r>
        <w:rPr>
          <w:rFonts w:ascii="Arial" w:hAnsi="Arial" w:eastAsia="Arial"/>
          <w:b w:val="0"/>
          <w:i w:val="0"/>
          <w:color w:val="919191"/>
          <w:sz w:val="14"/>
        </w:rPr>
        <w:t xml:space="preserve">-1.8 V </w:t>
      </w:r>
      <w:r>
        <w:br/>
      </w:r>
      <w:r>
        <w:tab/>
      </w:r>
      <w:r>
        <w:rPr>
          <w:w w:val="102.67913341522217"/>
          <w:rFonts w:ascii="Arial" w:hAnsi="Arial" w:eastAsia="Arial"/>
          <w:b w:val="0"/>
          <w:i w:val="0"/>
          <w:color w:val="000000"/>
          <w:sz w:val="16"/>
        </w:rPr>
        <w:t>10</w:t>
      </w:r>
    </w:p>
    <w:p>
      <w:pPr>
        <w:autoSpaceDN w:val="0"/>
        <w:tabs>
          <w:tab w:pos="2930" w:val="left"/>
        </w:tabs>
        <w:autoSpaceDE w:val="0"/>
        <w:widowControl/>
        <w:spacing w:line="641" w:lineRule="auto" w:before="0" w:after="0"/>
        <w:ind w:left="2748" w:right="7488" w:firstLine="0"/>
        <w:jc w:val="left"/>
      </w:pPr>
      <w:r>
        <w:rPr>
          <w:w w:val="102.67913341522217"/>
          <w:rFonts w:ascii="Arial" w:hAnsi="Arial" w:eastAsia="Arial"/>
          <w:b w:val="0"/>
          <w:i w:val="0"/>
          <w:color w:val="000000"/>
          <w:sz w:val="16"/>
        </w:rPr>
        <w:t>10</w:t>
      </w:r>
      <w:r>
        <w:br/>
      </w:r>
      <w:r>
        <w:tab/>
      </w:r>
      <w:r>
        <w:rPr>
          <w:w w:val="98.67152214050293"/>
          <w:rFonts w:ascii="Arial" w:hAnsi="Arial" w:eastAsia="Arial"/>
          <w:b w:val="0"/>
          <w:i w:val="0"/>
          <w:color w:val="000000"/>
          <w:sz w:val="10"/>
        </w:rPr>
        <w:t>-7</w:t>
      </w:r>
    </w:p>
    <w:p>
      <w:pPr>
        <w:autoSpaceDN w:val="0"/>
        <w:tabs>
          <w:tab w:pos="3136" w:val="left"/>
          <w:tab w:pos="5112" w:val="left"/>
          <w:tab w:pos="5798" w:val="left"/>
          <w:tab w:pos="6656" w:val="left"/>
        </w:tabs>
        <w:autoSpaceDE w:val="0"/>
        <w:widowControl/>
        <w:spacing w:line="230" w:lineRule="exact" w:before="0" w:after="0"/>
        <w:ind w:left="2930" w:right="3600" w:firstLine="0"/>
        <w:jc w:val="left"/>
      </w:pPr>
      <w:r>
        <w:rPr>
          <w:w w:val="98.67152214050293"/>
          <w:rFonts w:ascii="Arial" w:hAnsi="Arial" w:eastAsia="Arial"/>
          <w:b w:val="0"/>
          <w:i w:val="0"/>
          <w:color w:val="000000"/>
          <w:sz w:val="10"/>
        </w:rPr>
        <w:t xml:space="preserve">-8 </w:t>
      </w:r>
      <w:r>
        <w:br/>
      </w:r>
      <w:r>
        <w:tab/>
      </w:r>
      <w:r>
        <w:rPr>
          <w:rFonts w:ascii="Arial" w:hAnsi="Arial" w:eastAsia="Arial"/>
          <w:b w:val="0"/>
          <w:i w:val="0"/>
          <w:color w:val="B4B4B4"/>
          <w:sz w:val="16"/>
        </w:rPr>
        <w:t xml:space="preserve">&gt;10x </w:t>
      </w:r>
      <w:r>
        <w:tab/>
      </w:r>
      <w:r>
        <w:rPr>
          <w:rFonts w:ascii="Arial,Bold" w:hAnsi="Arial,Bold" w:eastAsia="Arial,Bold"/>
          <w:b/>
          <w:i w:val="0"/>
          <w:color w:val="515151"/>
          <w:sz w:val="20"/>
        </w:rPr>
        <w:t>E</w:t>
      </w:r>
      <w:r>
        <w:rPr>
          <w:w w:val="103.38461215679462"/>
          <w:rFonts w:ascii="Arial,Bold" w:hAnsi="Arial,Bold" w:eastAsia="Arial,Bold"/>
          <w:b/>
          <w:i w:val="0"/>
          <w:color w:val="515151"/>
          <w:sz w:val="13"/>
        </w:rPr>
        <w:t xml:space="preserve">Depolarize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V</w:t>
      </w:r>
      <w:r>
        <w:rPr>
          <w:w w:val="96.00000381469727"/>
          <w:rFonts w:ascii="Arial" w:hAnsi="Arial" w:eastAsia="Arial"/>
          <w:b w:val="0"/>
          <w:i w:val="0"/>
          <w:color w:val="000000"/>
          <w:sz w:val="11"/>
        </w:rPr>
        <w:t>G</w:t>
      </w:r>
      <w:r>
        <w:rPr>
          <w:rFonts w:ascii="Arial" w:hAnsi="Arial" w:eastAsia="Arial"/>
          <w:b w:val="0"/>
          <w:i w:val="0"/>
          <w:color w:val="000000"/>
          <w:sz w:val="16"/>
        </w:rPr>
        <w:t xml:space="preserve">=0 V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15</w:t>
      </w:r>
      <w:r>
        <w:br/>
      </w:r>
    </w:p>
    <w:p>
      <w:pPr>
        <w:autoSpaceDN w:val="0"/>
        <w:tabs>
          <w:tab w:pos="8680" w:val="left"/>
        </w:tabs>
        <w:autoSpaceDE w:val="0"/>
        <w:widowControl/>
        <w:spacing w:line="396" w:lineRule="auto" w:before="0" w:after="0"/>
        <w:ind w:left="6656" w:right="1584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10 </w:t>
      </w:r>
      <w:r>
        <w:br/>
      </w:r>
      <w:r>
        <w:tab/>
      </w:r>
      <w:r>
        <w:rPr>
          <w:w w:val="98.72584342956543"/>
          <w:rFonts w:ascii="Arial" w:hAnsi="Arial" w:eastAsia="Arial"/>
          <w:b w:val="0"/>
          <w:i w:val="0"/>
          <w:color w:val="000000"/>
          <w:sz w:val="16"/>
        </w:rPr>
        <w:t>15</w:t>
      </w:r>
    </w:p>
    <w:p>
      <w:pPr>
        <w:autoSpaceDN w:val="0"/>
        <w:tabs>
          <w:tab w:pos="6356" w:val="left"/>
          <w:tab w:pos="6368" w:val="left"/>
          <w:tab w:pos="8384" w:val="left"/>
          <w:tab w:pos="8396" w:val="left"/>
          <w:tab w:pos="8680" w:val="left"/>
          <w:tab w:pos="9884" w:val="left"/>
        </w:tabs>
        <w:autoSpaceDE w:val="0"/>
        <w:widowControl/>
        <w:spacing w:line="245" w:lineRule="auto" w:before="0" w:after="0"/>
        <w:ind w:left="2434" w:right="144" w:firstLine="0"/>
        <w:jc w:val="left"/>
      </w:pPr>
      <w:r>
        <w:tab/>
      </w:r>
      <w:r>
        <w:rPr>
          <w:w w:val="98.72584342956543"/>
          <w:rFonts w:ascii="Arial" w:hAnsi="Arial" w:eastAsia="Arial"/>
          <w:b w:val="0"/>
          <w:i w:val="0"/>
          <w:color w:val="000000"/>
          <w:sz w:val="16"/>
        </w:rPr>
        <w:t>10</w:t>
      </w:r>
      <w:r>
        <w:tab/>
      </w:r>
      <w:r>
        <w:rPr>
          <w:w w:val="102.18197749211238"/>
          <w:rFonts w:ascii="Arial" w:hAnsi="Arial" w:eastAsia="Arial"/>
          <w:b w:val="0"/>
          <w:i w:val="0"/>
          <w:color w:val="000000"/>
          <w:sz w:val="13"/>
        </w:rPr>
        <w:t xml:space="preserve"> 25 </w:t>
      </w:r>
      <w:r>
        <w:rPr>
          <w:w w:val="102.18197749211238"/>
          <w:rFonts w:ascii="Symbol" w:hAnsi="Symbol" w:eastAsia="Symbol"/>
          <w:b w:val="0"/>
          <w:i w:val="0"/>
          <w:color w:val="000000"/>
          <w:sz w:val="13"/>
        </w:rPr>
        <w:t></w:t>
      </w:r>
      <w:r>
        <w:rPr>
          <w:w w:val="102.18197749211238"/>
          <w:rFonts w:ascii="Arial" w:hAnsi="Arial" w:eastAsia="Arial"/>
          <w:b w:val="0"/>
          <w:i w:val="0"/>
          <w:color w:val="000000"/>
          <w:sz w:val="13"/>
        </w:rPr>
        <w:t>C</w:t>
      </w:r>
      <w:r>
        <w:tab/>
      </w:r>
      <w:r>
        <w:rPr>
          <w:w w:val="102.18197749211238"/>
          <w:rFonts w:ascii="Arial" w:hAnsi="Arial" w:eastAsia="Arial"/>
          <w:b w:val="0"/>
          <w:i w:val="0"/>
          <w:color w:val="000000"/>
          <w:sz w:val="13"/>
        </w:rPr>
        <w:t xml:space="preserve"> 80 </w:t>
      </w:r>
      <w:r>
        <w:rPr>
          <w:w w:val="102.18197749211238"/>
          <w:rFonts w:ascii="Symbol" w:hAnsi="Symbol" w:eastAsia="Symbol"/>
          <w:b w:val="0"/>
          <w:i w:val="0"/>
          <w:color w:val="000000"/>
          <w:sz w:val="13"/>
        </w:rPr>
        <w:t></w:t>
      </w:r>
      <w:r>
        <w:rPr>
          <w:w w:val="102.18197749211238"/>
          <w:rFonts w:ascii="Arial" w:hAnsi="Arial" w:eastAsia="Arial"/>
          <w:b w:val="0"/>
          <w:i w:val="0"/>
          <w:color w:val="000000"/>
          <w:sz w:val="13"/>
        </w:rPr>
        <w:t>C</w:t>
      </w:r>
      <w:r>
        <w:tab/>
      </w:r>
      <w:r>
        <w:rPr>
          <w:w w:val="102.18197749211238"/>
          <w:rFonts w:ascii="Arial" w:hAnsi="Arial" w:eastAsia="Arial"/>
          <w:b w:val="0"/>
          <w:i w:val="0"/>
          <w:color w:val="000000"/>
          <w:sz w:val="13"/>
        </w:rPr>
        <w:t xml:space="preserve"> 150 </w:t>
      </w:r>
      <w:r>
        <w:rPr>
          <w:w w:val="102.18197749211238"/>
          <w:rFonts w:ascii="Symbol" w:hAnsi="Symbol" w:eastAsia="Symbol"/>
          <w:b w:val="0"/>
          <w:i w:val="0"/>
          <w:color w:val="000000"/>
          <w:sz w:val="13"/>
        </w:rPr>
        <w:t></w:t>
      </w:r>
      <w:r>
        <w:rPr>
          <w:w w:val="102.18197749211238"/>
          <w:rFonts w:ascii="Arial" w:hAnsi="Arial" w:eastAsia="Arial"/>
          <w:b w:val="0"/>
          <w:i w:val="0"/>
          <w:color w:val="000000"/>
          <w:sz w:val="13"/>
        </w:rPr>
        <w:t xml:space="preserve">C </w:t>
      </w:r>
      <w:r>
        <w:tab/>
      </w:r>
      <w:r>
        <w:rPr>
          <w:w w:val="103.5134575583718"/>
          <w:rFonts w:ascii="Arial" w:hAnsi="Arial" w:eastAsia="Arial"/>
          <w:b w:val="0"/>
          <w:i w:val="0"/>
          <w:color w:val="000000"/>
          <w:sz w:val="11"/>
        </w:rPr>
        <w:t>2</w:t>
      </w:r>
      <w:r>
        <w:rPr>
          <w:rFonts w:ascii="Arial" w:hAnsi="Arial" w:eastAsia="Arial"/>
          <w:b w:val="0"/>
          <w:i w:val="0"/>
          <w:color w:val="000000"/>
          <w:sz w:val="19"/>
        </w:rPr>
        <w:t xml:space="preserve">) </w:t>
      </w:r>
      <w:r>
        <w:rPr>
          <w:rFonts w:ascii="Arial" w:hAnsi="Arial" w:eastAsia="Arial"/>
          <w:b w:val="0"/>
          <w:i w:val="0"/>
          <w:color w:val="000000"/>
          <w:sz w:val="19"/>
        </w:rPr>
        <w:t>P</w:t>
      </w:r>
      <w:r>
        <w:rPr>
          <w:w w:val="103.5134575583718"/>
          <w:rFonts w:ascii="Arial" w:hAnsi="Arial" w:eastAsia="Arial"/>
          <w:b w:val="0"/>
          <w:i w:val="0"/>
          <w:color w:val="000000"/>
          <w:sz w:val="11"/>
        </w:rPr>
        <w:t>r</w:t>
      </w:r>
      <w:r>
        <w:rPr>
          <w:rFonts w:ascii="Arial" w:hAnsi="Arial" w:eastAsia="Arial"/>
          <w:b w:val="0"/>
          <w:i w:val="0"/>
          <w:color w:val="000000"/>
          <w:sz w:val="19"/>
        </w:rPr>
        <w:t xml:space="preserve"> (</w:t>
      </w:r>
      <w:r>
        <w:rPr>
          <w:rFonts w:ascii="Symbol" w:hAnsi="Symbol" w:eastAsia="Symbol"/>
          <w:b w:val="0"/>
          <w:i w:val="0"/>
          <w:color w:val="000000"/>
          <w:sz w:val="19"/>
        </w:rPr>
        <w:t></w:t>
      </w:r>
      <w:r>
        <w:rPr>
          <w:rFonts w:ascii="Arial" w:hAnsi="Arial" w:eastAsia="Arial"/>
          <w:b w:val="0"/>
          <w:i w:val="0"/>
          <w:color w:val="000000"/>
          <w:sz w:val="19"/>
        </w:rPr>
        <w:t xml:space="preserve">C/cm </w:t>
      </w:r>
      <w:r>
        <w:br/>
      </w:r>
      <w:r>
        <w:tab/>
      </w:r>
      <w:r>
        <w:rPr>
          <w:w w:val="96.50782744089761"/>
          <w:rFonts w:ascii="Arial" w:hAnsi="Arial" w:eastAsia="Arial"/>
          <w:b w:val="0"/>
          <w:i w:val="0"/>
          <w:color w:val="000000"/>
          <w:sz w:val="12"/>
        </w:rPr>
        <w:t>2</w:t>
      </w:r>
      <w:r>
        <w:rPr>
          <w:w w:val="101.5859603881836"/>
          <w:rFonts w:ascii="Arial" w:hAnsi="Arial" w:eastAsia="Arial"/>
          <w:b w:val="0"/>
          <w:i w:val="0"/>
          <w:color w:val="000000"/>
          <w:sz w:val="19"/>
        </w:rPr>
        <w:t xml:space="preserve">) </w:t>
      </w:r>
      <w:r>
        <w:rPr>
          <w:w w:val="101.5859603881836"/>
          <w:rFonts w:ascii="Arial" w:hAnsi="Arial" w:eastAsia="Arial"/>
          <w:b w:val="0"/>
          <w:i w:val="0"/>
          <w:color w:val="000000"/>
          <w:sz w:val="19"/>
        </w:rPr>
        <w:t>P</w:t>
      </w:r>
      <w:r>
        <w:rPr>
          <w:w w:val="96.50782744089761"/>
          <w:rFonts w:ascii="Arial" w:hAnsi="Arial" w:eastAsia="Arial"/>
          <w:b w:val="0"/>
          <w:i w:val="0"/>
          <w:color w:val="000000"/>
          <w:sz w:val="12"/>
        </w:rPr>
        <w:t>r</w:t>
      </w:r>
      <w:r>
        <w:rPr>
          <w:w w:val="101.5859603881836"/>
          <w:rFonts w:ascii="Arial" w:hAnsi="Arial" w:eastAsia="Arial"/>
          <w:b w:val="0"/>
          <w:i w:val="0"/>
          <w:color w:val="000000"/>
          <w:sz w:val="19"/>
        </w:rPr>
        <w:t xml:space="preserve"> (</w:t>
      </w:r>
      <w:r>
        <w:rPr>
          <w:w w:val="101.5859603881836"/>
          <w:rFonts w:ascii="Symbol" w:hAnsi="Symbol" w:eastAsia="Symbol"/>
          <w:b w:val="0"/>
          <w:i w:val="0"/>
          <w:color w:val="000000"/>
          <w:sz w:val="19"/>
        </w:rPr>
        <w:t></w:t>
      </w:r>
      <w:r>
        <w:rPr>
          <w:w w:val="101.5859603881836"/>
          <w:rFonts w:ascii="Arial" w:hAnsi="Arial" w:eastAsia="Arial"/>
          <w:b w:val="0"/>
          <w:i w:val="0"/>
          <w:color w:val="000000"/>
          <w:sz w:val="19"/>
        </w:rPr>
        <w:t xml:space="preserve">C/cm </w:t>
      </w:r>
      <w:r>
        <w:br/>
      </w:r>
      <w:r>
        <w:rPr>
          <w:w w:val="98.68573188781738"/>
          <w:rFonts w:ascii="Arial" w:hAnsi="Arial" w:eastAsia="Arial"/>
          <w:b w:val="0"/>
          <w:i w:val="0"/>
          <w:color w:val="000000"/>
          <w:sz w:val="20"/>
        </w:rPr>
        <w:t>I</w:t>
      </w:r>
      <w:r>
        <w:rPr>
          <w:w w:val="98.68692557017008"/>
          <w:rFonts w:ascii="Arial" w:hAnsi="Arial" w:eastAsia="Arial"/>
          <w:b w:val="0"/>
          <w:i w:val="0"/>
          <w:color w:val="000000"/>
          <w:sz w:val="12"/>
        </w:rPr>
        <w:t>D</w:t>
      </w:r>
      <w:r>
        <w:rPr>
          <w:w w:val="98.68573188781738"/>
          <w:rFonts w:ascii="Arial" w:hAnsi="Arial" w:eastAsia="Arial"/>
          <w:b w:val="0"/>
          <w:i w:val="0"/>
          <w:color w:val="000000"/>
          <w:sz w:val="20"/>
        </w:rPr>
        <w:t xml:space="preserve"> (A)</w:t>
      </w:r>
    </w:p>
    <w:p>
      <w:pPr>
        <w:autoSpaceDN w:val="0"/>
        <w:tabs>
          <w:tab w:pos="470" w:val="left"/>
          <w:tab w:pos="744" w:val="left"/>
          <w:tab w:pos="1516" w:val="left"/>
          <w:tab w:pos="2748" w:val="left"/>
          <w:tab w:pos="2930" w:val="left"/>
          <w:tab w:pos="5148" w:val="left"/>
          <w:tab w:pos="6746" w:val="left"/>
          <w:tab w:pos="7306" w:val="left"/>
          <w:tab w:pos="8768" w:val="left"/>
          <w:tab w:pos="9006" w:val="left"/>
        </w:tabs>
        <w:autoSpaceDE w:val="0"/>
        <w:widowControl/>
        <w:spacing w:line="641" w:lineRule="auto" w:before="0" w:after="0"/>
        <w:ind w:left="282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7"/>
        </w:rPr>
        <w:t>10</w:t>
      </w:r>
      <w:r>
        <w:rPr>
          <w:w w:val="101.8763542175293"/>
          <w:rFonts w:ascii="Arial" w:hAnsi="Arial" w:eastAsia="Arial"/>
          <w:b w:val="0"/>
          <w:i w:val="0"/>
          <w:color w:val="000000"/>
          <w:sz w:val="10"/>
        </w:rPr>
        <w:t xml:space="preserve">-8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 xml:space="preserve">FeMFET </w:t>
      </w:r>
      <w:r>
        <w:tab/>
      </w:r>
      <w:r>
        <w:rPr>
          <w:w w:val="101.887880052839"/>
          <w:rFonts w:ascii="Arial" w:hAnsi="Arial" w:eastAsia="Arial"/>
          <w:b w:val="0"/>
          <w:i w:val="0"/>
          <w:color w:val="515151"/>
          <w:sz w:val="14"/>
        </w:rPr>
        <w:t xml:space="preserve">Program </w:t>
      </w:r>
      <w:r>
        <w:tab/>
      </w:r>
      <w:r>
        <w:rPr>
          <w:w w:val="102.67913341522217"/>
          <w:rFonts w:ascii="Arial" w:hAnsi="Arial" w:eastAsia="Arial"/>
          <w:b w:val="0"/>
          <w:i w:val="0"/>
          <w:color w:val="000000"/>
          <w:sz w:val="16"/>
        </w:rPr>
        <w:t>10</w:t>
      </w:r>
      <w:r>
        <w:rPr>
          <w:w w:val="98.67152214050293"/>
          <w:rFonts w:ascii="Arial" w:hAnsi="Arial" w:eastAsia="Arial"/>
          <w:b w:val="0"/>
          <w:i w:val="0"/>
          <w:color w:val="000000"/>
          <w:sz w:val="10"/>
        </w:rPr>
        <w:t xml:space="preserve">-9 </w:t>
      </w:r>
      <w:r>
        <w:tab/>
      </w:r>
      <w:r>
        <w:rPr>
          <w:rFonts w:ascii="Arial" w:hAnsi="Arial" w:eastAsia="Arial"/>
          <w:b w:val="0"/>
          <w:i w:val="0"/>
          <w:color w:val="515151"/>
          <w:sz w:val="18"/>
        </w:rPr>
        <w:t>V</w:t>
      </w:r>
      <w:r>
        <w:rPr>
          <w:rFonts w:ascii="Arial" w:hAnsi="Arial" w:eastAsia="Arial"/>
          <w:b w:val="0"/>
          <w:i w:val="0"/>
          <w:color w:val="515151"/>
          <w:sz w:val="12"/>
        </w:rPr>
        <w:t>MOS</w:t>
      </w:r>
      <w:r>
        <w:rPr>
          <w:rFonts w:ascii="Arial" w:hAnsi="Arial" w:eastAsia="Arial"/>
          <w:b w:val="0"/>
          <w:i w:val="0"/>
          <w:color w:val="515151"/>
          <w:sz w:val="18"/>
        </w:rPr>
        <w:t>~V</w:t>
      </w:r>
      <w:r>
        <w:rPr>
          <w:rFonts w:ascii="Arial" w:hAnsi="Arial" w:eastAsia="Arial"/>
          <w:b w:val="0"/>
          <w:i w:val="0"/>
          <w:color w:val="515151"/>
          <w:sz w:val="12"/>
        </w:rPr>
        <w:t xml:space="preserve">TH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 xml:space="preserve">5 </w:t>
      </w:r>
      <w:r>
        <w:tab/>
      </w:r>
      <w:r>
        <w:rPr>
          <w:w w:val="96.50368009294782"/>
          <w:rFonts w:ascii="Arial" w:hAnsi="Arial" w:eastAsia="Arial"/>
          <w:b w:val="0"/>
          <w:i w:val="0"/>
          <w:color w:val="35B156"/>
          <w:sz w:val="14"/>
        </w:rPr>
        <w:t>E</w:t>
      </w:r>
      <w:r>
        <w:rPr>
          <w:w w:val="101.05942487716675"/>
          <w:rFonts w:ascii="Arial" w:hAnsi="Arial" w:eastAsia="Arial"/>
          <w:b w:val="0"/>
          <w:i w:val="0"/>
          <w:color w:val="35B156"/>
          <w:sz w:val="8"/>
        </w:rPr>
        <w:t>Dep</w:t>
      </w:r>
      <w:r>
        <w:rPr>
          <w:w w:val="96.50368009294782"/>
          <w:rFonts w:ascii="Arial" w:hAnsi="Arial" w:eastAsia="Arial"/>
          <w:b w:val="0"/>
          <w:i w:val="0"/>
          <w:color w:val="35B156"/>
          <w:sz w:val="14"/>
        </w:rPr>
        <w:t xml:space="preserve">=-0.6 MV/cm </w:t>
      </w:r>
      <w:r>
        <w:tab/>
      </w:r>
      <w:r>
        <w:rPr>
          <w:w w:val="98.72584342956543"/>
          <w:rFonts w:ascii="Arial" w:hAnsi="Arial" w:eastAsia="Arial"/>
          <w:b w:val="0"/>
          <w:i w:val="0"/>
          <w:color w:val="000000"/>
          <w:sz w:val="16"/>
        </w:rPr>
        <w:t xml:space="preserve">5 </w:t>
      </w:r>
      <w:r>
        <w:tab/>
      </w:r>
      <w:r>
        <w:rPr>
          <w:w w:val="98.72584342956543"/>
          <w:rFonts w:ascii="Arial" w:hAnsi="Arial" w:eastAsia="Arial"/>
          <w:b w:val="0"/>
          <w:i w:val="0"/>
          <w:color w:val="515151"/>
          <w:sz w:val="16"/>
        </w:rPr>
        <w:t>E</w:t>
      </w:r>
      <w:r>
        <w:rPr>
          <w:w w:val="105.41392432318793"/>
          <w:rFonts w:ascii="Arial" w:hAnsi="Arial" w:eastAsia="Arial"/>
          <w:b w:val="0"/>
          <w:i w:val="0"/>
          <w:color w:val="515151"/>
          <w:sz w:val="9"/>
        </w:rPr>
        <w:t>Dep</w:t>
      </w:r>
      <w:r>
        <w:rPr>
          <w:w w:val="98.72584342956543"/>
          <w:rFonts w:ascii="Arial" w:hAnsi="Arial" w:eastAsia="Arial"/>
          <w:b w:val="0"/>
          <w:i w:val="0"/>
          <w:color w:val="515151"/>
          <w:sz w:val="16"/>
        </w:rPr>
        <w:t>=0</w:t>
      </w:r>
    </w:p>
    <w:p>
      <w:pPr>
        <w:autoSpaceDN w:val="0"/>
        <w:tabs>
          <w:tab w:pos="650" w:val="left"/>
          <w:tab w:pos="980" w:val="left"/>
          <w:tab w:pos="1292" w:val="left"/>
          <w:tab w:pos="1606" w:val="left"/>
          <w:tab w:pos="1918" w:val="left"/>
          <w:tab w:pos="2232" w:val="left"/>
          <w:tab w:pos="2516" w:val="left"/>
          <w:tab w:pos="2922" w:val="left"/>
          <w:tab w:pos="3104" w:val="left"/>
          <w:tab w:pos="3404" w:val="left"/>
          <w:tab w:pos="3702" w:val="left"/>
          <w:tab w:pos="4000" w:val="left"/>
          <w:tab w:pos="4300" w:val="left"/>
          <w:tab w:pos="4598" w:val="left"/>
          <w:tab w:pos="4898" w:val="left"/>
          <w:tab w:pos="6742" w:val="left"/>
          <w:tab w:pos="6746" w:val="left"/>
          <w:tab w:pos="6920" w:val="left"/>
          <w:tab w:pos="7222" w:val="left"/>
          <w:tab w:pos="7524" w:val="left"/>
          <w:tab w:pos="7842" w:val="left"/>
          <w:tab w:pos="8142" w:val="left"/>
          <w:tab w:pos="8444" w:val="left"/>
          <w:tab w:pos="8768" w:val="left"/>
          <w:tab w:pos="8780" w:val="left"/>
          <w:tab w:pos="8956" w:val="left"/>
          <w:tab w:pos="9150" w:val="left"/>
          <w:tab w:pos="9326" w:val="left"/>
          <w:tab w:pos="9522" w:val="left"/>
          <w:tab w:pos="9696" w:val="left"/>
          <w:tab w:pos="9892" w:val="left"/>
          <w:tab w:pos="10066" w:val="left"/>
          <w:tab w:pos="10262" w:val="left"/>
          <w:tab w:pos="10438" w:val="left"/>
        </w:tabs>
        <w:autoSpaceDE w:val="0"/>
        <w:widowControl/>
        <w:spacing w:line="504" w:lineRule="auto" w:before="0" w:after="0"/>
        <w:ind w:left="462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7"/>
        </w:rPr>
        <w:t>10</w:t>
      </w:r>
      <w:r>
        <w:rPr>
          <w:w w:val="101.8763542175293"/>
          <w:rFonts w:ascii="Arial" w:hAnsi="Arial" w:eastAsia="Arial"/>
          <w:b w:val="0"/>
          <w:i w:val="0"/>
          <w:color w:val="000000"/>
          <w:sz w:val="10"/>
        </w:rPr>
        <w:t>-1</w:t>
      </w:r>
      <w:r>
        <w:rPr>
          <w:rFonts w:ascii="Arial" w:hAnsi="Arial" w:eastAsia="Arial"/>
          <w:b w:val="0"/>
          <w:i w:val="0"/>
          <w:color w:val="000000"/>
          <w:sz w:val="17"/>
        </w:rPr>
        <w:t xml:space="preserve"> 10 </w:t>
      </w:r>
      <w:r>
        <w:rPr>
          <w:w w:val="101.8763542175293"/>
          <w:rFonts w:ascii="Arial" w:hAnsi="Arial" w:eastAsia="Arial"/>
          <w:b w:val="0"/>
          <w:i w:val="0"/>
          <w:color w:val="000000"/>
          <w:sz w:val="10"/>
        </w:rPr>
        <w:t>1</w:t>
      </w:r>
      <w:r>
        <w:rPr>
          <w:rFonts w:ascii="Arial" w:hAnsi="Arial" w:eastAsia="Arial"/>
          <w:b w:val="0"/>
          <w:i w:val="0"/>
          <w:color w:val="000000"/>
          <w:sz w:val="17"/>
        </w:rPr>
        <w:t xml:space="preserve"> 10 </w:t>
      </w:r>
      <w:r>
        <w:rPr>
          <w:w w:val="101.8763542175293"/>
          <w:rFonts w:ascii="Arial" w:hAnsi="Arial" w:eastAsia="Arial"/>
          <w:b w:val="0"/>
          <w:i w:val="0"/>
          <w:color w:val="000000"/>
          <w:sz w:val="10"/>
        </w:rPr>
        <w:t>3</w:t>
      </w:r>
      <w:r>
        <w:rPr>
          <w:rFonts w:ascii="Arial" w:hAnsi="Arial" w:eastAsia="Arial"/>
          <w:b w:val="0"/>
          <w:i w:val="0"/>
          <w:color w:val="000000"/>
          <w:sz w:val="17"/>
        </w:rPr>
        <w:t xml:space="preserve"> 10 </w:t>
      </w:r>
      <w:r>
        <w:rPr>
          <w:w w:val="101.8763542175293"/>
          <w:rFonts w:ascii="Arial" w:hAnsi="Arial" w:eastAsia="Arial"/>
          <w:b w:val="0"/>
          <w:i w:val="0"/>
          <w:color w:val="000000"/>
          <w:sz w:val="10"/>
        </w:rPr>
        <w:t>5</w:t>
      </w:r>
      <w:r>
        <w:rPr>
          <w:rFonts w:ascii="Arial" w:hAnsi="Arial" w:eastAsia="Arial"/>
          <w:b w:val="0"/>
          <w:i w:val="0"/>
          <w:color w:val="000000"/>
          <w:sz w:val="17"/>
        </w:rPr>
        <w:t xml:space="preserve"> 10 </w:t>
      </w:r>
      <w:r>
        <w:rPr>
          <w:w w:val="101.8763542175293"/>
          <w:rFonts w:ascii="Arial" w:hAnsi="Arial" w:eastAsia="Arial"/>
          <w:b w:val="0"/>
          <w:i w:val="0"/>
          <w:color w:val="000000"/>
          <w:sz w:val="10"/>
        </w:rPr>
        <w:t>7</w:t>
      </w:r>
      <w:r>
        <w:rPr>
          <w:rFonts w:ascii="Arial" w:hAnsi="Arial" w:eastAsia="Arial"/>
          <w:b w:val="0"/>
          <w:i w:val="0"/>
          <w:color w:val="000000"/>
          <w:sz w:val="17"/>
        </w:rPr>
        <w:t xml:space="preserve"> 10 </w:t>
      </w:r>
      <w:r>
        <w:rPr>
          <w:w w:val="101.8763542175293"/>
          <w:rFonts w:ascii="Arial" w:hAnsi="Arial" w:eastAsia="Arial"/>
          <w:b w:val="0"/>
          <w:i w:val="0"/>
          <w:color w:val="000000"/>
          <w:sz w:val="10"/>
        </w:rPr>
        <w:t>9</w:t>
      </w:r>
      <w:r>
        <w:rPr>
          <w:rFonts w:ascii="Arial" w:hAnsi="Arial" w:eastAsia="Arial"/>
          <w:b w:val="0"/>
          <w:i w:val="0"/>
          <w:color w:val="000000"/>
          <w:sz w:val="17"/>
        </w:rPr>
        <w:t xml:space="preserve"> 10 </w:t>
      </w:r>
      <w:r>
        <w:rPr>
          <w:w w:val="101.8763542175293"/>
          <w:rFonts w:ascii="Arial" w:hAnsi="Arial" w:eastAsia="Arial"/>
          <w:b w:val="0"/>
          <w:i w:val="0"/>
          <w:color w:val="000000"/>
          <w:sz w:val="10"/>
        </w:rPr>
        <w:t xml:space="preserve">11 </w:t>
      </w:r>
      <w:r>
        <w:tab/>
      </w:r>
      <w:r>
        <w:rPr>
          <w:w w:val="102.67913341522217"/>
          <w:rFonts w:ascii="Arial" w:hAnsi="Arial" w:eastAsia="Arial"/>
          <w:b w:val="0"/>
          <w:i w:val="0"/>
          <w:color w:val="000000"/>
          <w:sz w:val="16"/>
        </w:rPr>
        <w:t>10</w:t>
      </w:r>
      <w:r>
        <w:rPr>
          <w:w w:val="98.67152214050293"/>
          <w:rFonts w:ascii="Arial" w:hAnsi="Arial" w:eastAsia="Arial"/>
          <w:b w:val="0"/>
          <w:i w:val="0"/>
          <w:color w:val="000000"/>
          <w:sz w:val="10"/>
        </w:rPr>
        <w:t>-8</w:t>
      </w:r>
      <w:r>
        <w:rPr>
          <w:w w:val="102.67913341522217"/>
          <w:rFonts w:ascii="Arial" w:hAnsi="Arial" w:eastAsia="Arial"/>
          <w:b w:val="0"/>
          <w:i w:val="0"/>
          <w:color w:val="000000"/>
          <w:sz w:val="16"/>
        </w:rPr>
        <w:t xml:space="preserve"> 10</w:t>
      </w:r>
      <w:r>
        <w:rPr>
          <w:w w:val="98.67152214050293"/>
          <w:rFonts w:ascii="Arial" w:hAnsi="Arial" w:eastAsia="Arial"/>
          <w:b w:val="0"/>
          <w:i w:val="0"/>
          <w:color w:val="000000"/>
          <w:sz w:val="10"/>
        </w:rPr>
        <w:t>-7</w:t>
      </w:r>
      <w:r>
        <w:rPr>
          <w:w w:val="102.67913341522217"/>
          <w:rFonts w:ascii="Arial" w:hAnsi="Arial" w:eastAsia="Arial"/>
          <w:b w:val="0"/>
          <w:i w:val="0"/>
          <w:color w:val="000000"/>
          <w:sz w:val="16"/>
        </w:rPr>
        <w:t xml:space="preserve"> 10</w:t>
      </w:r>
      <w:r>
        <w:rPr>
          <w:w w:val="98.67152214050293"/>
          <w:rFonts w:ascii="Arial" w:hAnsi="Arial" w:eastAsia="Arial"/>
          <w:b w:val="0"/>
          <w:i w:val="0"/>
          <w:color w:val="000000"/>
          <w:sz w:val="10"/>
        </w:rPr>
        <w:t>-6</w:t>
      </w:r>
      <w:r>
        <w:rPr>
          <w:w w:val="102.67913341522217"/>
          <w:rFonts w:ascii="Arial" w:hAnsi="Arial" w:eastAsia="Arial"/>
          <w:b w:val="0"/>
          <w:i w:val="0"/>
          <w:color w:val="000000"/>
          <w:sz w:val="16"/>
        </w:rPr>
        <w:t xml:space="preserve"> 10</w:t>
      </w:r>
      <w:r>
        <w:rPr>
          <w:w w:val="98.67152214050293"/>
          <w:rFonts w:ascii="Arial" w:hAnsi="Arial" w:eastAsia="Arial"/>
          <w:b w:val="0"/>
          <w:i w:val="0"/>
          <w:color w:val="000000"/>
          <w:sz w:val="10"/>
        </w:rPr>
        <w:t>-5</w:t>
      </w:r>
      <w:r>
        <w:rPr>
          <w:w w:val="102.67913341522217"/>
          <w:rFonts w:ascii="Arial" w:hAnsi="Arial" w:eastAsia="Arial"/>
          <w:b w:val="0"/>
          <w:i w:val="0"/>
          <w:color w:val="000000"/>
          <w:sz w:val="16"/>
        </w:rPr>
        <w:t xml:space="preserve"> 10</w:t>
      </w:r>
      <w:r>
        <w:rPr>
          <w:w w:val="98.67152214050293"/>
          <w:rFonts w:ascii="Arial" w:hAnsi="Arial" w:eastAsia="Arial"/>
          <w:b w:val="0"/>
          <w:i w:val="0"/>
          <w:color w:val="000000"/>
          <w:sz w:val="10"/>
        </w:rPr>
        <w:t>-4</w:t>
      </w:r>
      <w:r>
        <w:rPr>
          <w:w w:val="102.67913341522217"/>
          <w:rFonts w:ascii="Arial" w:hAnsi="Arial" w:eastAsia="Arial"/>
          <w:b w:val="0"/>
          <w:i w:val="0"/>
          <w:color w:val="000000"/>
          <w:sz w:val="16"/>
        </w:rPr>
        <w:t xml:space="preserve"> 10</w:t>
      </w:r>
      <w:r>
        <w:rPr>
          <w:w w:val="98.67152214050293"/>
          <w:rFonts w:ascii="Arial" w:hAnsi="Arial" w:eastAsia="Arial"/>
          <w:b w:val="0"/>
          <w:i w:val="0"/>
          <w:color w:val="000000"/>
          <w:sz w:val="10"/>
        </w:rPr>
        <w:t>-3</w:t>
      </w:r>
      <w:r>
        <w:rPr>
          <w:w w:val="102.67913341522217"/>
          <w:rFonts w:ascii="Arial" w:hAnsi="Arial" w:eastAsia="Arial"/>
          <w:b w:val="0"/>
          <w:i w:val="0"/>
          <w:color w:val="000000"/>
          <w:sz w:val="16"/>
        </w:rPr>
        <w:t xml:space="preserve"> 10</w:t>
      </w:r>
      <w:r>
        <w:rPr>
          <w:w w:val="98.67152214050293"/>
          <w:rFonts w:ascii="Arial" w:hAnsi="Arial" w:eastAsia="Arial"/>
          <w:b w:val="0"/>
          <w:i w:val="0"/>
          <w:color w:val="000000"/>
          <w:sz w:val="10"/>
        </w:rPr>
        <w:t xml:space="preserve">-2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 xml:space="preserve">10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0</w:t>
      </w:r>
      <w:r>
        <w:rPr>
          <w:w w:val="96.49275779724121"/>
          <w:rFonts w:ascii="Arial" w:hAnsi="Arial" w:eastAsia="Arial"/>
          <w:b w:val="0"/>
          <w:i w:val="0"/>
          <w:color w:val="000000"/>
          <w:sz w:val="10"/>
        </w:rPr>
        <w:t>-6</w:t>
      </w:r>
      <w:r>
        <w:rPr>
          <w:rFonts w:ascii="Arial" w:hAnsi="Arial" w:eastAsia="Arial"/>
          <w:b w:val="0"/>
          <w:i w:val="0"/>
          <w:color w:val="000000"/>
          <w:sz w:val="16"/>
        </w:rPr>
        <w:t xml:space="preserve"> 10</w:t>
      </w:r>
      <w:r>
        <w:rPr>
          <w:w w:val="96.49275779724121"/>
          <w:rFonts w:ascii="Arial" w:hAnsi="Arial" w:eastAsia="Arial"/>
          <w:b w:val="0"/>
          <w:i w:val="0"/>
          <w:color w:val="000000"/>
          <w:sz w:val="10"/>
        </w:rPr>
        <w:t>-4</w:t>
      </w:r>
      <w:r>
        <w:rPr>
          <w:rFonts w:ascii="Arial" w:hAnsi="Arial" w:eastAsia="Arial"/>
          <w:b w:val="0"/>
          <w:i w:val="0"/>
          <w:color w:val="000000"/>
          <w:sz w:val="16"/>
        </w:rPr>
        <w:t xml:space="preserve"> 10</w:t>
      </w:r>
      <w:r>
        <w:rPr>
          <w:w w:val="96.49275779724121"/>
          <w:rFonts w:ascii="Arial" w:hAnsi="Arial" w:eastAsia="Arial"/>
          <w:b w:val="0"/>
          <w:i w:val="0"/>
          <w:color w:val="000000"/>
          <w:sz w:val="10"/>
        </w:rPr>
        <w:t>-2</w:t>
      </w:r>
      <w:r>
        <w:rPr>
          <w:rFonts w:ascii="Arial" w:hAnsi="Arial" w:eastAsia="Arial"/>
          <w:b w:val="0"/>
          <w:i w:val="0"/>
          <w:color w:val="000000"/>
          <w:sz w:val="16"/>
        </w:rPr>
        <w:t xml:space="preserve"> 10 </w:t>
      </w:r>
      <w:r>
        <w:rPr>
          <w:w w:val="96.49275779724121"/>
          <w:rFonts w:ascii="Arial" w:hAnsi="Arial" w:eastAsia="Arial"/>
          <w:b w:val="0"/>
          <w:i w:val="0"/>
          <w:color w:val="000000"/>
          <w:sz w:val="10"/>
        </w:rPr>
        <w:t>0</w:t>
      </w:r>
      <w:r>
        <w:rPr>
          <w:rFonts w:ascii="Arial" w:hAnsi="Arial" w:eastAsia="Arial"/>
          <w:b w:val="0"/>
          <w:i w:val="0"/>
          <w:color w:val="000000"/>
          <w:sz w:val="16"/>
        </w:rPr>
        <w:t xml:space="preserve"> 10 </w:t>
      </w:r>
      <w:r>
        <w:rPr>
          <w:w w:val="96.49275779724121"/>
          <w:rFonts w:ascii="Arial" w:hAnsi="Arial" w:eastAsia="Arial"/>
          <w:b w:val="0"/>
          <w:i w:val="0"/>
          <w:color w:val="000000"/>
          <w:sz w:val="10"/>
        </w:rPr>
        <w:t>2</w:t>
      </w:r>
      <w:r>
        <w:rPr>
          <w:rFonts w:ascii="Arial" w:hAnsi="Arial" w:eastAsia="Arial"/>
          <w:b w:val="0"/>
          <w:i w:val="0"/>
          <w:color w:val="000000"/>
          <w:sz w:val="16"/>
        </w:rPr>
        <w:t xml:space="preserve"> 10 </w:t>
      </w:r>
      <w:r>
        <w:rPr>
          <w:w w:val="96.49275779724121"/>
          <w:rFonts w:ascii="Arial" w:hAnsi="Arial" w:eastAsia="Arial"/>
          <w:b w:val="0"/>
          <w:i w:val="0"/>
          <w:color w:val="000000"/>
          <w:sz w:val="10"/>
        </w:rPr>
        <w:t xml:space="preserve">4 </w:t>
      </w:r>
      <w:r>
        <w:tab/>
      </w:r>
      <w:r>
        <w:rPr>
          <w:w w:val="98.72584342956543"/>
          <w:rFonts w:ascii="Arial" w:hAnsi="Arial" w:eastAsia="Arial"/>
          <w:b w:val="0"/>
          <w:i w:val="0"/>
          <w:color w:val="000000"/>
          <w:sz w:val="16"/>
        </w:rPr>
        <w:t xml:space="preserve">0 </w:t>
      </w:r>
      <w:r>
        <w:tab/>
      </w:r>
      <w:r>
        <w:rPr>
          <w:w w:val="98.72584342956543"/>
          <w:rFonts w:ascii="Arial" w:hAnsi="Arial" w:eastAsia="Arial"/>
          <w:b w:val="0"/>
          <w:i w:val="0"/>
          <w:color w:val="000000"/>
          <w:sz w:val="16"/>
        </w:rPr>
        <w:t xml:space="preserve">10 </w:t>
      </w:r>
      <w:r>
        <w:rPr>
          <w:w w:val="105.41392432318793"/>
          <w:rFonts w:ascii="Arial" w:hAnsi="Arial" w:eastAsia="Arial"/>
          <w:b w:val="0"/>
          <w:i w:val="0"/>
          <w:color w:val="000000"/>
          <w:sz w:val="9"/>
        </w:rPr>
        <w:t xml:space="preserve">0 </w:t>
      </w:r>
      <w:r>
        <w:tab/>
      </w:r>
      <w:r>
        <w:rPr>
          <w:w w:val="98.72584342956543"/>
          <w:rFonts w:ascii="Arial" w:hAnsi="Arial" w:eastAsia="Arial"/>
          <w:b w:val="0"/>
          <w:i w:val="0"/>
          <w:color w:val="000000"/>
          <w:sz w:val="16"/>
        </w:rPr>
        <w:t xml:space="preserve">10 </w:t>
      </w:r>
      <w:r>
        <w:rPr>
          <w:w w:val="105.41392432318793"/>
          <w:rFonts w:ascii="Arial" w:hAnsi="Arial" w:eastAsia="Arial"/>
          <w:b w:val="0"/>
          <w:i w:val="0"/>
          <w:color w:val="000000"/>
          <w:sz w:val="9"/>
        </w:rPr>
        <w:t xml:space="preserve">1 </w:t>
      </w:r>
      <w:r>
        <w:tab/>
      </w:r>
      <w:r>
        <w:rPr>
          <w:w w:val="98.72584342956543"/>
          <w:rFonts w:ascii="Arial" w:hAnsi="Arial" w:eastAsia="Arial"/>
          <w:b w:val="0"/>
          <w:i w:val="0"/>
          <w:color w:val="000000"/>
          <w:sz w:val="16"/>
        </w:rPr>
        <w:t xml:space="preserve">10 </w:t>
      </w:r>
      <w:r>
        <w:rPr>
          <w:w w:val="105.41392432318793"/>
          <w:rFonts w:ascii="Arial" w:hAnsi="Arial" w:eastAsia="Arial"/>
          <w:b w:val="0"/>
          <w:i w:val="0"/>
          <w:color w:val="000000"/>
          <w:sz w:val="9"/>
        </w:rPr>
        <w:t xml:space="preserve">2 </w:t>
      </w:r>
      <w:r>
        <w:tab/>
      </w:r>
      <w:r>
        <w:rPr>
          <w:w w:val="98.72584342956543"/>
          <w:rFonts w:ascii="Arial" w:hAnsi="Arial" w:eastAsia="Arial"/>
          <w:b w:val="0"/>
          <w:i w:val="0"/>
          <w:color w:val="000000"/>
          <w:sz w:val="16"/>
        </w:rPr>
        <w:t xml:space="preserve">10 </w:t>
      </w:r>
      <w:r>
        <w:rPr>
          <w:w w:val="105.41392432318793"/>
          <w:rFonts w:ascii="Arial" w:hAnsi="Arial" w:eastAsia="Arial"/>
          <w:b w:val="0"/>
          <w:i w:val="0"/>
          <w:color w:val="000000"/>
          <w:sz w:val="9"/>
        </w:rPr>
        <w:t xml:space="preserve">3 </w:t>
      </w:r>
      <w:r>
        <w:tab/>
      </w:r>
      <w:r>
        <w:rPr>
          <w:w w:val="98.72584342956543"/>
          <w:rFonts w:ascii="Arial" w:hAnsi="Arial" w:eastAsia="Arial"/>
          <w:b w:val="0"/>
          <w:i w:val="0"/>
          <w:color w:val="000000"/>
          <w:sz w:val="16"/>
        </w:rPr>
        <w:t xml:space="preserve">10 </w:t>
      </w:r>
      <w:r>
        <w:rPr>
          <w:w w:val="105.41392432318793"/>
          <w:rFonts w:ascii="Arial" w:hAnsi="Arial" w:eastAsia="Arial"/>
          <w:b w:val="0"/>
          <w:i w:val="0"/>
          <w:color w:val="000000"/>
          <w:sz w:val="9"/>
        </w:rPr>
        <w:t>4</w:t>
      </w:r>
    </w:p>
    <w:p>
      <w:pPr>
        <w:autoSpaceDN w:val="0"/>
        <w:tabs>
          <w:tab w:pos="3418" w:val="left"/>
          <w:tab w:pos="6944" w:val="left"/>
          <w:tab w:pos="8962" w:val="left"/>
        </w:tabs>
        <w:autoSpaceDE w:val="0"/>
        <w:widowControl/>
        <w:spacing w:line="314" w:lineRule="auto" w:before="0" w:after="50"/>
        <w:ind w:left="974" w:right="0" w:firstLine="0"/>
        <w:jc w:val="left"/>
      </w:pPr>
      <w:r>
        <w:rPr>
          <w:w w:val="101.89102172851562"/>
          <w:rFonts w:ascii="Arial" w:hAnsi="Arial" w:eastAsia="Arial"/>
          <w:b w:val="0"/>
          <w:i w:val="0"/>
          <w:color w:val="000000"/>
          <w:sz w:val="20"/>
        </w:rPr>
        <w:t xml:space="preserve">Cycle number </w:t>
      </w:r>
      <w:r>
        <w:tab/>
      </w:r>
      <w:r>
        <w:rPr>
          <w:w w:val="98.68573188781738"/>
          <w:rFonts w:ascii="Arial" w:hAnsi="Arial" w:eastAsia="Arial"/>
          <w:b w:val="0"/>
          <w:i w:val="0"/>
          <w:color w:val="000000"/>
          <w:sz w:val="20"/>
        </w:rPr>
        <w:t xml:space="preserve">Pulse width (s) </w:t>
      </w:r>
      <w:r>
        <w:tab/>
      </w:r>
      <w:r>
        <w:rPr>
          <w:w w:val="101.5859603881836"/>
          <w:rFonts w:ascii="Arial" w:hAnsi="Arial" w:eastAsia="Arial"/>
          <w:b w:val="0"/>
          <w:i w:val="0"/>
          <w:color w:val="000000"/>
          <w:sz w:val="19"/>
        </w:rPr>
        <w:t xml:space="preserve">Retention time (s) </w:t>
      </w:r>
      <w:r>
        <w:tab/>
      </w:r>
      <w:r>
        <w:rPr>
          <w:rFonts w:ascii="Arial" w:hAnsi="Arial" w:eastAsia="Arial"/>
          <w:b w:val="0"/>
          <w:i w:val="0"/>
          <w:color w:val="000000"/>
          <w:sz w:val="19"/>
        </w:rPr>
        <w:t>Retention time (s)</w:t>
      </w:r>
    </w:p>
    <w:p>
      <w:pPr>
        <w:sectPr>
          <w:pgSz w:w="12240" w:h="15840"/>
          <w:pgMar w:top="494" w:right="864" w:bottom="532" w:left="866" w:header="720" w:footer="720" w:gutter="0"/>
          <w:cols w:space="720" w:num="1" w:equalWidth="0">
            <w:col w:w="10510" w:space="0"/>
            <w:col w:w="10438" w:space="0"/>
            <w:col w:w="5310" w:space="0"/>
            <w:col w:w="5128" w:space="0"/>
            <w:col w:w="10438" w:space="0"/>
            <w:col w:w="5156" w:space="0"/>
            <w:col w:w="5161" w:space="0"/>
            <w:col w:w="10318" w:space="0"/>
            <w:col w:w="5148" w:space="0"/>
            <w:col w:w="5170" w:space="0"/>
            <w:col w:w="5156" w:space="0"/>
            <w:col w:w="5111" w:space="0"/>
            <w:col w:w="10268" w:space="0"/>
          </w:cols>
          <w:docGrid w:linePitch="360"/>
        </w:sectPr>
      </w:pPr>
    </w:p>
    <w:p>
      <w:pPr>
        <w:autoSpaceDN w:val="0"/>
        <w:autoSpaceDE w:val="0"/>
        <w:widowControl/>
        <w:spacing w:line="212" w:lineRule="exact" w:before="0" w:after="0"/>
        <w:ind w:left="78" w:right="80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Fig.9.(a) Endurance of FeMFET device. No degradation is observed </w:t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>after 10</w:t>
      </w:r>
      <w:r>
        <w:rPr>
          <w:rFonts w:ascii="Times New Roman" w:hAnsi="Times New Roman" w:eastAsia="Times New Roman"/>
          <w:b w:val="0"/>
          <w:i w:val="0"/>
          <w:color w:val="000000"/>
          <w:sz w:val="12"/>
        </w:rPr>
        <w:t>10</w:t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cycles due to small write voltage (1.8 V) and minimized </w:t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>charge trapping; (b)</w:t>
      </w:r>
      <w:r>
        <w:rPr>
          <w:rFonts w:ascii="Times,Italic" w:hAnsi="Times,Italic" w:eastAsia="Times,Italic"/>
          <w:b w:val="0"/>
          <w:i/>
          <w:color w:val="000000"/>
          <w:sz w:val="18"/>
        </w:rPr>
        <w:t xml:space="preserve"> I</w:t>
      </w:r>
      <w:r>
        <w:rPr>
          <w:rFonts w:ascii="Times New Roman" w:hAnsi="Times New Roman" w:eastAsia="Times New Roman"/>
          <w:b w:val="0"/>
          <w:i w:val="0"/>
          <w:color w:val="000000"/>
          <w:sz w:val="12"/>
        </w:rPr>
        <w:t>D</w:t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>, as a function of write pulse width.</w:t>
      </w:r>
      <w:r>
        <w:rPr>
          <w:rFonts w:ascii="Times,Italic" w:hAnsi="Times,Italic" w:eastAsia="Times,Italic"/>
          <w:b w:val="0"/>
          <w:i/>
          <w:color w:val="000000"/>
          <w:sz w:val="18"/>
        </w:rPr>
        <w:t xml:space="preserve"> I</w:t>
      </w:r>
      <w:r>
        <w:rPr>
          <w:rFonts w:ascii="Times New Roman" w:hAnsi="Times New Roman" w:eastAsia="Times New Roman"/>
          <w:b w:val="0"/>
          <w:i w:val="0"/>
          <w:color w:val="000000"/>
          <w:sz w:val="12"/>
        </w:rPr>
        <w:t>D</w:t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 ratio </w:t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>&gt;10 between program/erase state under ±1.8V, 100ns is achieved.</w:t>
      </w:r>
    </w:p>
    <w:p>
      <w:pPr>
        <w:sectPr>
          <w:type w:val="continuous"/>
          <w:pgSz w:w="12240" w:h="15840"/>
          <w:pgMar w:top="494" w:right="864" w:bottom="532" w:left="866" w:header="720" w:footer="720" w:gutter="0"/>
          <w:cols w:space="720" w:num="2" w:equalWidth="0">
            <w:col w:w="5090" w:space="0"/>
            <w:col w:w="5419" w:space="0"/>
            <w:col w:w="10510" w:space="0"/>
            <w:col w:w="10438" w:space="0"/>
            <w:col w:w="5310" w:space="0"/>
            <w:col w:w="5128" w:space="0"/>
            <w:col w:w="10438" w:space="0"/>
            <w:col w:w="5156" w:space="0"/>
            <w:col w:w="5161" w:space="0"/>
            <w:col w:w="10318" w:space="0"/>
            <w:col w:w="5148" w:space="0"/>
            <w:col w:w="5170" w:space="0"/>
            <w:col w:w="5156" w:space="0"/>
            <w:col w:w="5111" w:space="0"/>
            <w:col w:w="10268" w:space="0"/>
          </w:cols>
          <w:docGrid w:linePitch="360"/>
        </w:sectPr>
      </w:pPr>
    </w:p>
    <w:p>
      <w:pPr>
        <w:autoSpaceDN w:val="0"/>
        <w:autoSpaceDE w:val="0"/>
        <w:widowControl/>
        <w:spacing w:line="222" w:lineRule="exact" w:before="0" w:after="46"/>
        <w:ind w:left="78" w:right="132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Fig.10.(a) After erase, finite depolarization field is present in the MFM </w:t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cap, which could cause retention loss; Polarization retention of MFM </w:t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>cap under (b)externally applied depolarization field at 25</w:t>
      </w:r>
      <w:r>
        <w:rPr>
          <w:rFonts w:ascii="Cambria Math" w:hAnsi="Cambria Math" w:eastAsia="Cambria Math"/>
          <w:b w:val="0"/>
          <w:i w:val="0"/>
          <w:color w:val="000000"/>
          <w:sz w:val="18"/>
        </w:rPr>
        <w:t xml:space="preserve"> °</w:t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C and (c) </w:t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>different temperature. Properly designed</w:t>
      </w:r>
      <w:r>
        <w:rPr>
          <w:rFonts w:ascii="Times,Italic" w:hAnsi="Times,Italic" w:eastAsia="Times,Italic"/>
          <w:b w:val="0"/>
          <w:i/>
          <w:color w:val="000000"/>
          <w:sz w:val="18"/>
        </w:rPr>
        <w:t xml:space="preserve"> V</w:t>
      </w:r>
      <w:r>
        <w:rPr>
          <w:rFonts w:ascii="Times New Roman" w:hAnsi="Times New Roman" w:eastAsia="Times New Roman"/>
          <w:b w:val="0"/>
          <w:i w:val="0"/>
          <w:color w:val="000000"/>
          <w:sz w:val="12"/>
        </w:rPr>
        <w:t>TH</w:t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 close to 0 V is necessary.</w:t>
      </w:r>
    </w:p>
    <w:p>
      <w:pPr>
        <w:sectPr>
          <w:type w:val="nextColumn"/>
          <w:pgSz w:w="12240" w:h="15840"/>
          <w:pgMar w:top="494" w:right="864" w:bottom="532" w:left="866" w:header="720" w:footer="720" w:gutter="0"/>
          <w:cols w:space="720" w:num="2" w:equalWidth="0">
            <w:col w:w="5090" w:space="0"/>
            <w:col w:w="5419" w:space="0"/>
            <w:col w:w="10510" w:space="0"/>
            <w:col w:w="10438" w:space="0"/>
            <w:col w:w="5310" w:space="0"/>
            <w:col w:w="5128" w:space="0"/>
            <w:col w:w="10438" w:space="0"/>
            <w:col w:w="5156" w:space="0"/>
            <w:col w:w="5161" w:space="0"/>
            <w:col w:w="10318" w:space="0"/>
            <w:col w:w="5148" w:space="0"/>
            <w:col w:w="5170" w:space="0"/>
            <w:col w:w="5156" w:space="0"/>
            <w:col w:w="5111" w:space="0"/>
            <w:col w:w="10268" w:space="0"/>
          </w:cols>
          <w:docGrid w:linePitch="360"/>
        </w:sectPr>
      </w:pPr>
    </w:p>
    <w:p>
      <w:pPr>
        <w:autoSpaceDN w:val="0"/>
        <w:autoSpaceDE w:val="0"/>
        <w:widowControl/>
        <w:spacing w:line="288" w:lineRule="auto" w:before="0" w:after="0"/>
        <w:ind w:left="0" w:right="0" w:firstLine="0"/>
        <w:jc w:val="center"/>
      </w:pPr>
      <w:r>
        <w:rPr>
          <w:rFonts w:ascii="Arial" w:hAnsi="Arial" w:eastAsia="Arial"/>
          <w:b w:val="0"/>
          <w:i w:val="0"/>
          <w:color w:val="FFFFFF"/>
          <w:sz w:val="20"/>
        </w:rPr>
        <w:t>FeMFET Weight Cell and System</w:t>
      </w:r>
    </w:p>
    <w:p>
      <w:pPr>
        <w:autoSpaceDN w:val="0"/>
        <w:autoSpaceDE w:val="0"/>
        <w:widowControl/>
        <w:spacing w:line="300" w:lineRule="auto" w:before="0" w:after="0"/>
        <w:ind w:left="388" w:right="0" w:firstLine="0"/>
        <w:jc w:val="left"/>
      </w:pPr>
      <w:r>
        <w:rPr>
          <w:w w:val="101.89689636230467"/>
          <w:rFonts w:ascii="Arial" w:hAnsi="Arial" w:eastAsia="Arial"/>
          <w:b w:val="0"/>
          <w:i w:val="0"/>
          <w:color w:val="000000"/>
          <w:sz w:val="15"/>
        </w:rPr>
        <w:t xml:space="preserve">10 </w:t>
      </w:r>
      <w:r>
        <w:rPr>
          <w:w w:val="101.99980205959744"/>
          <w:rFonts w:ascii="Arial" w:hAnsi="Arial" w:eastAsia="Arial"/>
          <w:b w:val="0"/>
          <w:i w:val="0"/>
          <w:color w:val="000000"/>
          <w:sz w:val="9"/>
        </w:rPr>
        <w:t>0</w:t>
      </w:r>
    </w:p>
    <w:p>
      <w:pPr>
        <w:autoSpaceDN w:val="0"/>
        <w:tabs>
          <w:tab w:pos="2774" w:val="left"/>
        </w:tabs>
        <w:autoSpaceDE w:val="0"/>
        <w:widowControl/>
        <w:spacing w:line="245" w:lineRule="auto" w:before="0" w:after="0"/>
        <w:ind w:left="828" w:right="7488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(a) </w:t>
      </w:r>
      <w:r>
        <w:br/>
      </w:r>
      <w:r>
        <w:tab/>
      </w:r>
      <w:r>
        <w:rPr>
          <w:w w:val="102.18226750691733"/>
          <w:rFonts w:ascii="Arial" w:hAnsi="Arial" w:eastAsia="Arial"/>
          <w:b w:val="0"/>
          <w:i w:val="0"/>
          <w:color w:val="000000"/>
          <w:sz w:val="15"/>
        </w:rPr>
        <w:t>12</w:t>
      </w:r>
    </w:p>
    <w:p>
      <w:pPr>
        <w:autoSpaceDN w:val="0"/>
        <w:tabs>
          <w:tab w:pos="4324" w:val="left"/>
          <w:tab w:pos="5072" w:val="left"/>
          <w:tab w:pos="5486" w:val="left"/>
          <w:tab w:pos="5956" w:val="left"/>
          <w:tab w:pos="7936" w:val="left"/>
        </w:tabs>
        <w:autoSpaceDE w:val="0"/>
        <w:widowControl/>
        <w:spacing w:line="480" w:lineRule="auto" w:before="0" w:after="0"/>
        <w:ind w:left="3160" w:right="0" w:firstLine="0"/>
        <w:jc w:val="left"/>
      </w:pPr>
      <w:r>
        <w:rPr>
          <w:w w:val="96.73491991483249"/>
          <w:rFonts w:ascii="Arial" w:hAnsi="Arial" w:eastAsia="Arial"/>
          <w:b w:val="0"/>
          <w:i w:val="0"/>
          <w:color w:val="000000"/>
          <w:sz w:val="13"/>
        </w:rPr>
        <w:t xml:space="preserve">20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 xml:space="preserve">(b)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 xml:space="preserve">(a) </w:t>
      </w:r>
      <w:r>
        <w:tab/>
      </w:r>
      <w:r>
        <w:rPr>
          <w:w w:val="103.27883402506511"/>
          <w:rFonts w:ascii="Arial" w:hAnsi="Arial" w:eastAsia="Arial"/>
          <w:b w:val="0"/>
          <w:i w:val="0"/>
          <w:color w:val="000000"/>
          <w:sz w:val="15"/>
        </w:rPr>
        <w:t>20</w:t>
      </w:r>
      <w:r>
        <w:tab/>
      </w:r>
      <w:r>
        <w:rPr>
          <w:rFonts w:ascii="Arial" w:hAnsi="Arial" w:eastAsia="Arial"/>
          <w:b w:val="0"/>
          <w:i w:val="0"/>
          <w:color w:val="000000"/>
          <w:sz w:val="13"/>
        </w:rPr>
        <w:t xml:space="preserve"> Measured Data </w:t>
      </w:r>
      <w:r>
        <w:tab/>
      </w:r>
      <w:r>
        <w:rPr>
          <w:w w:val="97.18266725540161"/>
          <w:rFonts w:ascii="Arial" w:hAnsi="Arial" w:eastAsia="Arial"/>
          <w:b w:val="0"/>
          <w:i w:val="0"/>
          <w:color w:val="000000"/>
          <w:sz w:val="16"/>
        </w:rPr>
        <w:t>50</w:t>
      </w:r>
    </w:p>
    <w:p>
      <w:pPr>
        <w:autoSpaceDN w:val="0"/>
        <w:tabs>
          <w:tab w:pos="358" w:val="left"/>
          <w:tab w:pos="528" w:val="left"/>
          <w:tab w:pos="1520" w:val="left"/>
          <w:tab w:pos="2774" w:val="left"/>
          <w:tab w:pos="2932" w:val="left"/>
          <w:tab w:pos="2962" w:val="left"/>
          <w:tab w:pos="5212" w:val="left"/>
          <w:tab w:pos="7650" w:val="left"/>
          <w:tab w:pos="8244" w:val="left"/>
        </w:tabs>
        <w:autoSpaceDE w:val="0"/>
        <w:widowControl/>
        <w:spacing w:line="941" w:lineRule="auto" w:before="0" w:after="0"/>
        <w:ind w:left="90" w:right="2016" w:firstLine="0"/>
        <w:jc w:val="left"/>
      </w:pP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 xml:space="preserve">(b) </w:t>
      </w:r>
      <w:r>
        <w:tab/>
      </w:r>
      <w:r>
        <w:rPr>
          <w:w w:val="98.31897334048622"/>
          <w:rFonts w:ascii="Arial" w:hAnsi="Arial" w:eastAsia="Arial"/>
          <w:b w:val="0"/>
          <w:i w:val="0"/>
          <w:color w:val="000000"/>
          <w:sz w:val="19"/>
        </w:rPr>
        <w:t xml:space="preserve">Test quantization error (%) </w:t>
      </w:r>
      <w:r>
        <w:tab/>
      </w:r>
      <w:r>
        <w:rPr>
          <w:w w:val="97.94543416876542"/>
          <w:rFonts w:ascii="Arial" w:hAnsi="Arial" w:eastAsia="Arial"/>
          <w:b w:val="0"/>
          <w:i w:val="0"/>
          <w:color w:val="000000"/>
          <w:sz w:val="19"/>
        </w:rPr>
        <w:t>Meas. conductance (</w:t>
      </w:r>
      <w:r>
        <w:rPr>
          <w:w w:val="97.94543416876542"/>
          <w:rFonts w:ascii="Symbol" w:hAnsi="Symbol" w:eastAsia="Symbol"/>
          <w:b w:val="0"/>
          <w:i w:val="0"/>
          <w:color w:val="000000"/>
          <w:sz w:val="19"/>
        </w:rPr>
        <w:t></w:t>
      </w:r>
      <w:r>
        <w:rPr>
          <w:w w:val="97.94543416876542"/>
          <w:rFonts w:ascii="Arial" w:hAnsi="Arial" w:eastAsia="Arial"/>
          <w:b w:val="0"/>
          <w:i w:val="0"/>
          <w:color w:val="000000"/>
          <w:sz w:val="19"/>
        </w:rPr>
        <w:t xml:space="preserve">S) </w:t>
      </w:r>
      <w:r>
        <w:br/>
      </w:r>
      <w:r>
        <w:rPr>
          <w:w w:val="102.0144886440701"/>
          <w:rFonts w:ascii="Arial" w:hAnsi="Arial" w:eastAsia="Arial"/>
          <w:b w:val="0"/>
          <w:i w:val="0"/>
          <w:color w:val="000000"/>
          <w:sz w:val="18"/>
        </w:rPr>
        <w:t xml:space="preserve">Cumulative probablity </w:t>
      </w:r>
      <w:r>
        <w:br/>
      </w:r>
      <w:r>
        <w:tab/>
      </w:r>
      <w:r>
        <w:rPr>
          <w:rFonts w:ascii="Arial" w:hAnsi="Arial" w:eastAsia="Arial"/>
          <w:b w:val="0"/>
          <w:i w:val="0"/>
          <w:color w:val="000000"/>
          <w:sz w:val="15"/>
        </w:rPr>
        <w:t>G</w:t>
      </w:r>
      <w:r>
        <w:rPr>
          <w:rFonts w:ascii="Arial" w:hAnsi="Arial" w:eastAsia="Arial"/>
          <w:b w:val="0"/>
          <w:i w:val="0"/>
          <w:color w:val="000000"/>
          <w:sz w:val="9"/>
        </w:rPr>
        <w:t>DS</w:t>
      </w:r>
      <w:r>
        <w:rPr>
          <w:rFonts w:ascii="Arial" w:hAnsi="Arial" w:eastAsia="Arial"/>
          <w:b w:val="0"/>
          <w:i w:val="0"/>
          <w:color w:val="000000"/>
          <w:sz w:val="15"/>
        </w:rPr>
        <w:t xml:space="preserve"> (</w:t>
      </w:r>
      <w:r>
        <w:rPr>
          <w:rFonts w:ascii="Symbol" w:hAnsi="Symbol" w:eastAsia="Symbol"/>
          <w:b w:val="0"/>
          <w:i w:val="0"/>
          <w:color w:val="000000"/>
          <w:sz w:val="15"/>
        </w:rPr>
        <w:t></w:t>
      </w:r>
      <w:r>
        <w:rPr>
          <w:rFonts w:ascii="Arial" w:hAnsi="Arial" w:eastAsia="Arial"/>
          <w:b w:val="0"/>
          <w:i w:val="0"/>
          <w:color w:val="000000"/>
          <w:sz w:val="15"/>
        </w:rPr>
        <w:t xml:space="preserve">S)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Test quantization error (%) </w:t>
      </w:r>
      <w:r>
        <w:br/>
      </w:r>
      <w:r>
        <w:tab/>
      </w:r>
      <w:r>
        <w:rPr>
          <w:w w:val="101.89689636230467"/>
          <w:rFonts w:ascii="Arial" w:hAnsi="Arial" w:eastAsia="Arial"/>
          <w:b w:val="0"/>
          <w:i w:val="0"/>
          <w:color w:val="000000"/>
          <w:sz w:val="15"/>
        </w:rPr>
        <w:t>10</w:t>
      </w:r>
      <w:r>
        <w:rPr>
          <w:w w:val="101.99980205959744"/>
          <w:rFonts w:ascii="Arial" w:hAnsi="Arial" w:eastAsia="Arial"/>
          <w:b w:val="0"/>
          <w:i w:val="0"/>
          <w:color w:val="000000"/>
          <w:sz w:val="9"/>
        </w:rPr>
        <w:t xml:space="preserve">-1 </w:t>
      </w:r>
      <w:r>
        <w:br/>
      </w:r>
      <w:r>
        <w:tab/>
      </w:r>
      <w:r>
        <w:rPr>
          <w:w w:val="98.8725442152757"/>
          <w:rFonts w:ascii="Arial" w:hAnsi="Arial" w:eastAsia="Arial"/>
          <w:b w:val="0"/>
          <w:i w:val="0"/>
          <w:color w:val="515151"/>
          <w:sz w:val="13"/>
        </w:rPr>
        <w:t xml:space="preserve">250 cycles </w:t>
      </w:r>
      <w:r>
        <w:tab/>
      </w:r>
      <w:r>
        <w:rPr>
          <w:w w:val="102.18226750691733"/>
          <w:rFonts w:ascii="Arial" w:hAnsi="Arial" w:eastAsia="Arial"/>
          <w:b w:val="0"/>
          <w:i w:val="0"/>
          <w:color w:val="000000"/>
          <w:sz w:val="15"/>
        </w:rPr>
        <w:t>10</w:t>
      </w:r>
    </w:p>
    <w:p>
      <w:pPr>
        <w:autoSpaceDN w:val="0"/>
        <w:autoSpaceDE w:val="0"/>
        <w:widowControl/>
        <w:spacing w:line="286" w:lineRule="auto" w:before="0" w:after="0"/>
        <w:ind w:left="0" w:right="7566" w:firstLine="0"/>
        <w:jc w:val="right"/>
      </w:pPr>
      <w:r>
        <w:rPr>
          <w:w w:val="102.18226750691733"/>
          <w:rFonts w:ascii="Arial" w:hAnsi="Arial" w:eastAsia="Arial"/>
          <w:b w:val="0"/>
          <w:i w:val="0"/>
          <w:color w:val="000000"/>
          <w:sz w:val="15"/>
        </w:rPr>
        <w:t>8</w:t>
      </w:r>
    </w:p>
    <w:p>
      <w:pPr>
        <w:autoSpaceDN w:val="0"/>
        <w:autoSpaceDE w:val="0"/>
        <w:widowControl/>
        <w:spacing w:line="288" w:lineRule="auto" w:before="60" w:after="0"/>
        <w:ind w:left="0" w:right="7566" w:firstLine="0"/>
        <w:jc w:val="right"/>
      </w:pPr>
      <w:r>
        <w:rPr>
          <w:w w:val="102.18226750691733"/>
          <w:rFonts w:ascii="Arial" w:hAnsi="Arial" w:eastAsia="Arial"/>
          <w:b w:val="0"/>
          <w:i w:val="0"/>
          <w:color w:val="000000"/>
          <w:sz w:val="15"/>
        </w:rPr>
        <w:t>6</w:t>
      </w:r>
    </w:p>
    <w:p>
      <w:pPr>
        <w:autoSpaceDN w:val="0"/>
        <w:autoSpaceDE w:val="0"/>
        <w:widowControl/>
        <w:spacing w:line="672" w:lineRule="auto" w:before="0" w:after="0"/>
        <w:ind w:left="2736" w:right="6768" w:firstLine="0"/>
        <w:jc w:val="center"/>
      </w:pPr>
      <w:r>
        <w:rPr>
          <w:w w:val="102.18226750691733"/>
          <w:rFonts w:ascii="Arial" w:hAnsi="Arial" w:eastAsia="Arial"/>
          <w:b w:val="0"/>
          <w:i w:val="0"/>
          <w:color w:val="000000"/>
          <w:sz w:val="15"/>
        </w:rPr>
        <w:t xml:space="preserve">4 </w:t>
      </w:r>
      <w:r>
        <w:rPr>
          <w:w w:val="102.18226750691733"/>
          <w:rFonts w:ascii="Arial" w:hAnsi="Arial" w:eastAsia="Arial"/>
          <w:b w:val="0"/>
          <w:i w:val="0"/>
          <w:color w:val="515151"/>
          <w:sz w:val="15"/>
        </w:rPr>
        <w:t xml:space="preserve">50 cycles </w:t>
      </w:r>
      <w:r>
        <w:br/>
      </w:r>
      <w:r>
        <w:rPr>
          <w:w w:val="96.73491991483249"/>
          <w:rFonts w:ascii="Arial" w:hAnsi="Arial" w:eastAsia="Arial"/>
          <w:b w:val="0"/>
          <w:i w:val="0"/>
          <w:color w:val="000000"/>
          <w:sz w:val="13"/>
        </w:rPr>
        <w:t>10</w:t>
      </w:r>
    </w:p>
    <w:p>
      <w:pPr>
        <w:autoSpaceDN w:val="0"/>
        <w:autoSpaceDE w:val="0"/>
        <w:widowControl/>
        <w:spacing w:line="288" w:lineRule="auto" w:before="0" w:after="0"/>
        <w:ind w:left="0" w:right="7212" w:firstLine="0"/>
        <w:jc w:val="right"/>
      </w:pPr>
      <w:r>
        <w:rPr>
          <w:w w:val="96.73491991483249"/>
          <w:rFonts w:ascii="Arial" w:hAnsi="Arial" w:eastAsia="Arial"/>
          <w:b w:val="0"/>
          <w:i w:val="0"/>
          <w:color w:val="000000"/>
          <w:sz w:val="13"/>
        </w:rPr>
        <w:t>0</w:t>
      </w:r>
    </w:p>
    <w:p>
      <w:pPr>
        <w:autoSpaceDN w:val="0"/>
        <w:autoSpaceDE w:val="0"/>
        <w:widowControl/>
        <w:spacing w:line="288" w:lineRule="auto" w:before="0" w:after="0"/>
        <w:ind w:left="0" w:right="7092" w:firstLine="0"/>
        <w:jc w:val="right"/>
      </w:pPr>
      <w:r>
        <w:rPr>
          <w:w w:val="96.73491991483249"/>
          <w:rFonts w:ascii="Arial" w:hAnsi="Arial" w:eastAsia="Arial"/>
          <w:b w:val="0"/>
          <w:i w:val="0"/>
          <w:color w:val="000000"/>
          <w:sz w:val="13"/>
        </w:rPr>
        <w:t>0.0</w:t>
      </w:r>
    </w:p>
    <w:p>
      <w:pPr>
        <w:autoSpaceDN w:val="0"/>
        <w:tabs>
          <w:tab w:pos="4008" w:val="left"/>
          <w:tab w:pos="4356" w:val="left"/>
        </w:tabs>
        <w:autoSpaceDE w:val="0"/>
        <w:widowControl/>
        <w:spacing w:line="264" w:lineRule="auto" w:before="0" w:after="0"/>
        <w:ind w:left="3480" w:right="5904" w:firstLine="0"/>
        <w:jc w:val="left"/>
      </w:pPr>
      <w:r>
        <w:rPr>
          <w:rFonts w:ascii="Arial" w:hAnsi="Arial" w:eastAsia="Arial"/>
          <w:b w:val="0"/>
          <w:i w:val="0"/>
          <w:color w:val="000000"/>
          <w:sz w:val="15"/>
        </w:rPr>
        <w:t>V</w:t>
      </w:r>
      <w:r>
        <w:rPr>
          <w:rFonts w:ascii="Arial" w:hAnsi="Arial" w:eastAsia="Arial"/>
          <w:b w:val="0"/>
          <w:i w:val="0"/>
          <w:color w:val="000000"/>
          <w:sz w:val="9"/>
        </w:rPr>
        <w:t>DS</w:t>
      </w:r>
      <w:r>
        <w:rPr>
          <w:rFonts w:ascii="Arial" w:hAnsi="Arial" w:eastAsia="Arial"/>
          <w:b w:val="0"/>
          <w:i w:val="0"/>
          <w:color w:val="000000"/>
          <w:sz w:val="15"/>
        </w:rPr>
        <w:t xml:space="preserve"> (V) </w:t>
      </w:r>
      <w:r>
        <w:br/>
      </w:r>
      <w:r>
        <w:tab/>
      </w:r>
      <w:r>
        <w:rPr>
          <w:w w:val="96.73491991483249"/>
          <w:rFonts w:ascii="Arial" w:hAnsi="Arial" w:eastAsia="Arial"/>
          <w:b w:val="0"/>
          <w:i w:val="0"/>
          <w:color w:val="000000"/>
          <w:sz w:val="13"/>
        </w:rPr>
        <w:t xml:space="preserve">0.5 </w:t>
      </w:r>
      <w:r>
        <w:tab/>
      </w:r>
      <w:r>
        <w:rPr>
          <w:w w:val="102.18226750691733"/>
          <w:rFonts w:ascii="Arial" w:hAnsi="Arial" w:eastAsia="Arial"/>
          <w:b w:val="0"/>
          <w:i w:val="0"/>
          <w:color w:val="929292"/>
          <w:sz w:val="15"/>
        </w:rPr>
        <w:t>11</w:t>
      </w:r>
    </w:p>
    <w:p>
      <w:pPr>
        <w:autoSpaceDN w:val="0"/>
        <w:tabs>
          <w:tab w:pos="5486" w:val="left"/>
        </w:tabs>
        <w:autoSpaceDE w:val="0"/>
        <w:widowControl/>
        <w:spacing w:line="595" w:lineRule="auto" w:before="0" w:after="0"/>
        <w:ind w:left="4458" w:right="4752" w:firstLine="0"/>
        <w:jc w:val="left"/>
      </w:pPr>
      <w:r>
        <w:rPr>
          <w:w w:val="102.18226750691733"/>
          <w:rFonts w:ascii="Arial" w:hAnsi="Arial" w:eastAsia="Arial"/>
          <w:b w:val="0"/>
          <w:i w:val="0"/>
          <w:color w:val="2B62A1"/>
          <w:sz w:val="15"/>
        </w:rPr>
        <w:t xml:space="preserve">10 </w:t>
      </w:r>
      <w:r>
        <w:br/>
      </w:r>
      <w:r>
        <w:tab/>
      </w:r>
      <w:r>
        <w:rPr>
          <w:w w:val="103.27883402506511"/>
          <w:rFonts w:ascii="Arial" w:hAnsi="Arial" w:eastAsia="Arial"/>
          <w:b w:val="0"/>
          <w:i w:val="0"/>
          <w:color w:val="000000"/>
          <w:sz w:val="15"/>
        </w:rPr>
        <w:t>15</w:t>
      </w:r>
    </w:p>
    <w:p>
      <w:pPr>
        <w:autoSpaceDN w:val="0"/>
        <w:tabs>
          <w:tab w:pos="5956" w:val="left"/>
        </w:tabs>
        <w:autoSpaceDE w:val="0"/>
        <w:widowControl/>
        <w:spacing w:line="576" w:lineRule="auto" w:before="0" w:after="0"/>
        <w:ind w:left="5486" w:right="3312" w:firstLine="0"/>
        <w:jc w:val="left"/>
      </w:pPr>
      <w:r>
        <w:rPr>
          <w:w w:val="103.27883402506511"/>
          <w:rFonts w:ascii="Arial" w:hAnsi="Arial" w:eastAsia="Arial"/>
          <w:b w:val="0"/>
          <w:i w:val="0"/>
          <w:color w:val="000000"/>
          <w:sz w:val="15"/>
        </w:rPr>
        <w:t>10</w:t>
      </w:r>
      <w:r>
        <w:br/>
      </w:r>
      <w:r>
        <w:tab/>
      </w:r>
      <w:r>
        <w:rPr>
          <w:rFonts w:ascii="Arial" w:hAnsi="Arial" w:eastAsia="Arial"/>
          <w:b w:val="0"/>
          <w:i w:val="0"/>
          <w:color w:val="000000"/>
          <w:sz w:val="13"/>
        </w:rPr>
        <w:t xml:space="preserve"> Ideal Linear Weight</w:t>
      </w:r>
    </w:p>
    <w:p>
      <w:pPr>
        <w:autoSpaceDN w:val="0"/>
        <w:tabs>
          <w:tab w:pos="7936" w:val="left"/>
        </w:tabs>
        <w:autoSpaceDE w:val="0"/>
        <w:widowControl/>
        <w:spacing w:line="245" w:lineRule="auto" w:before="0" w:after="0"/>
        <w:ind w:left="5956" w:right="2304" w:firstLine="0"/>
        <w:jc w:val="left"/>
      </w:pPr>
      <w:r>
        <w:rPr>
          <w:rFonts w:ascii="Arial" w:hAnsi="Arial" w:eastAsia="Arial"/>
          <w:b w:val="0"/>
          <w:i w:val="0"/>
          <w:color w:val="000000"/>
          <w:sz w:val="13"/>
        </w:rPr>
        <w:t xml:space="preserve"> Fitted Weight </w:t>
      </w:r>
      <w:r>
        <w:br/>
      </w:r>
      <w:r>
        <w:tab/>
      </w:r>
      <w:r>
        <w:rPr>
          <w:w w:val="97.18266725540161"/>
          <w:rFonts w:ascii="Arial" w:hAnsi="Arial" w:eastAsia="Arial"/>
          <w:b w:val="0"/>
          <w:i w:val="0"/>
          <w:color w:val="000000"/>
          <w:sz w:val="16"/>
        </w:rPr>
        <w:t>40</w:t>
      </w:r>
    </w:p>
    <w:p>
      <w:pPr>
        <w:autoSpaceDN w:val="0"/>
        <w:autoSpaceDE w:val="0"/>
        <w:widowControl/>
        <w:spacing w:line="288" w:lineRule="auto" w:before="16" w:after="0"/>
        <w:ind w:left="0" w:right="2400" w:firstLine="0"/>
        <w:jc w:val="right"/>
      </w:pPr>
      <w:r>
        <w:rPr>
          <w:w w:val="97.18266725540161"/>
          <w:rFonts w:ascii="Arial" w:hAnsi="Arial" w:eastAsia="Arial"/>
          <w:b w:val="0"/>
          <w:i w:val="0"/>
          <w:color w:val="000000"/>
          <w:sz w:val="16"/>
        </w:rPr>
        <w:t>30</w:t>
      </w:r>
    </w:p>
    <w:p>
      <w:pPr>
        <w:autoSpaceDN w:val="0"/>
        <w:tabs>
          <w:tab w:pos="8280" w:val="left"/>
        </w:tabs>
        <w:autoSpaceDE w:val="0"/>
        <w:widowControl/>
        <w:spacing w:line="350" w:lineRule="exact" w:before="0" w:after="0"/>
        <w:ind w:left="7936" w:right="1872" w:firstLine="0"/>
        <w:jc w:val="left"/>
      </w:pPr>
      <w:r>
        <w:rPr>
          <w:w w:val="97.18266725540161"/>
          <w:rFonts w:ascii="Arial" w:hAnsi="Arial" w:eastAsia="Arial"/>
          <w:b w:val="0"/>
          <w:i w:val="0"/>
          <w:color w:val="000000"/>
          <w:sz w:val="16"/>
        </w:rPr>
        <w:t xml:space="preserve">20 </w:t>
      </w:r>
      <w:r>
        <w:br/>
      </w:r>
      <w:r>
        <w:tab/>
      </w:r>
      <w:r>
        <w:rPr>
          <w:w w:val="97.18266725540161"/>
          <w:rFonts w:ascii="Arial,Bold" w:hAnsi="Arial,Bold" w:eastAsia="Arial,Bold"/>
          <w:b/>
          <w:i w:val="0"/>
          <w:color w:val="F7884F"/>
          <w:sz w:val="16"/>
        </w:rPr>
        <w:t>1-bit</w:t>
      </w:r>
    </w:p>
    <w:p>
      <w:pPr>
        <w:autoSpaceDN w:val="0"/>
        <w:tabs>
          <w:tab w:pos="9334" w:val="left"/>
        </w:tabs>
        <w:autoSpaceDE w:val="0"/>
        <w:widowControl/>
        <w:spacing w:line="178" w:lineRule="exact" w:before="36" w:after="0"/>
        <w:ind w:left="8308" w:right="288" w:firstLine="0"/>
        <w:jc w:val="left"/>
      </w:pPr>
      <w:r>
        <w:rPr>
          <w:w w:val="97.18266725540161"/>
          <w:rFonts w:ascii="Arial,Bold" w:hAnsi="Arial,Bold" w:eastAsia="Arial,Bold"/>
          <w:b/>
          <w:i w:val="0"/>
          <w:color w:val="48A1B0"/>
          <w:sz w:val="16"/>
        </w:rPr>
        <w:t xml:space="preserve">2-bit </w:t>
      </w:r>
      <w:r>
        <w:br/>
      </w:r>
      <w:r>
        <w:tab/>
      </w:r>
      <w:r>
        <w:rPr>
          <w:w w:val="97.18266725540161"/>
          <w:rFonts w:ascii="Arial" w:hAnsi="Arial" w:eastAsia="Arial"/>
          <w:b w:val="0"/>
          <w:i w:val="0"/>
          <w:color w:val="515151"/>
          <w:sz w:val="16"/>
        </w:rPr>
        <w:t xml:space="preserve">Ideal weight </w:t>
      </w:r>
    </w:p>
    <w:p>
      <w:pPr>
        <w:autoSpaceDN w:val="0"/>
        <w:tabs>
          <w:tab w:pos="724" w:val="left"/>
          <w:tab w:pos="1000" w:val="left"/>
          <w:tab w:pos="1048" w:val="left"/>
          <w:tab w:pos="1386" w:val="left"/>
          <w:tab w:pos="1428" w:val="left"/>
          <w:tab w:pos="2024" w:val="left"/>
          <w:tab w:pos="2526" w:val="left"/>
          <w:tab w:pos="9334" w:val="left"/>
          <w:tab w:pos="9338" w:val="left"/>
          <w:tab w:pos="9820" w:val="left"/>
          <w:tab w:pos="10172" w:val="left"/>
        </w:tabs>
        <w:autoSpaceDE w:val="0"/>
        <w:widowControl/>
        <w:spacing w:line="245" w:lineRule="auto" w:before="0" w:after="0"/>
        <w:ind w:left="704" w:right="144" w:firstLine="0"/>
        <w:jc w:val="left"/>
      </w:pPr>
      <w:r>
        <w:tab/>
      </w:r>
      <w:r>
        <w:rPr>
          <w:w w:val="97.18266725540161"/>
          <w:rFonts w:ascii="Arial" w:hAnsi="Arial" w:eastAsia="Arial"/>
          <w:b w:val="0"/>
          <w:i w:val="0"/>
          <w:color w:val="515151"/>
          <w:sz w:val="16"/>
        </w:rPr>
        <w:t xml:space="preserve">quantization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 xml:space="preserve">784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 xml:space="preserve">n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 xml:space="preserve">10 </w:t>
      </w:r>
      <w:r>
        <w:rPr>
          <w:w w:val="98.8725442152757"/>
          <w:rFonts w:ascii="Arial" w:hAnsi="Arial" w:eastAsia="Arial"/>
          <w:b w:val="0"/>
          <w:i w:val="0"/>
          <w:color w:val="2EC2E6"/>
          <w:sz w:val="13"/>
        </w:rPr>
        <w:t xml:space="preserve">Program: -1.8 V </w:t>
      </w:r>
      <w:r>
        <w:rPr>
          <w:w w:val="101.89689636230467"/>
          <w:rFonts w:ascii="Arial" w:hAnsi="Arial" w:eastAsia="Arial"/>
          <w:b w:val="0"/>
          <w:i w:val="0"/>
          <w:color w:val="2EC2E6"/>
          <w:sz w:val="15"/>
        </w:rPr>
        <w:t xml:space="preserve">00 </w:t>
      </w:r>
      <w:r>
        <w:br/>
      </w:r>
      <w:r>
        <w:tab/>
      </w:r>
      <w:r>
        <w:rPr>
          <w:w w:val="102.30019887288411"/>
          <w:rFonts w:ascii="Arial" w:hAnsi="Arial" w:eastAsia="Arial"/>
          <w:b w:val="0"/>
          <w:i w:val="0"/>
          <w:color w:val="000000"/>
          <w:sz w:val="18"/>
        </w:rPr>
        <w:t>I</w:t>
      </w:r>
      <w:r>
        <w:rPr>
          <w:rFonts w:ascii="Arial" w:hAnsi="Arial" w:eastAsia="Arial"/>
          <w:b w:val="0"/>
          <w:i w:val="0"/>
          <w:color w:val="000000"/>
          <w:sz w:val="11"/>
        </w:rPr>
        <w:t>D</w:t>
      </w:r>
      <w:r>
        <w:rPr>
          <w:w w:val="102.30019887288411"/>
          <w:rFonts w:ascii="Arial" w:hAnsi="Arial" w:eastAsia="Arial"/>
          <w:b w:val="0"/>
          <w:i w:val="0"/>
          <w:color w:val="000000"/>
          <w:sz w:val="18"/>
        </w:rPr>
        <w:t xml:space="preserve"> (</w:t>
      </w:r>
      <w:r>
        <w:rPr>
          <w:w w:val="102.30019887288411"/>
          <w:rFonts w:ascii="Symbol" w:hAnsi="Symbol" w:eastAsia="Symbol"/>
          <w:b w:val="0"/>
          <w:i w:val="0"/>
          <w:color w:val="000000"/>
          <w:sz w:val="18"/>
        </w:rPr>
        <w:t></w:t>
      </w:r>
      <w:r>
        <w:rPr>
          <w:w w:val="102.30019887288411"/>
          <w:rFonts w:ascii="Arial" w:hAnsi="Arial" w:eastAsia="Arial"/>
          <w:b w:val="0"/>
          <w:i w:val="0"/>
          <w:color w:val="000000"/>
          <w:sz w:val="18"/>
        </w:rPr>
        <w:t xml:space="preserve">A) </w:t>
      </w:r>
      <w:r>
        <w:br/>
      </w:r>
      <w:r>
        <w:tab/>
      </w:r>
      <w:r>
        <w:rPr>
          <w:w w:val="98.8725442152757"/>
          <w:rFonts w:ascii="Arial" w:hAnsi="Arial" w:eastAsia="Arial"/>
          <w:b w:val="0"/>
          <w:i w:val="0"/>
          <w:color w:val="2B62A1"/>
          <w:sz w:val="13"/>
        </w:rPr>
        <w:t xml:space="preserve">Erase: 1.7 V </w:t>
      </w:r>
      <w:r>
        <w:br/>
      </w:r>
      <w:r>
        <w:rPr>
          <w:w w:val="101.89689636230467"/>
          <w:rFonts w:ascii="Arial" w:hAnsi="Arial" w:eastAsia="Arial"/>
          <w:b w:val="0"/>
          <w:i w:val="0"/>
          <w:color w:val="2B62A1"/>
          <w:sz w:val="15"/>
        </w:rPr>
        <w:t xml:space="preserve">10 </w:t>
      </w:r>
      <w:r>
        <w:tab/>
      </w:r>
      <w:r>
        <w:rPr>
          <w:w w:val="98.8725442152757"/>
          <w:rFonts w:ascii="Arial" w:hAnsi="Arial" w:eastAsia="Arial"/>
          <w:b w:val="0"/>
          <w:i w:val="0"/>
          <w:color w:val="35B156"/>
          <w:sz w:val="13"/>
        </w:rPr>
        <w:t xml:space="preserve">Erase: 1.6 V </w:t>
      </w:r>
      <w:r>
        <w:rPr>
          <w:w w:val="101.89689636230467"/>
          <w:rFonts w:ascii="Arial" w:hAnsi="Arial" w:eastAsia="Arial"/>
          <w:b w:val="0"/>
          <w:i w:val="0"/>
          <w:color w:val="35B156"/>
          <w:sz w:val="15"/>
        </w:rPr>
        <w:t xml:space="preserve">01 </w:t>
      </w:r>
      <w:r>
        <w:br/>
      </w:r>
      <w:r>
        <w:tab/>
      </w:r>
      <w:r>
        <w:rPr>
          <w:w w:val="98.8725442152757"/>
          <w:rFonts w:ascii="Arial" w:hAnsi="Arial" w:eastAsia="Arial"/>
          <w:b w:val="0"/>
          <w:i w:val="0"/>
          <w:color w:val="515151"/>
          <w:sz w:val="13"/>
        </w:rPr>
        <w:t>Erase: 1.8 V</w:t>
      </w:r>
    </w:p>
    <w:p>
      <w:pPr>
        <w:autoSpaceDN w:val="0"/>
        <w:tabs>
          <w:tab w:pos="528" w:val="left"/>
          <w:tab w:pos="2858" w:val="left"/>
        </w:tabs>
        <w:autoSpaceDE w:val="0"/>
        <w:widowControl/>
        <w:spacing w:line="379" w:lineRule="auto" w:before="0" w:after="0"/>
        <w:ind w:left="358" w:right="0" w:firstLine="0"/>
        <w:jc w:val="left"/>
      </w:pPr>
      <w:r>
        <w:rPr>
          <w:w w:val="101.89689636230467"/>
          <w:rFonts w:ascii="Arial" w:hAnsi="Arial" w:eastAsia="Arial"/>
          <w:b w:val="0"/>
          <w:i w:val="0"/>
          <w:color w:val="000000"/>
          <w:sz w:val="15"/>
        </w:rPr>
        <w:t>10</w:t>
      </w:r>
      <w:r>
        <w:rPr>
          <w:w w:val="101.99980205959744"/>
          <w:rFonts w:ascii="Arial" w:hAnsi="Arial" w:eastAsia="Arial"/>
          <w:b w:val="0"/>
          <w:i w:val="0"/>
          <w:color w:val="000000"/>
          <w:sz w:val="9"/>
        </w:rPr>
        <w:t xml:space="preserve">-2 </w:t>
      </w:r>
      <w:r>
        <w:tab/>
      </w:r>
      <w:r>
        <w:rPr>
          <w:w w:val="102.18226750691733"/>
          <w:rFonts w:ascii="Arial" w:hAnsi="Arial" w:eastAsia="Arial"/>
          <w:b w:val="0"/>
          <w:i w:val="0"/>
          <w:color w:val="000000"/>
          <w:sz w:val="15"/>
        </w:rPr>
        <w:t>2</w:t>
      </w:r>
    </w:p>
    <w:p>
      <w:pPr>
        <w:autoSpaceDN w:val="0"/>
        <w:tabs>
          <w:tab w:pos="3796" w:val="left"/>
          <w:tab w:pos="4554" w:val="left"/>
        </w:tabs>
        <w:autoSpaceDE w:val="0"/>
        <w:widowControl/>
        <w:spacing w:line="377" w:lineRule="auto" w:before="0" w:after="0"/>
        <w:ind w:left="2858" w:right="5760" w:firstLine="0"/>
        <w:jc w:val="left"/>
      </w:pPr>
      <w:r>
        <w:rPr>
          <w:w w:val="102.18226750691733"/>
          <w:rFonts w:ascii="Arial" w:hAnsi="Arial" w:eastAsia="Arial"/>
          <w:b w:val="0"/>
          <w:i w:val="0"/>
          <w:color w:val="000000"/>
          <w:sz w:val="15"/>
        </w:rPr>
        <w:t>0</w:t>
      </w:r>
      <w:r>
        <w:tab/>
      </w:r>
      <w:r>
        <w:rPr>
          <w:rFonts w:ascii="Arial" w:hAnsi="Arial" w:eastAsia="Arial"/>
          <w:b w:val="0"/>
          <w:i w:val="0"/>
          <w:color w:val="2EC2E6"/>
          <w:sz w:val="13"/>
        </w:rPr>
        <w:t xml:space="preserve">-1.8 V </w:t>
      </w:r>
      <w:r>
        <w:br/>
      </w:r>
      <w:r>
        <w:tab/>
      </w:r>
      <w:r>
        <w:rPr>
          <w:w w:val="102.18226750691733"/>
          <w:rFonts w:ascii="Arial" w:hAnsi="Arial" w:eastAsia="Arial"/>
          <w:b w:val="0"/>
          <w:i w:val="0"/>
          <w:color w:val="35B156"/>
          <w:sz w:val="15"/>
        </w:rPr>
        <w:t>01</w:t>
      </w:r>
    </w:p>
    <w:p>
      <w:pPr>
        <w:autoSpaceDN w:val="0"/>
        <w:tabs>
          <w:tab w:pos="5572" w:val="left"/>
        </w:tabs>
        <w:autoSpaceDE w:val="0"/>
        <w:widowControl/>
        <w:spacing w:line="334" w:lineRule="auto" w:before="0" w:after="0"/>
        <w:ind w:left="4592" w:right="4752" w:firstLine="0"/>
        <w:jc w:val="left"/>
      </w:pPr>
      <w:r>
        <w:rPr>
          <w:w w:val="102.18226750691733"/>
          <w:rFonts w:ascii="Arial" w:hAnsi="Arial" w:eastAsia="Arial"/>
          <w:b w:val="0"/>
          <w:i w:val="0"/>
          <w:color w:val="2EC2E6"/>
          <w:sz w:val="15"/>
        </w:rPr>
        <w:t xml:space="preserve">00 </w:t>
      </w:r>
      <w:r>
        <w:br/>
      </w:r>
      <w:r>
        <w:tab/>
      </w:r>
      <w:r>
        <w:rPr>
          <w:w w:val="103.27883402506511"/>
          <w:rFonts w:ascii="Arial" w:hAnsi="Arial" w:eastAsia="Arial"/>
          <w:b w:val="0"/>
          <w:i w:val="0"/>
          <w:color w:val="000000"/>
          <w:sz w:val="15"/>
        </w:rPr>
        <w:t>5</w:t>
      </w:r>
    </w:p>
    <w:p>
      <w:pPr>
        <w:autoSpaceDN w:val="0"/>
        <w:tabs>
          <w:tab w:pos="7936" w:val="left"/>
        </w:tabs>
        <w:autoSpaceDE w:val="0"/>
        <w:widowControl/>
        <w:spacing w:line="422" w:lineRule="auto" w:before="0" w:after="0"/>
        <w:ind w:left="5572" w:right="2304" w:firstLine="0"/>
        <w:jc w:val="left"/>
      </w:pPr>
      <w:r>
        <w:rPr>
          <w:w w:val="103.27883402506511"/>
          <w:rFonts w:ascii="Arial" w:hAnsi="Arial" w:eastAsia="Arial"/>
          <w:b w:val="0"/>
          <w:i w:val="0"/>
          <w:color w:val="000000"/>
          <w:sz w:val="15"/>
        </w:rPr>
        <w:t xml:space="preserve">0 </w:t>
      </w:r>
      <w:r>
        <w:br/>
      </w:r>
      <w:r>
        <w:tab/>
      </w:r>
      <w:r>
        <w:rPr>
          <w:w w:val="97.18266725540161"/>
          <w:rFonts w:ascii="Arial" w:hAnsi="Arial" w:eastAsia="Arial"/>
          <w:b w:val="0"/>
          <w:i w:val="0"/>
          <w:color w:val="000000"/>
          <w:sz w:val="16"/>
        </w:rPr>
        <w:t>10</w:t>
      </w:r>
    </w:p>
    <w:p>
      <w:pPr>
        <w:autoSpaceDN w:val="0"/>
        <w:tabs>
          <w:tab w:pos="8308" w:val="left"/>
        </w:tabs>
        <w:autoSpaceDE w:val="0"/>
        <w:widowControl/>
        <w:spacing w:line="214" w:lineRule="exact" w:before="0" w:after="0"/>
        <w:ind w:left="8022" w:right="0" w:firstLine="0"/>
        <w:jc w:val="left"/>
      </w:pPr>
      <w:r>
        <w:rPr>
          <w:w w:val="97.18266725540161"/>
          <w:rFonts w:ascii="Arial" w:hAnsi="Arial" w:eastAsia="Arial"/>
          <w:b w:val="0"/>
          <w:i w:val="0"/>
          <w:color w:val="000000"/>
          <w:sz w:val="16"/>
        </w:rPr>
        <w:t xml:space="preserve">0 </w:t>
      </w:r>
      <w:r>
        <w:tab/>
      </w:r>
      <w:r>
        <w:rPr>
          <w:w w:val="97.18266725540161"/>
          <w:rFonts w:ascii="Arial,Bold" w:hAnsi="Arial,Bold" w:eastAsia="Arial,Bold"/>
          <w:b/>
          <w:i w:val="0"/>
          <w:color w:val="515151"/>
          <w:sz w:val="16"/>
        </w:rPr>
        <w:t>4-bit</w:t>
      </w:r>
    </w:p>
    <w:p>
      <w:pPr>
        <w:autoSpaceDN w:val="0"/>
        <w:autoSpaceDE w:val="0"/>
        <w:widowControl/>
        <w:spacing w:line="286" w:lineRule="auto" w:before="0" w:after="0"/>
        <w:ind w:left="0" w:right="1824" w:firstLine="0"/>
        <w:jc w:val="right"/>
      </w:pPr>
      <w:r>
        <w:rPr>
          <w:w w:val="101.89689636230467"/>
          <w:rFonts w:ascii="Arial" w:hAnsi="Arial" w:eastAsia="Arial"/>
          <w:b w:val="0"/>
          <w:i w:val="0"/>
          <w:color w:val="515151"/>
          <w:sz w:val="15"/>
        </w:rPr>
        <w:t>11</w:t>
      </w:r>
    </w:p>
    <w:p>
      <w:pPr>
        <w:autoSpaceDN w:val="0"/>
        <w:tabs>
          <w:tab w:pos="1148" w:val="left"/>
          <w:tab w:pos="1686" w:val="left"/>
          <w:tab w:pos="2226" w:val="left"/>
          <w:tab w:pos="2874" w:val="left"/>
          <w:tab w:pos="3258" w:val="left"/>
          <w:tab w:pos="3642" w:val="left"/>
          <w:tab w:pos="4026" w:val="left"/>
          <w:tab w:pos="4410" w:val="left"/>
          <w:tab w:pos="4792" w:val="left"/>
          <w:tab w:pos="5734" w:val="left"/>
          <w:tab w:pos="6140" w:val="left"/>
          <w:tab w:pos="6502" w:val="left"/>
          <w:tab w:pos="6906" w:val="left"/>
          <w:tab w:pos="7310" w:val="left"/>
          <w:tab w:pos="8044" w:val="left"/>
          <w:tab w:pos="8216" w:val="left"/>
          <w:tab w:pos="9098" w:val="left"/>
          <w:tab w:pos="9272" w:val="left"/>
          <w:tab w:pos="10152" w:val="left"/>
          <w:tab w:pos="10326" w:val="left"/>
        </w:tabs>
        <w:autoSpaceDE w:val="0"/>
        <w:widowControl/>
        <w:spacing w:line="348" w:lineRule="auto" w:before="110" w:after="0"/>
        <w:ind w:left="608" w:right="0" w:firstLine="0"/>
        <w:jc w:val="left"/>
      </w:pPr>
      <w:r>
        <w:rPr>
          <w:w w:val="101.89689636230467"/>
          <w:rFonts w:ascii="Arial" w:hAnsi="Arial" w:eastAsia="Arial"/>
          <w:b w:val="0"/>
          <w:i w:val="0"/>
          <w:color w:val="000000"/>
          <w:sz w:val="15"/>
        </w:rPr>
        <w:t xml:space="preserve">0.0 </w:t>
      </w:r>
      <w:r>
        <w:tab/>
      </w:r>
      <w:r>
        <w:rPr>
          <w:w w:val="101.89689636230467"/>
          <w:rFonts w:ascii="Arial" w:hAnsi="Arial" w:eastAsia="Arial"/>
          <w:b w:val="0"/>
          <w:i w:val="0"/>
          <w:color w:val="000000"/>
          <w:sz w:val="15"/>
        </w:rPr>
        <w:t xml:space="preserve">0.4 </w:t>
      </w:r>
      <w:r>
        <w:tab/>
      </w:r>
      <w:r>
        <w:rPr>
          <w:w w:val="101.89689636230467"/>
          <w:rFonts w:ascii="Arial" w:hAnsi="Arial" w:eastAsia="Arial"/>
          <w:b w:val="0"/>
          <w:i w:val="0"/>
          <w:color w:val="000000"/>
          <w:sz w:val="15"/>
        </w:rPr>
        <w:t xml:space="preserve">0.8 </w:t>
      </w:r>
      <w:r>
        <w:tab/>
      </w:r>
      <w:r>
        <w:rPr>
          <w:w w:val="101.89689636230467"/>
          <w:rFonts w:ascii="Arial" w:hAnsi="Arial" w:eastAsia="Arial"/>
          <w:b w:val="0"/>
          <w:i w:val="0"/>
          <w:color w:val="000000"/>
          <w:sz w:val="15"/>
        </w:rPr>
        <w:t xml:space="preserve">1.2 </w:t>
      </w:r>
      <w:r>
        <w:tab/>
      </w:r>
      <w:r>
        <w:rPr>
          <w:w w:val="102.18226750691733"/>
          <w:rFonts w:ascii="Arial" w:hAnsi="Arial" w:eastAsia="Arial"/>
          <w:b w:val="0"/>
          <w:i w:val="0"/>
          <w:color w:val="000000"/>
          <w:sz w:val="15"/>
        </w:rPr>
        <w:t xml:space="preserve">0.0 </w:t>
      </w:r>
      <w:r>
        <w:tab/>
      </w:r>
      <w:r>
        <w:rPr>
          <w:w w:val="102.18226750691733"/>
          <w:rFonts w:ascii="Arial" w:hAnsi="Arial" w:eastAsia="Arial"/>
          <w:b w:val="0"/>
          <w:i w:val="0"/>
          <w:color w:val="000000"/>
          <w:sz w:val="15"/>
        </w:rPr>
        <w:t xml:space="preserve">0.1 </w:t>
      </w:r>
      <w:r>
        <w:tab/>
      </w:r>
      <w:r>
        <w:rPr>
          <w:w w:val="102.18226750691733"/>
          <w:rFonts w:ascii="Arial" w:hAnsi="Arial" w:eastAsia="Arial"/>
          <w:b w:val="0"/>
          <w:i w:val="0"/>
          <w:color w:val="000000"/>
          <w:sz w:val="15"/>
        </w:rPr>
        <w:t xml:space="preserve">0.2 </w:t>
      </w:r>
      <w:r>
        <w:tab/>
      </w:r>
      <w:r>
        <w:rPr>
          <w:w w:val="102.18226750691733"/>
          <w:rFonts w:ascii="Arial" w:hAnsi="Arial" w:eastAsia="Arial"/>
          <w:b w:val="0"/>
          <w:i w:val="0"/>
          <w:color w:val="000000"/>
          <w:sz w:val="15"/>
        </w:rPr>
        <w:t xml:space="preserve">0.3 </w:t>
      </w:r>
      <w:r>
        <w:tab/>
      </w:r>
      <w:r>
        <w:rPr>
          <w:w w:val="102.18226750691733"/>
          <w:rFonts w:ascii="Arial" w:hAnsi="Arial" w:eastAsia="Arial"/>
          <w:b w:val="0"/>
          <w:i w:val="0"/>
          <w:color w:val="000000"/>
          <w:sz w:val="15"/>
        </w:rPr>
        <w:t xml:space="preserve">0.4 </w:t>
      </w:r>
      <w:r>
        <w:tab/>
      </w:r>
      <w:r>
        <w:rPr>
          <w:w w:val="102.18226750691733"/>
          <w:rFonts w:ascii="Arial" w:hAnsi="Arial" w:eastAsia="Arial"/>
          <w:b w:val="0"/>
          <w:i w:val="0"/>
          <w:color w:val="000000"/>
          <w:sz w:val="15"/>
        </w:rPr>
        <w:t xml:space="preserve">0.5 </w:t>
      </w:r>
      <w:r>
        <w:tab/>
      </w:r>
      <w:r>
        <w:rPr>
          <w:w w:val="103.27883402506511"/>
          <w:rFonts w:ascii="Arial" w:hAnsi="Arial" w:eastAsia="Arial"/>
          <w:b w:val="0"/>
          <w:i w:val="0"/>
          <w:color w:val="000000"/>
          <w:sz w:val="15"/>
        </w:rPr>
        <w:t xml:space="preserve">0 </w:t>
      </w:r>
      <w:r>
        <w:tab/>
      </w:r>
      <w:r>
        <w:rPr>
          <w:w w:val="103.27883402506511"/>
          <w:rFonts w:ascii="Arial" w:hAnsi="Arial" w:eastAsia="Arial"/>
          <w:b w:val="0"/>
          <w:i w:val="0"/>
          <w:color w:val="000000"/>
          <w:sz w:val="15"/>
        </w:rPr>
        <w:t xml:space="preserve">5 </w:t>
      </w:r>
      <w:r>
        <w:tab/>
      </w:r>
      <w:r>
        <w:rPr>
          <w:w w:val="103.27883402506511"/>
          <w:rFonts w:ascii="Arial" w:hAnsi="Arial" w:eastAsia="Arial"/>
          <w:b w:val="0"/>
          <w:i w:val="0"/>
          <w:color w:val="000000"/>
          <w:sz w:val="15"/>
        </w:rPr>
        <w:t xml:space="preserve">10 </w:t>
      </w:r>
      <w:r>
        <w:tab/>
      </w:r>
      <w:r>
        <w:rPr>
          <w:w w:val="103.27883402506511"/>
          <w:rFonts w:ascii="Arial" w:hAnsi="Arial" w:eastAsia="Arial"/>
          <w:b w:val="0"/>
          <w:i w:val="0"/>
          <w:color w:val="000000"/>
          <w:sz w:val="15"/>
        </w:rPr>
        <w:t xml:space="preserve">15 </w:t>
      </w:r>
      <w:r>
        <w:tab/>
      </w:r>
      <w:r>
        <w:rPr>
          <w:w w:val="103.27883402506511"/>
          <w:rFonts w:ascii="Arial" w:hAnsi="Arial" w:eastAsia="Arial"/>
          <w:b w:val="0"/>
          <w:i w:val="0"/>
          <w:color w:val="000000"/>
          <w:sz w:val="15"/>
        </w:rPr>
        <w:t xml:space="preserve">20 </w:t>
      </w:r>
      <w:r>
        <w:tab/>
      </w:r>
      <w:r>
        <w:rPr>
          <w:w w:val="97.18266725540161"/>
          <w:rFonts w:ascii="Arial" w:hAnsi="Arial" w:eastAsia="Arial"/>
          <w:b w:val="0"/>
          <w:i w:val="0"/>
          <w:color w:val="000000"/>
          <w:sz w:val="16"/>
        </w:rPr>
        <w:t xml:space="preserve">10 </w:t>
      </w:r>
      <w:r>
        <w:rPr>
          <w:w w:val="103.7661976284451"/>
          <w:rFonts w:ascii="Arial" w:hAnsi="Arial" w:eastAsia="Arial"/>
          <w:b w:val="0"/>
          <w:i w:val="0"/>
          <w:color w:val="000000"/>
          <w:sz w:val="9"/>
        </w:rPr>
        <w:t xml:space="preserve">1 </w:t>
      </w:r>
      <w:r>
        <w:tab/>
      </w:r>
      <w:r>
        <w:rPr>
          <w:w w:val="97.18266725540161"/>
          <w:rFonts w:ascii="Arial" w:hAnsi="Arial" w:eastAsia="Arial"/>
          <w:b w:val="0"/>
          <w:i w:val="0"/>
          <w:color w:val="000000"/>
          <w:sz w:val="16"/>
        </w:rPr>
        <w:t xml:space="preserve">10 </w:t>
      </w:r>
      <w:r>
        <w:rPr>
          <w:w w:val="103.7661976284451"/>
          <w:rFonts w:ascii="Arial" w:hAnsi="Arial" w:eastAsia="Arial"/>
          <w:b w:val="0"/>
          <w:i w:val="0"/>
          <w:color w:val="000000"/>
          <w:sz w:val="9"/>
        </w:rPr>
        <w:t xml:space="preserve">2 </w:t>
      </w:r>
      <w:r>
        <w:tab/>
      </w:r>
      <w:r>
        <w:rPr>
          <w:w w:val="97.18266725540161"/>
          <w:rFonts w:ascii="Arial" w:hAnsi="Arial" w:eastAsia="Arial"/>
          <w:b w:val="0"/>
          <w:i w:val="0"/>
          <w:color w:val="000000"/>
          <w:sz w:val="16"/>
        </w:rPr>
        <w:t xml:space="preserve">10 </w:t>
      </w:r>
      <w:r>
        <w:rPr>
          <w:w w:val="103.7661976284451"/>
          <w:rFonts w:ascii="Arial" w:hAnsi="Arial" w:eastAsia="Arial"/>
          <w:b w:val="0"/>
          <w:i w:val="0"/>
          <w:color w:val="000000"/>
          <w:sz w:val="9"/>
        </w:rPr>
        <w:t>3</w:t>
      </w:r>
    </w:p>
    <w:p>
      <w:pPr>
        <w:autoSpaceDN w:val="0"/>
        <w:tabs>
          <w:tab w:pos="3682" w:val="left"/>
          <w:tab w:pos="5560" w:val="left"/>
          <w:tab w:pos="8104" w:val="left"/>
        </w:tabs>
        <w:autoSpaceDE w:val="0"/>
        <w:widowControl/>
        <w:spacing w:line="324" w:lineRule="auto" w:before="0" w:after="0"/>
        <w:ind w:left="1284" w:right="0" w:firstLine="0"/>
        <w:jc w:val="left"/>
      </w:pPr>
      <w:r>
        <w:rPr>
          <w:w w:val="102.0144886440701"/>
          <w:rFonts w:ascii="Arial" w:hAnsi="Arial" w:eastAsia="Arial"/>
          <w:b w:val="0"/>
          <w:i w:val="0"/>
          <w:color w:val="000000"/>
          <w:sz w:val="18"/>
        </w:rPr>
        <w:t>I</w:t>
      </w:r>
      <w:r>
        <w:rPr>
          <w:rFonts w:ascii="Arial" w:hAnsi="Arial" w:eastAsia="Arial"/>
          <w:b w:val="0"/>
          <w:i w:val="0"/>
          <w:color w:val="000000"/>
          <w:sz w:val="11"/>
        </w:rPr>
        <w:t>D</w:t>
      </w:r>
      <w:r>
        <w:rPr>
          <w:w w:val="102.0144886440701"/>
          <w:rFonts w:ascii="Arial" w:hAnsi="Arial" w:eastAsia="Arial"/>
          <w:b w:val="0"/>
          <w:i w:val="0"/>
          <w:color w:val="000000"/>
          <w:sz w:val="18"/>
        </w:rPr>
        <w:t xml:space="preserve"> (</w:t>
      </w:r>
      <w:r>
        <w:rPr>
          <w:w w:val="102.0144886440701"/>
          <w:rFonts w:ascii="Symbol" w:hAnsi="Symbol" w:eastAsia="Symbol"/>
          <w:b w:val="0"/>
          <w:i w:val="0"/>
          <w:color w:val="000000"/>
          <w:sz w:val="18"/>
        </w:rPr>
        <w:t></w:t>
      </w:r>
      <w:r>
        <w:rPr>
          <w:w w:val="102.0144886440701"/>
          <w:rFonts w:ascii="Arial" w:hAnsi="Arial" w:eastAsia="Arial"/>
          <w:b w:val="0"/>
          <w:i w:val="0"/>
          <w:color w:val="000000"/>
          <w:sz w:val="18"/>
        </w:rPr>
        <w:t xml:space="preserve">A) </w:t>
      </w:r>
      <w:r>
        <w:tab/>
      </w:r>
      <w:r>
        <w:rPr>
          <w:w w:val="102.30019887288411"/>
          <w:rFonts w:ascii="Arial" w:hAnsi="Arial" w:eastAsia="Arial"/>
          <w:b w:val="0"/>
          <w:i w:val="0"/>
          <w:color w:val="000000"/>
          <w:sz w:val="18"/>
        </w:rPr>
        <w:t>V</w:t>
      </w:r>
      <w:r>
        <w:rPr>
          <w:rFonts w:ascii="Arial" w:hAnsi="Arial" w:eastAsia="Arial"/>
          <w:b w:val="0"/>
          <w:i w:val="0"/>
          <w:color w:val="000000"/>
          <w:sz w:val="11"/>
        </w:rPr>
        <w:t>DS</w:t>
      </w:r>
      <w:r>
        <w:rPr>
          <w:w w:val="102.30019887288411"/>
          <w:rFonts w:ascii="Arial" w:hAnsi="Arial" w:eastAsia="Arial"/>
          <w:b w:val="0"/>
          <w:i w:val="0"/>
          <w:color w:val="000000"/>
          <w:sz w:val="18"/>
        </w:rPr>
        <w:t xml:space="preserve"> (V) </w:t>
      </w:r>
      <w:r>
        <w:tab/>
      </w:r>
      <w:r>
        <w:rPr>
          <w:w w:val="97.94543416876542"/>
          <w:rFonts w:ascii="Arial" w:hAnsi="Arial" w:eastAsia="Arial"/>
          <w:b w:val="0"/>
          <w:i w:val="0"/>
          <w:color w:val="000000"/>
          <w:sz w:val="19"/>
        </w:rPr>
        <w:t>Target conductance (</w:t>
      </w:r>
      <w:r>
        <w:rPr>
          <w:w w:val="97.94543416876542"/>
          <w:rFonts w:ascii="Symbol" w:hAnsi="Symbol" w:eastAsia="Symbol"/>
          <w:b w:val="0"/>
          <w:i w:val="0"/>
          <w:color w:val="000000"/>
          <w:sz w:val="19"/>
        </w:rPr>
        <w:t></w:t>
      </w:r>
      <w:r>
        <w:rPr>
          <w:w w:val="97.94543416876542"/>
          <w:rFonts w:ascii="Arial" w:hAnsi="Arial" w:eastAsia="Arial"/>
          <w:b w:val="0"/>
          <w:i w:val="0"/>
          <w:color w:val="000000"/>
          <w:sz w:val="19"/>
        </w:rPr>
        <w:t xml:space="preserve">S) </w:t>
      </w:r>
      <w:r>
        <w:tab/>
      </w:r>
      <w:r>
        <w:rPr>
          <w:w w:val="98.31897334048622"/>
          <w:rFonts w:ascii="Arial" w:hAnsi="Arial" w:eastAsia="Arial"/>
          <w:b w:val="0"/>
          <w:i w:val="0"/>
          <w:color w:val="000000"/>
          <w:sz w:val="19"/>
        </w:rPr>
        <w:t>Number of hidden neurons</w:t>
      </w:r>
    </w:p>
    <w:p>
      <w:pPr>
        <w:autoSpaceDN w:val="0"/>
        <w:tabs>
          <w:tab w:pos="5318" w:val="left"/>
        </w:tabs>
        <w:autoSpaceDE w:val="0"/>
        <w:widowControl/>
        <w:spacing w:line="200" w:lineRule="exact" w:before="0" w:after="0"/>
        <w:ind w:left="116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>Fig.11.(a) Cycle-to-cycle variation of four levels in FeMFET is well-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>Fig.12.(a) Comparison between the measured FeMFET weights and</w:t>
      </w:r>
    </w:p>
    <w:p>
      <w:pPr>
        <w:autoSpaceDN w:val="0"/>
        <w:tabs>
          <w:tab w:pos="5318" w:val="left"/>
        </w:tabs>
        <w:autoSpaceDE w:val="0"/>
        <w:widowControl/>
        <w:spacing w:line="242" w:lineRule="exact" w:before="10" w:after="0"/>
        <w:ind w:left="116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>behaved; (b) Measured</w:t>
      </w:r>
      <w:r>
        <w:rPr>
          <w:rFonts w:ascii="Times,Italic" w:hAnsi="Times,Italic" w:eastAsia="Times,Italic"/>
          <w:b w:val="0"/>
          <w:i/>
          <w:color w:val="000000"/>
          <w:sz w:val="18"/>
        </w:rPr>
        <w:t xml:space="preserve"> I</w:t>
      </w:r>
      <w:r>
        <w:rPr>
          <w:rFonts w:ascii="Times New Roman" w:hAnsi="Times New Roman" w:eastAsia="Times New Roman"/>
          <w:b w:val="0"/>
          <w:i w:val="0"/>
          <w:color w:val="000000"/>
          <w:sz w:val="12"/>
        </w:rPr>
        <w:t>D</w:t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>-</w:t>
      </w:r>
      <w:r>
        <w:rPr>
          <w:rFonts w:ascii="Times,Italic" w:hAnsi="Times,Italic" w:eastAsia="Times,Italic"/>
          <w:b w:val="0"/>
          <w:i/>
          <w:color w:val="000000"/>
          <w:sz w:val="18"/>
        </w:rPr>
        <w:t>V</w:t>
      </w:r>
      <w:r>
        <w:rPr>
          <w:rFonts w:ascii="Times New Roman" w:hAnsi="Times New Roman" w:eastAsia="Times New Roman"/>
          <w:b w:val="0"/>
          <w:i w:val="0"/>
          <w:color w:val="000000"/>
          <w:sz w:val="12"/>
        </w:rPr>
        <w:t>D</w:t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 characteristics show small non-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>ideal linear weight; (b) Errors induced by quantization of the ideal</w:t>
      </w:r>
    </w:p>
    <w:p>
      <w:pPr>
        <w:autoSpaceDN w:val="0"/>
        <w:tabs>
          <w:tab w:pos="5318" w:val="left"/>
        </w:tabs>
        <w:autoSpaceDE w:val="0"/>
        <w:widowControl/>
        <w:spacing w:line="242" w:lineRule="exact" w:before="0" w:after="0"/>
        <w:ind w:left="116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>linearity. Large</w:t>
      </w:r>
      <w:r>
        <w:rPr>
          <w:rFonts w:ascii="Times,Italic" w:hAnsi="Times,Italic" w:eastAsia="Times,Italic"/>
          <w:b w:val="0"/>
          <w:i/>
          <w:color w:val="000000"/>
          <w:sz w:val="18"/>
        </w:rPr>
        <w:t xml:space="preserve"> I</w:t>
      </w:r>
      <w:r>
        <w:rPr>
          <w:rFonts w:ascii="Times New Roman" w:hAnsi="Times New Roman" w:eastAsia="Times New Roman"/>
          <w:b w:val="0"/>
          <w:i w:val="0"/>
          <w:color w:val="000000"/>
          <w:sz w:val="12"/>
        </w:rPr>
        <w:t>D</w:t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 can be obtained with large</w:t>
      </w:r>
      <w:r>
        <w:rPr>
          <w:rFonts w:ascii="Times,Italic" w:hAnsi="Times,Italic" w:eastAsia="Times,Italic"/>
          <w:b w:val="0"/>
          <w:i/>
          <w:color w:val="000000"/>
          <w:sz w:val="18"/>
        </w:rPr>
        <w:t xml:space="preserve"> V</w:t>
      </w:r>
      <w:r>
        <w:rPr>
          <w:rFonts w:ascii="Times New Roman" w:hAnsi="Times New Roman" w:eastAsia="Times New Roman"/>
          <w:b w:val="0"/>
          <w:i w:val="0"/>
          <w:color w:val="000000"/>
          <w:sz w:val="12"/>
        </w:rPr>
        <w:t>DS</w:t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 for fast read speed.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>linear weight (2 bits) is negligible compared with floating point</w:t>
      </w:r>
    </w:p>
    <w:p>
      <w:pPr>
        <w:autoSpaceDN w:val="0"/>
        <w:autoSpaceDE w:val="0"/>
        <w:widowControl/>
        <w:spacing w:line="288" w:lineRule="auto" w:before="72" w:after="0"/>
        <w:ind w:left="14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>(a)</w:t>
      </w:r>
    </w:p>
    <w:p>
      <w:pPr>
        <w:autoSpaceDN w:val="0"/>
        <w:tabs>
          <w:tab w:pos="446" w:val="left"/>
        </w:tabs>
        <w:autoSpaceDE w:val="0"/>
        <w:widowControl/>
        <w:spacing w:line="283" w:lineRule="auto" w:before="0" w:after="0"/>
        <w:ind w:left="142" w:right="9648" w:firstLine="0"/>
        <w:jc w:val="left"/>
      </w:pPr>
      <w:r>
        <w:rPr>
          <w:w w:val="102.59664975679839"/>
          <w:rFonts w:ascii="Arial" w:hAnsi="Arial" w:eastAsia="Arial"/>
          <w:b w:val="0"/>
          <w:i w:val="0"/>
          <w:color w:val="515151"/>
          <w:sz w:val="13"/>
        </w:rPr>
        <w:t>WL</w:t>
      </w:r>
      <w:r>
        <w:rPr>
          <w:w w:val="98.97905985514322"/>
          <w:rFonts w:ascii="Arial" w:hAnsi="Arial" w:eastAsia="Arial"/>
          <w:b w:val="0"/>
          <w:i w:val="0"/>
          <w:color w:val="515151"/>
          <w:sz w:val="9"/>
        </w:rPr>
        <w:t xml:space="preserve">1 </w:t>
      </w:r>
      <w:r>
        <w:br/>
      </w:r>
      <w:r>
        <w:tab/>
      </w:r>
      <w:r>
        <w:rPr>
          <w:w w:val="102.59664975679839"/>
          <w:rFonts w:ascii="Arial" w:hAnsi="Arial" w:eastAsia="Arial"/>
          <w:b w:val="0"/>
          <w:i w:val="0"/>
          <w:color w:val="515151"/>
          <w:sz w:val="13"/>
        </w:rPr>
        <w:t>SEL</w:t>
      </w:r>
      <w:r>
        <w:rPr>
          <w:w w:val="98.97905985514322"/>
          <w:rFonts w:ascii="Arial" w:hAnsi="Arial" w:eastAsia="Arial"/>
          <w:b w:val="0"/>
          <w:i w:val="0"/>
          <w:color w:val="515151"/>
          <w:sz w:val="9"/>
        </w:rPr>
        <w:t>1+</w:t>
      </w:r>
    </w:p>
    <w:p>
      <w:pPr>
        <w:autoSpaceDN w:val="0"/>
        <w:tabs>
          <w:tab w:pos="884" w:val="left"/>
        </w:tabs>
        <w:autoSpaceDE w:val="0"/>
        <w:widowControl/>
        <w:spacing w:line="382" w:lineRule="auto" w:before="0" w:after="0"/>
        <w:ind w:left="780" w:right="9216" w:firstLine="0"/>
        <w:jc w:val="left"/>
      </w:pPr>
      <w:r>
        <w:rPr>
          <w:w w:val="102.3368321932279"/>
          <w:rFonts w:ascii="Arial" w:hAnsi="Arial" w:eastAsia="Arial"/>
          <w:b w:val="0"/>
          <w:i w:val="0"/>
          <w:color w:val="B11B25"/>
          <w:sz w:val="13"/>
        </w:rPr>
        <w:t xml:space="preserve">W </w:t>
      </w:r>
      <w:r>
        <w:br/>
      </w:r>
      <w:r>
        <w:tab/>
      </w:r>
      <w:r>
        <w:rPr>
          <w:w w:val="102.59664975679839"/>
          <w:rFonts w:ascii="Arial" w:hAnsi="Arial" w:eastAsia="Arial"/>
          <w:b w:val="0"/>
          <w:i w:val="0"/>
          <w:color w:val="515151"/>
          <w:sz w:val="13"/>
        </w:rPr>
        <w:t>SEL</w:t>
      </w:r>
      <w:r>
        <w:rPr>
          <w:w w:val="98.97905985514322"/>
          <w:rFonts w:ascii="Arial" w:hAnsi="Arial" w:eastAsia="Arial"/>
          <w:b w:val="0"/>
          <w:i w:val="0"/>
          <w:color w:val="515151"/>
          <w:sz w:val="9"/>
        </w:rPr>
        <w:t>1-</w:t>
      </w:r>
    </w:p>
    <w:p>
      <w:pPr>
        <w:autoSpaceDN w:val="0"/>
        <w:tabs>
          <w:tab w:pos="912" w:val="left"/>
          <w:tab w:pos="1268" w:val="left"/>
          <w:tab w:pos="1384" w:val="left"/>
          <w:tab w:pos="1410" w:val="left"/>
          <w:tab w:pos="1666" w:val="left"/>
        </w:tabs>
        <w:autoSpaceDE w:val="0"/>
        <w:widowControl/>
        <w:spacing w:line="254" w:lineRule="exact" w:before="0" w:after="0"/>
        <w:ind w:left="888" w:right="8064" w:firstLine="0"/>
        <w:jc w:val="left"/>
      </w:pPr>
      <w:r>
        <w:rPr>
          <w:w w:val="96.1424171924591"/>
          <w:rFonts w:ascii="Times New Roman" w:hAnsi="Times New Roman" w:eastAsia="Times New Roman"/>
          <w:b w:val="0"/>
          <w:i w:val="0"/>
          <w:color w:val="B11B25"/>
          <w:sz w:val="8"/>
        </w:rPr>
        <w:t>11</w:t>
      </w:r>
      <w:r>
        <w:rPr>
          <w:w w:val="96.1424171924591"/>
          <w:rFonts w:ascii="Symbol" w:hAnsi="Symbol" w:eastAsia="Symbol"/>
          <w:b w:val="0"/>
          <w:i w:val="0"/>
          <w:color w:val="B11B25"/>
          <w:sz w:val="8"/>
        </w:rPr>
        <w:t></w:t>
      </w:r>
      <w:r>
        <w:tab/>
      </w:r>
      <w:r>
        <w:rPr>
          <w:w w:val="101.36421748570032"/>
          <w:rFonts w:ascii="Arial" w:hAnsi="Arial" w:eastAsia="Arial"/>
          <w:b w:val="0"/>
          <w:i w:val="0"/>
          <w:color w:val="00009F"/>
          <w:sz w:val="14"/>
        </w:rPr>
        <w:t xml:space="preserve">W </w:t>
      </w:r>
      <w:r>
        <w:rPr>
          <w:w w:val="102.55395174026489"/>
          <w:rFonts w:ascii="Times New Roman" w:hAnsi="Times New Roman" w:eastAsia="Times New Roman"/>
          <w:b w:val="0"/>
          <w:i w:val="0"/>
          <w:color w:val="00009F"/>
          <w:sz w:val="8"/>
        </w:rPr>
        <w:t>11</w:t>
      </w:r>
      <w:r>
        <w:tab/>
      </w:r>
      <w:r>
        <w:rPr>
          <w:w w:val="102.55395174026489"/>
          <w:rFonts w:ascii="Symbol" w:hAnsi="Symbol" w:eastAsia="Symbol"/>
          <w:b w:val="0"/>
          <w:i w:val="0"/>
          <w:color w:val="00009F"/>
          <w:sz w:val="8"/>
        </w:rPr>
        <w:t></w:t>
      </w:r>
      <w:r>
        <w:br/>
      </w:r>
      <w:r>
        <w:tab/>
      </w:r>
      <w:r>
        <w:rPr>
          <w:w w:val="102.59664975679839"/>
          <w:rFonts w:ascii="Arial" w:hAnsi="Arial" w:eastAsia="Arial"/>
          <w:b w:val="0"/>
          <w:i w:val="0"/>
          <w:color w:val="515151"/>
          <w:sz w:val="13"/>
        </w:rPr>
        <w:t>SEL</w:t>
      </w:r>
      <w:r>
        <w:rPr>
          <w:w w:val="98.97905985514322"/>
          <w:rFonts w:ascii="Arial" w:hAnsi="Arial" w:eastAsia="Arial"/>
          <w:b w:val="0"/>
          <w:i w:val="0"/>
          <w:color w:val="515151"/>
          <w:sz w:val="9"/>
        </w:rPr>
        <w:t>N+</w:t>
      </w:r>
      <w:r>
        <w:rPr>
          <w:w w:val="102.59664975679839"/>
          <w:rFonts w:ascii="Arial" w:hAnsi="Arial" w:eastAsia="Arial"/>
          <w:b w:val="0"/>
          <w:i w:val="0"/>
          <w:color w:val="515151"/>
          <w:sz w:val="13"/>
        </w:rPr>
        <w:t xml:space="preserve"> SEL</w:t>
      </w:r>
      <w:r>
        <w:rPr>
          <w:w w:val="98.97905985514322"/>
          <w:rFonts w:ascii="Arial" w:hAnsi="Arial" w:eastAsia="Arial"/>
          <w:b w:val="0"/>
          <w:i w:val="0"/>
          <w:color w:val="515151"/>
          <w:sz w:val="9"/>
        </w:rPr>
        <w:t>N-</w:t>
      </w:r>
    </w:p>
    <w:p>
      <w:pPr>
        <w:autoSpaceDN w:val="0"/>
        <w:tabs>
          <w:tab w:pos="2072" w:val="left"/>
          <w:tab w:pos="2096" w:val="left"/>
          <w:tab w:pos="2448" w:val="left"/>
          <w:tab w:pos="2560" w:val="left"/>
          <w:tab w:pos="2584" w:val="left"/>
          <w:tab w:pos="3256" w:val="left"/>
          <w:tab w:pos="3520" w:val="left"/>
        </w:tabs>
        <w:autoSpaceDE w:val="0"/>
        <w:widowControl/>
        <w:spacing w:line="234" w:lineRule="exact" w:before="0" w:after="0"/>
        <w:ind w:left="1960" w:right="6768" w:firstLine="0"/>
        <w:jc w:val="left"/>
      </w:pPr>
      <w:r>
        <w:rPr>
          <w:w w:val="103.26675268319936"/>
          <w:rFonts w:ascii="Arial" w:hAnsi="Arial" w:eastAsia="Arial"/>
          <w:b w:val="0"/>
          <w:i w:val="0"/>
          <w:color w:val="B11B25"/>
          <w:sz w:val="13"/>
        </w:rPr>
        <w:t xml:space="preserve">W </w:t>
      </w:r>
      <w:r>
        <w:rPr>
          <w:w w:val="97.01605439186096"/>
          <w:rFonts w:ascii="Times New Roman" w:hAnsi="Times New Roman" w:eastAsia="Times New Roman"/>
          <w:b w:val="0"/>
          <w:i w:val="0"/>
          <w:color w:val="B11B25"/>
          <w:sz w:val="8"/>
        </w:rPr>
        <w:t>1</w:t>
      </w:r>
      <w:r>
        <w:rPr>
          <w:w w:val="97.01605439186096"/>
          <w:rFonts w:ascii="Arial" w:hAnsi="Arial" w:eastAsia="Arial"/>
          <w:b w:val="0"/>
          <w:i w:val="0"/>
          <w:color w:val="B11B25"/>
          <w:sz w:val="8"/>
        </w:rPr>
        <w:t>N</w:t>
      </w:r>
      <w:r>
        <w:tab/>
      </w:r>
      <w:r>
        <w:rPr>
          <w:w w:val="97.01605439186096"/>
          <w:rFonts w:ascii="Symbol" w:hAnsi="Symbol" w:eastAsia="Symbol"/>
          <w:b w:val="0"/>
          <w:i w:val="0"/>
          <w:color w:val="B11B25"/>
          <w:sz w:val="8"/>
        </w:rPr>
        <w:t></w:t>
      </w:r>
      <w:r>
        <w:tab/>
      </w:r>
      <w:r>
        <w:rPr>
          <w:rFonts w:ascii="Arial" w:hAnsi="Arial" w:eastAsia="Arial"/>
          <w:b w:val="0"/>
          <w:i w:val="0"/>
          <w:color w:val="00009F"/>
          <w:sz w:val="14"/>
        </w:rPr>
        <w:t xml:space="preserve">W </w:t>
      </w:r>
      <w:r>
        <w:rPr>
          <w:rFonts w:ascii="Times New Roman" w:hAnsi="Times New Roman" w:eastAsia="Times New Roman"/>
          <w:b w:val="0"/>
          <w:i w:val="0"/>
          <w:color w:val="00009F"/>
          <w:sz w:val="8"/>
        </w:rPr>
        <w:t>1</w:t>
      </w:r>
      <w:r>
        <w:rPr>
          <w:rFonts w:ascii="Arial" w:hAnsi="Arial" w:eastAsia="Arial"/>
          <w:b w:val="0"/>
          <w:i w:val="0"/>
          <w:color w:val="00009F"/>
          <w:sz w:val="8"/>
        </w:rPr>
        <w:t>N</w:t>
      </w:r>
      <w:r>
        <w:tab/>
      </w:r>
      <w:r>
        <w:rPr>
          <w:rFonts w:ascii="Symbol" w:hAnsi="Symbol" w:eastAsia="Symbol"/>
          <w:b w:val="0"/>
          <w:i w:val="0"/>
          <w:color w:val="00009F"/>
          <w:sz w:val="8"/>
        </w:rPr>
        <w:t></w:t>
      </w:r>
      <w:r>
        <w:tab/>
      </w:r>
      <w:r>
        <w:rPr>
          <w:w w:val="98.4923755421358"/>
          <w:rFonts w:ascii="Arial" w:hAnsi="Arial" w:eastAsia="Arial"/>
          <w:b w:val="0"/>
          <w:i w:val="0"/>
          <w:color w:val="000000"/>
          <w:sz w:val="17"/>
        </w:rPr>
        <w:t xml:space="preserve">50 </w:t>
      </w:r>
      <w:r>
        <w:br/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(b)</w:t>
      </w:r>
    </w:p>
    <w:p>
      <w:pPr>
        <w:autoSpaceDN w:val="0"/>
        <w:tabs>
          <w:tab w:pos="5318" w:val="left"/>
        </w:tabs>
        <w:autoSpaceDE w:val="0"/>
        <w:widowControl/>
        <w:spacing w:line="324" w:lineRule="exact" w:before="0" w:after="0"/>
        <w:ind w:left="4344" w:right="1296" w:firstLine="0"/>
        <w:jc w:val="left"/>
      </w:pPr>
      <w:r>
        <w:rPr>
          <w:w w:val="98.4923755421358"/>
          <w:rFonts w:ascii="Arial" w:hAnsi="Arial" w:eastAsia="Arial"/>
          <w:b w:val="0"/>
          <w:i w:val="0"/>
          <w:color w:val="515151"/>
          <w:sz w:val="17"/>
        </w:rPr>
        <w:t xml:space="preserve">FeMFET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>weight by increasing the number of hidden neurons.</w:t>
      </w:r>
    </w:p>
    <w:p>
      <w:pPr>
        <w:autoSpaceDN w:val="0"/>
        <w:autoSpaceDE w:val="0"/>
        <w:widowControl/>
        <w:spacing w:line="180" w:lineRule="exact" w:before="0" w:after="0"/>
        <w:ind w:left="0" w:right="3320" w:firstLine="0"/>
        <w:jc w:val="right"/>
      </w:pPr>
      <w:r>
        <w:rPr>
          <w:rFonts w:ascii="Arial,Bold" w:hAnsi="Arial,Bold" w:eastAsia="Arial,Bold"/>
          <w:b/>
          <w:i w:val="0"/>
          <w:color w:val="515151"/>
          <w:sz w:val="13"/>
        </w:rPr>
        <w:t>FeRAM</w:t>
      </w:r>
    </w:p>
    <w:p>
      <w:pPr>
        <w:autoSpaceDN w:val="0"/>
        <w:tabs>
          <w:tab w:pos="7574" w:val="left"/>
        </w:tabs>
        <w:autoSpaceDE w:val="0"/>
        <w:widowControl/>
        <w:spacing w:line="162" w:lineRule="exact" w:before="18" w:after="0"/>
        <w:ind w:left="6930" w:right="2448" w:firstLine="0"/>
        <w:jc w:val="left"/>
      </w:pPr>
      <w:r>
        <w:rPr>
          <w:rFonts w:ascii="Arial,Bold" w:hAnsi="Arial,Bold" w:eastAsia="Arial,Bold"/>
          <w:b/>
          <w:i w:val="0"/>
          <w:color w:val="515151"/>
          <w:sz w:val="13"/>
        </w:rPr>
        <w:t xml:space="preserve">[6] </w:t>
      </w:r>
      <w:r>
        <w:br/>
      </w:r>
      <w:r>
        <w:tab/>
      </w:r>
      <w:r>
        <w:rPr>
          <w:rFonts w:ascii="Arial,Bold" w:hAnsi="Arial,Bold" w:eastAsia="Arial,Bold"/>
          <w:b/>
          <w:i w:val="0"/>
          <w:color w:val="515151"/>
          <w:sz w:val="13"/>
        </w:rPr>
        <w:t xml:space="preserve">FeFET </w:t>
      </w:r>
    </w:p>
    <w:p>
      <w:pPr>
        <w:autoSpaceDN w:val="0"/>
        <w:tabs>
          <w:tab w:pos="8268" w:val="left"/>
          <w:tab w:pos="8334" w:val="left"/>
          <w:tab w:pos="8992" w:val="left"/>
        </w:tabs>
        <w:autoSpaceDE w:val="0"/>
        <w:widowControl/>
        <w:spacing w:line="150" w:lineRule="exact" w:before="30" w:after="0"/>
        <w:ind w:left="7714" w:right="720" w:firstLine="0"/>
        <w:jc w:val="left"/>
      </w:pPr>
      <w:r>
        <w:rPr>
          <w:rFonts w:ascii="Arial,Bold" w:hAnsi="Arial,Bold" w:eastAsia="Arial,Bold"/>
          <w:b/>
          <w:i w:val="0"/>
          <w:color w:val="515151"/>
          <w:sz w:val="13"/>
        </w:rPr>
        <w:t xml:space="preserve">[3] </w:t>
      </w:r>
      <w:r>
        <w:tab/>
      </w:r>
      <w:r>
        <w:rPr>
          <w:rFonts w:ascii="Arial" w:hAnsi="Arial" w:eastAsia="Arial"/>
          <w:b w:val="0"/>
          <w:i w:val="0"/>
          <w:color w:val="00AF50"/>
          <w:sz w:val="13"/>
        </w:rPr>
        <w:t xml:space="preserve">(this work) </w:t>
      </w:r>
      <w:r>
        <w:br/>
      </w:r>
      <w:r>
        <w:tab/>
      </w:r>
      <w:r>
        <w:rPr>
          <w:rFonts w:ascii="Arial,Bold" w:hAnsi="Arial,Bold" w:eastAsia="Arial,Bold"/>
          <w:b/>
          <w:i w:val="0"/>
          <w:color w:val="515151"/>
          <w:sz w:val="13"/>
        </w:rPr>
        <w:t xml:space="preserve">FeMFET </w:t>
      </w:r>
      <w:r>
        <w:tab/>
      </w:r>
      <w:r>
        <w:rPr>
          <w:rFonts w:ascii="Arial,Bold" w:hAnsi="Arial,Bold" w:eastAsia="Arial,Bold"/>
          <w:b/>
          <w:i w:val="0"/>
          <w:color w:val="515151"/>
          <w:sz w:val="13"/>
        </w:rPr>
        <w:t xml:space="preserve">STT-MRAM </w:t>
      </w:r>
    </w:p>
    <w:p>
      <w:pPr>
        <w:autoSpaceDN w:val="0"/>
        <w:tabs>
          <w:tab w:pos="9848" w:val="left"/>
        </w:tabs>
        <w:autoSpaceDE w:val="0"/>
        <w:widowControl/>
        <w:spacing w:line="156" w:lineRule="exact" w:before="24" w:after="0"/>
        <w:ind w:left="9252" w:right="144" w:firstLine="0"/>
        <w:jc w:val="left"/>
      </w:pPr>
      <w:r>
        <w:rPr>
          <w:rFonts w:ascii="Arial,Bold" w:hAnsi="Arial,Bold" w:eastAsia="Arial,Bold"/>
          <w:b/>
          <w:i w:val="0"/>
          <w:color w:val="515151"/>
          <w:sz w:val="13"/>
        </w:rPr>
        <w:t xml:space="preserve">[7] </w:t>
      </w:r>
      <w:r>
        <w:br/>
      </w:r>
      <w:r>
        <w:tab/>
      </w:r>
      <w:r>
        <w:rPr>
          <w:rFonts w:ascii="Arial,Bold" w:hAnsi="Arial,Bold" w:eastAsia="Arial,Bold"/>
          <w:b/>
          <w:i w:val="0"/>
          <w:color w:val="515151"/>
          <w:sz w:val="13"/>
        </w:rPr>
        <w:t xml:space="preserve">RRAM </w:t>
      </w:r>
    </w:p>
    <w:p>
      <w:pPr>
        <w:autoSpaceDN w:val="0"/>
        <w:autoSpaceDE w:val="0"/>
        <w:widowControl/>
        <w:spacing w:line="180" w:lineRule="exact" w:before="0" w:after="0"/>
        <w:ind w:left="0" w:right="368" w:firstLine="0"/>
        <w:jc w:val="right"/>
      </w:pPr>
      <w:r>
        <w:rPr>
          <w:rFonts w:ascii="Arial,Bold" w:hAnsi="Arial,Bold" w:eastAsia="Arial,Bold"/>
          <w:b/>
          <w:i w:val="0"/>
          <w:color w:val="515151"/>
          <w:sz w:val="13"/>
        </w:rPr>
        <w:t>[8]</w:t>
      </w:r>
    </w:p>
    <w:p>
      <w:pPr>
        <w:autoSpaceDN w:val="0"/>
        <w:tabs>
          <w:tab w:pos="3618" w:val="left"/>
          <w:tab w:pos="4344" w:val="left"/>
          <w:tab w:pos="5732" w:val="left"/>
          <w:tab w:pos="6664" w:val="left"/>
          <w:tab w:pos="7724" w:val="left"/>
          <w:tab w:pos="8240" w:val="left"/>
          <w:tab w:pos="9110" w:val="left"/>
          <w:tab w:pos="9902" w:val="left"/>
        </w:tabs>
        <w:autoSpaceDE w:val="0"/>
        <w:widowControl/>
        <w:spacing w:line="280" w:lineRule="exact" w:before="6" w:after="0"/>
        <w:ind w:left="3256" w:right="0" w:firstLine="0"/>
        <w:jc w:val="left"/>
      </w:pPr>
      <w:r>
        <w:rPr>
          <w:w w:val="98.4923755421358"/>
          <w:rFonts w:ascii="Arial" w:hAnsi="Arial" w:eastAsia="Arial"/>
          <w:b w:val="0"/>
          <w:i w:val="0"/>
          <w:color w:val="000000"/>
          <w:sz w:val="17"/>
        </w:rPr>
        <w:t xml:space="preserve">40 </w:t>
      </w:r>
      <w:r>
        <w:tab/>
      </w:r>
      <w:r>
        <w:rPr>
          <w:w w:val="98.4923755421358"/>
          <w:rFonts w:ascii="Arial,Bold" w:hAnsi="Arial,Bold" w:eastAsia="Arial,Bold"/>
          <w:b/>
          <w:i w:val="0"/>
          <w:color w:val="F7884F"/>
          <w:sz w:val="17"/>
        </w:rPr>
        <w:t xml:space="preserve">1-bit </w:t>
      </w:r>
      <w:r>
        <w:tab/>
      </w:r>
      <w:r>
        <w:rPr>
          <w:w w:val="98.4923755421358"/>
          <w:rFonts w:ascii="Arial" w:hAnsi="Arial" w:eastAsia="Arial"/>
          <w:b w:val="0"/>
          <w:i w:val="0"/>
          <w:color w:val="515151"/>
          <w:sz w:val="17"/>
        </w:rPr>
        <w:t xml:space="preserve">weight </w:t>
      </w:r>
      <w:r>
        <w:tab/>
      </w:r>
      <w:r>
        <w:rPr>
          <w:rFonts w:ascii="Arial,Bold" w:hAnsi="Arial,Bold" w:eastAsia="Arial,Bold"/>
          <w:b/>
          <w:i w:val="0"/>
          <w:color w:val="515151"/>
          <w:sz w:val="13"/>
        </w:rPr>
        <w:t xml:space="preserve">Structure </w:t>
      </w:r>
      <w:r>
        <w:tab/>
      </w:r>
      <w:r>
        <w:rPr>
          <w:rFonts w:ascii="Arial" w:hAnsi="Arial" w:eastAsia="Arial"/>
          <w:b w:val="0"/>
          <w:i w:val="0"/>
          <w:color w:val="515151"/>
          <w:sz w:val="12"/>
        </w:rPr>
        <w:t xml:space="preserve">1T-1C (drain) </w:t>
      </w:r>
      <w:r>
        <w:tab/>
      </w:r>
      <w:r>
        <w:rPr>
          <w:rFonts w:ascii="Arial" w:hAnsi="Arial" w:eastAsia="Arial"/>
          <w:b w:val="0"/>
          <w:i w:val="0"/>
          <w:color w:val="515151"/>
          <w:sz w:val="12"/>
        </w:rPr>
        <w:t xml:space="preserve">1T </w:t>
      </w:r>
      <w:r>
        <w:tab/>
      </w:r>
      <w:r>
        <w:rPr>
          <w:rFonts w:ascii="Arial" w:hAnsi="Arial" w:eastAsia="Arial"/>
          <w:b w:val="0"/>
          <w:i w:val="0"/>
          <w:color w:val="515151"/>
          <w:sz w:val="12"/>
        </w:rPr>
        <w:t xml:space="preserve">1T-1C (gate) </w:t>
      </w:r>
      <w:r>
        <w:tab/>
      </w:r>
      <w:r>
        <w:rPr>
          <w:rFonts w:ascii="Arial" w:hAnsi="Arial" w:eastAsia="Arial"/>
          <w:b w:val="0"/>
          <w:i w:val="0"/>
          <w:color w:val="515151"/>
          <w:sz w:val="12"/>
        </w:rPr>
        <w:t xml:space="preserve">1T-1MTJ </w:t>
      </w:r>
      <w:r>
        <w:tab/>
      </w:r>
      <w:r>
        <w:rPr>
          <w:rFonts w:ascii="Arial" w:hAnsi="Arial" w:eastAsia="Arial"/>
          <w:b w:val="0"/>
          <w:i w:val="0"/>
          <w:color w:val="515151"/>
          <w:sz w:val="12"/>
        </w:rPr>
        <w:t>1T-1R</w:t>
      </w:r>
    </w:p>
    <w:p>
      <w:pPr>
        <w:autoSpaceDN w:val="0"/>
        <w:autoSpaceDE w:val="0"/>
        <w:widowControl/>
        <w:spacing w:line="288" w:lineRule="auto" w:before="0" w:after="0"/>
        <w:ind w:left="0" w:right="7542" w:firstLine="0"/>
        <w:jc w:val="right"/>
      </w:pPr>
      <w:r>
        <w:rPr>
          <w:w w:val="102.59664975679839"/>
          <w:rFonts w:ascii="Arial" w:hAnsi="Arial" w:eastAsia="Arial"/>
          <w:b w:val="0"/>
          <w:i w:val="0"/>
          <w:color w:val="00AF50"/>
          <w:sz w:val="13"/>
        </w:rPr>
        <w:t>BL</w:t>
      </w:r>
      <w:r>
        <w:rPr>
          <w:w w:val="98.97905985514322"/>
          <w:rFonts w:ascii="Arial" w:hAnsi="Arial" w:eastAsia="Arial"/>
          <w:b w:val="0"/>
          <w:i w:val="0"/>
          <w:color w:val="00AF50"/>
          <w:sz w:val="9"/>
        </w:rPr>
        <w:t>1</w:t>
      </w:r>
    </w:p>
    <w:p>
      <w:pPr>
        <w:autoSpaceDN w:val="0"/>
        <w:tabs>
          <w:tab w:pos="4344" w:val="left"/>
          <w:tab w:pos="5600" w:val="left"/>
          <w:tab w:pos="6718" w:val="left"/>
          <w:tab w:pos="7498" w:val="left"/>
          <w:tab w:pos="7670" w:val="left"/>
        </w:tabs>
        <w:autoSpaceDE w:val="0"/>
        <w:widowControl/>
        <w:spacing w:line="230" w:lineRule="exact" w:before="0" w:after="0"/>
        <w:ind w:left="3256" w:right="0" w:firstLine="0"/>
        <w:jc w:val="left"/>
      </w:pPr>
      <w:r>
        <w:rPr>
          <w:w w:val="98.4923755421358"/>
          <w:rFonts w:ascii="Arial" w:hAnsi="Arial" w:eastAsia="Arial"/>
          <w:b w:val="0"/>
          <w:i w:val="0"/>
          <w:color w:val="000000"/>
          <w:sz w:val="17"/>
        </w:rPr>
        <w:t xml:space="preserve">30 </w:t>
      </w:r>
      <w:r>
        <w:tab/>
      </w:r>
      <w:r>
        <w:rPr>
          <w:w w:val="98.4923755421358"/>
          <w:rFonts w:ascii="Arial" w:hAnsi="Arial" w:eastAsia="Arial"/>
          <w:b w:val="0"/>
          <w:i w:val="0"/>
          <w:color w:val="515151"/>
          <w:sz w:val="17"/>
        </w:rPr>
        <w:t xml:space="preserve">quantization </w:t>
      </w:r>
      <w:r>
        <w:tab/>
      </w:r>
      <w:r>
        <w:rPr>
          <w:rFonts w:ascii="Arial,Bold" w:hAnsi="Arial,Bold" w:eastAsia="Arial,Bold"/>
          <w:b/>
          <w:i w:val="0"/>
          <w:color w:val="515151"/>
          <w:sz w:val="13"/>
        </w:rPr>
        <w:t xml:space="preserve">Read scheme </w:t>
      </w:r>
      <w:r>
        <w:tab/>
      </w:r>
      <w:r>
        <w:rPr>
          <w:rFonts w:ascii="Arial" w:hAnsi="Arial" w:eastAsia="Arial"/>
          <w:b w:val="0"/>
          <w:i w:val="0"/>
          <w:color w:val="C00000"/>
          <w:sz w:val="12"/>
        </w:rPr>
        <w:t xml:space="preserve">Destructive </w:t>
      </w:r>
      <w:r>
        <w:tab/>
      </w:r>
      <w:r>
        <w:rPr>
          <w:rFonts w:ascii="Arial" w:hAnsi="Arial" w:eastAsia="Arial"/>
          <w:b w:val="0"/>
          <w:i w:val="0"/>
          <w:color w:val="515151"/>
          <w:sz w:val="12"/>
        </w:rPr>
        <w:t xml:space="preserve">destructive </w:t>
      </w:r>
      <w:r>
        <w:tab/>
      </w:r>
      <w:r>
        <w:rPr>
          <w:rFonts w:ascii="Arial" w:hAnsi="Arial" w:eastAsia="Arial"/>
          <w:b w:val="0"/>
          <w:i w:val="0"/>
          <w:color w:val="515151"/>
          <w:sz w:val="12"/>
        </w:rPr>
        <w:t>Non-</w:t>
      </w:r>
    </w:p>
    <w:p>
      <w:pPr>
        <w:autoSpaceDN w:val="0"/>
        <w:autoSpaceDE w:val="0"/>
        <w:widowControl/>
        <w:spacing w:line="266" w:lineRule="auto" w:before="0" w:after="0"/>
        <w:ind w:left="8208" w:right="1584" w:firstLine="0"/>
        <w:jc w:val="center"/>
      </w:pPr>
      <w:r>
        <w:rPr>
          <w:rFonts w:ascii="Arial" w:hAnsi="Arial" w:eastAsia="Arial"/>
          <w:b w:val="0"/>
          <w:i w:val="0"/>
          <w:color w:val="00AF50"/>
          <w:sz w:val="12"/>
        </w:rPr>
        <w:t xml:space="preserve">destructive </w:t>
      </w:r>
      <w:r>
        <w:br/>
      </w:r>
      <w:r>
        <w:rPr>
          <w:rFonts w:ascii="Arial" w:hAnsi="Arial" w:eastAsia="Arial"/>
          <w:b w:val="0"/>
          <w:i w:val="0"/>
          <w:color w:val="00AF50"/>
          <w:sz w:val="12"/>
        </w:rPr>
        <w:t>Non-</w:t>
      </w:r>
    </w:p>
    <w:p>
      <w:pPr>
        <w:autoSpaceDN w:val="0"/>
        <w:autoSpaceDE w:val="0"/>
        <w:widowControl/>
        <w:spacing w:line="266" w:lineRule="auto" w:before="0" w:after="0"/>
        <w:ind w:left="8928" w:right="864" w:firstLine="0"/>
        <w:jc w:val="center"/>
      </w:pPr>
      <w:r>
        <w:rPr>
          <w:rFonts w:ascii="Arial" w:hAnsi="Arial" w:eastAsia="Arial"/>
          <w:b w:val="0"/>
          <w:i w:val="0"/>
          <w:color w:val="515151"/>
          <w:sz w:val="12"/>
        </w:rPr>
        <w:t xml:space="preserve">destructive </w:t>
      </w:r>
      <w:r>
        <w:br/>
      </w:r>
      <w:r>
        <w:rPr>
          <w:rFonts w:ascii="Arial" w:hAnsi="Arial" w:eastAsia="Arial"/>
          <w:b w:val="0"/>
          <w:i w:val="0"/>
          <w:color w:val="515151"/>
          <w:sz w:val="12"/>
        </w:rPr>
        <w:t>Non-</w:t>
      </w:r>
    </w:p>
    <w:p>
      <w:pPr>
        <w:autoSpaceDN w:val="0"/>
        <w:autoSpaceDE w:val="0"/>
        <w:widowControl/>
        <w:spacing w:line="266" w:lineRule="auto" w:before="0" w:after="0"/>
        <w:ind w:left="9648" w:right="144" w:firstLine="0"/>
        <w:jc w:val="center"/>
      </w:pPr>
      <w:r>
        <w:rPr>
          <w:rFonts w:ascii="Arial" w:hAnsi="Arial" w:eastAsia="Arial"/>
          <w:b w:val="0"/>
          <w:i w:val="0"/>
          <w:color w:val="515151"/>
          <w:sz w:val="12"/>
        </w:rPr>
        <w:t xml:space="preserve">destructive </w:t>
      </w:r>
      <w:r>
        <w:br/>
      </w:r>
      <w:r>
        <w:rPr>
          <w:rFonts w:ascii="Arial" w:hAnsi="Arial" w:eastAsia="Arial"/>
          <w:b w:val="0"/>
          <w:i w:val="0"/>
          <w:color w:val="515151"/>
          <w:sz w:val="12"/>
        </w:rPr>
        <w:t>Non-</w:t>
      </w:r>
    </w:p>
    <w:p>
      <w:pPr>
        <w:autoSpaceDN w:val="0"/>
        <w:autoSpaceDE w:val="0"/>
        <w:widowControl/>
        <w:spacing w:line="290" w:lineRule="auto" w:before="64" w:after="0"/>
        <w:ind w:left="144" w:right="0" w:firstLine="0"/>
        <w:jc w:val="left"/>
      </w:pPr>
      <w:r>
        <w:rPr>
          <w:w w:val="102.59664975679839"/>
          <w:rFonts w:ascii="Arial" w:hAnsi="Arial" w:eastAsia="Arial"/>
          <w:b w:val="0"/>
          <w:i w:val="0"/>
          <w:color w:val="515151"/>
          <w:sz w:val="13"/>
        </w:rPr>
        <w:t>WL</w:t>
      </w:r>
      <w:r>
        <w:rPr>
          <w:w w:val="98.97905985514322"/>
          <w:rFonts w:ascii="Arial" w:hAnsi="Arial" w:eastAsia="Arial"/>
          <w:b w:val="0"/>
          <w:i w:val="0"/>
          <w:color w:val="515151"/>
          <w:sz w:val="9"/>
        </w:rPr>
        <w:t>N</w:t>
      </w:r>
    </w:p>
    <w:p>
      <w:pPr>
        <w:autoSpaceDN w:val="0"/>
        <w:autoSpaceDE w:val="0"/>
        <w:widowControl/>
        <w:spacing w:line="331" w:lineRule="auto" w:before="0" w:after="0"/>
        <w:ind w:left="736" w:right="0" w:firstLine="0"/>
        <w:jc w:val="left"/>
      </w:pPr>
      <w:r>
        <w:rPr>
          <w:w w:val="102.08234105791365"/>
          <w:rFonts w:ascii="Arial" w:hAnsi="Arial" w:eastAsia="Arial"/>
          <w:b w:val="0"/>
          <w:i w:val="0"/>
          <w:color w:val="B11B25"/>
          <w:sz w:val="14"/>
        </w:rPr>
        <w:t xml:space="preserve">W </w:t>
      </w:r>
      <w:r>
        <w:rPr>
          <w:w w:val="103.28049659729004"/>
          <w:rFonts w:ascii="Arial" w:hAnsi="Arial" w:eastAsia="Arial"/>
          <w:b w:val="0"/>
          <w:i w:val="0"/>
          <w:color w:val="B11B25"/>
          <w:sz w:val="8"/>
        </w:rPr>
        <w:t>N</w:t>
      </w:r>
      <w:r>
        <w:rPr>
          <w:w w:val="103.28049659729004"/>
          <w:rFonts w:ascii="Symbol" w:hAnsi="Symbol" w:eastAsia="Symbol"/>
          <w:b w:val="0"/>
          <w:i w:val="0"/>
          <w:color w:val="B11B25"/>
          <w:sz w:val="8"/>
        </w:rPr>
        <w:t></w:t>
      </w:r>
    </w:p>
    <w:p>
      <w:pPr>
        <w:autoSpaceDN w:val="0"/>
        <w:tabs>
          <w:tab w:pos="1224" w:val="left"/>
          <w:tab w:pos="1346" w:val="left"/>
          <w:tab w:pos="1398" w:val="left"/>
          <w:tab w:pos="1932" w:val="left"/>
          <w:tab w:pos="2052" w:val="left"/>
          <w:tab w:pos="2404" w:val="left"/>
          <w:tab w:pos="2516" w:val="left"/>
          <w:tab w:pos="2538" w:val="left"/>
        </w:tabs>
        <w:autoSpaceDE w:val="0"/>
        <w:widowControl/>
        <w:spacing w:line="114" w:lineRule="exact" w:before="0" w:after="0"/>
        <w:ind w:left="910" w:right="0" w:firstLine="0"/>
        <w:jc w:val="left"/>
      </w:pPr>
      <w:r>
        <w:rPr>
          <w:w w:val="103.28049659729004"/>
          <w:rFonts w:ascii="Times New Roman" w:hAnsi="Times New Roman" w:eastAsia="Times New Roman"/>
          <w:b w:val="0"/>
          <w:i w:val="0"/>
          <w:color w:val="B11B25"/>
          <w:sz w:val="8"/>
        </w:rPr>
        <w:t xml:space="preserve">1 </w:t>
      </w:r>
      <w:r>
        <w:tab/>
      </w:r>
      <w:r>
        <w:rPr>
          <w:w w:val="98.83980751037598"/>
          <w:rFonts w:ascii="Arial" w:hAnsi="Arial" w:eastAsia="Arial"/>
          <w:b w:val="0"/>
          <w:i w:val="0"/>
          <w:color w:val="00009F"/>
          <w:sz w:val="14"/>
        </w:rPr>
        <w:t>W</w:t>
      </w:r>
      <w:r>
        <w:rPr>
          <w:rFonts w:ascii="Symbol" w:hAnsi="Symbol" w:eastAsia="Symbol"/>
          <w:b w:val="0"/>
          <w:i w:val="0"/>
          <w:color w:val="00009F"/>
          <w:sz w:val="8"/>
        </w:rPr>
        <w:t xml:space="preserve"> </w:t>
      </w:r>
      <w:r>
        <w:rPr>
          <w:rFonts w:ascii="Arial" w:hAnsi="Arial" w:eastAsia="Arial"/>
          <w:b w:val="0"/>
          <w:i w:val="0"/>
          <w:color w:val="00009F"/>
          <w:sz w:val="8"/>
        </w:rPr>
        <w:t xml:space="preserve">N </w:t>
      </w:r>
      <w:r>
        <w:rPr>
          <w:rFonts w:ascii="Times New Roman" w:hAnsi="Times New Roman" w:eastAsia="Times New Roman"/>
          <w:b w:val="0"/>
          <w:i w:val="0"/>
          <w:color w:val="00009F"/>
          <w:sz w:val="8"/>
        </w:rPr>
        <w:t xml:space="preserve">1 </w:t>
      </w:r>
      <w:r>
        <w:tab/>
      </w:r>
      <w:r>
        <w:rPr>
          <w:w w:val="98.03160939897809"/>
          <w:rFonts w:ascii="Arial" w:hAnsi="Arial" w:eastAsia="Arial"/>
          <w:b w:val="0"/>
          <w:i w:val="0"/>
          <w:color w:val="B11B25"/>
          <w:sz w:val="14"/>
        </w:rPr>
        <w:t>W</w:t>
      </w:r>
      <w:r>
        <w:rPr>
          <w:rFonts w:ascii="Symbol" w:hAnsi="Symbol" w:eastAsia="Symbol"/>
          <w:b w:val="0"/>
          <w:i w:val="0"/>
          <w:color w:val="B11B25"/>
          <w:sz w:val="8"/>
        </w:rPr>
        <w:t xml:space="preserve"> </w:t>
      </w:r>
      <w:r>
        <w:rPr>
          <w:rFonts w:ascii="Arial" w:hAnsi="Arial" w:eastAsia="Arial"/>
          <w:b w:val="0"/>
          <w:i w:val="0"/>
          <w:color w:val="B11B25"/>
          <w:sz w:val="8"/>
        </w:rPr>
        <w:t xml:space="preserve">NN </w:t>
      </w:r>
      <w:r>
        <w:tab/>
      </w:r>
      <w:r>
        <w:rPr>
          <w:w w:val="102.75587668785681"/>
          <w:rFonts w:ascii="Arial" w:hAnsi="Arial" w:eastAsia="Arial"/>
          <w:b w:val="0"/>
          <w:i w:val="0"/>
          <w:color w:val="00009F"/>
          <w:sz w:val="13"/>
        </w:rPr>
        <w:t xml:space="preserve">W </w:t>
      </w:r>
      <w:r>
        <w:rPr>
          <w:w w:val="96.53609991073608"/>
          <w:rFonts w:ascii="Arial" w:hAnsi="Arial" w:eastAsia="Arial"/>
          <w:b w:val="0"/>
          <w:i w:val="0"/>
          <w:color w:val="00009F"/>
          <w:sz w:val="8"/>
        </w:rPr>
        <w:t>NN</w:t>
      </w:r>
      <w:r>
        <w:tab/>
      </w:r>
      <w:r>
        <w:rPr>
          <w:w w:val="96.53609991073608"/>
          <w:rFonts w:ascii="Symbol" w:hAnsi="Symbol" w:eastAsia="Symbol"/>
          <w:b w:val="0"/>
          <w:i w:val="0"/>
          <w:color w:val="00009F"/>
          <w:sz w:val="8"/>
        </w:rPr>
        <w:t></w:t>
      </w:r>
    </w:p>
    <w:p>
      <w:pPr>
        <w:autoSpaceDN w:val="0"/>
        <w:tabs>
          <w:tab w:pos="3626" w:val="left"/>
          <w:tab w:pos="5622" w:val="left"/>
        </w:tabs>
        <w:autoSpaceDE w:val="0"/>
        <w:widowControl/>
        <w:spacing w:line="164" w:lineRule="exact" w:before="66" w:after="0"/>
        <w:ind w:left="3256" w:right="4032" w:firstLine="0"/>
        <w:jc w:val="left"/>
      </w:pPr>
      <w:r>
        <w:rPr>
          <w:w w:val="98.4923755421358"/>
          <w:rFonts w:ascii="Arial" w:hAnsi="Arial" w:eastAsia="Arial"/>
          <w:b w:val="0"/>
          <w:i w:val="0"/>
          <w:color w:val="000000"/>
          <w:sz w:val="17"/>
        </w:rPr>
        <w:t xml:space="preserve">20 </w:t>
      </w:r>
      <w:r>
        <w:br/>
      </w:r>
      <w:r>
        <w:tab/>
      </w:r>
      <w:r>
        <w:rPr>
          <w:w w:val="98.4923755421358"/>
          <w:rFonts w:ascii="Arial,Bold" w:hAnsi="Arial,Bold" w:eastAsia="Arial,Bold"/>
          <w:b/>
          <w:i w:val="0"/>
          <w:color w:val="48A1B0"/>
          <w:sz w:val="17"/>
        </w:rPr>
        <w:t xml:space="preserve">2-bit </w:t>
      </w:r>
      <w:r>
        <w:tab/>
      </w:r>
      <w:r>
        <w:rPr>
          <w:rFonts w:ascii="Arial,Bold" w:hAnsi="Arial,Bold" w:eastAsia="Arial,Bold"/>
          <w:b/>
          <w:i w:val="0"/>
          <w:color w:val="515151"/>
          <w:sz w:val="13"/>
        </w:rPr>
        <w:t>Write voltage</w:t>
      </w:r>
    </w:p>
    <w:p>
      <w:pPr>
        <w:autoSpaceDN w:val="0"/>
        <w:tabs>
          <w:tab w:pos="6816" w:val="left"/>
          <w:tab w:pos="6874" w:val="left"/>
        </w:tabs>
        <w:autoSpaceDE w:val="0"/>
        <w:widowControl/>
        <w:spacing w:line="206" w:lineRule="exact" w:before="0" w:after="0"/>
        <w:ind w:left="5636" w:right="3168" w:firstLine="0"/>
        <w:jc w:val="left"/>
      </w:pPr>
      <w:r>
        <w:rPr>
          <w:rFonts w:ascii="Arial,Bold" w:hAnsi="Arial,Bold" w:eastAsia="Arial,Bold"/>
          <w:b/>
          <w:i w:val="0"/>
          <w:color w:val="515151"/>
          <w:sz w:val="13"/>
        </w:rPr>
        <w:t xml:space="preserve">Write energy </w:t>
      </w:r>
      <w:r>
        <w:tab/>
      </w:r>
      <w:r>
        <w:rPr>
          <w:rFonts w:ascii="Arial" w:hAnsi="Arial" w:eastAsia="Arial"/>
          <w:b w:val="0"/>
          <w:i w:val="0"/>
          <w:color w:val="515151"/>
          <w:sz w:val="12"/>
        </w:rPr>
        <w:t xml:space="preserve">~0.1 pJ </w:t>
      </w:r>
      <w:r>
        <w:br/>
      </w:r>
      <w:r>
        <w:tab/>
      </w:r>
      <w:r>
        <w:rPr>
          <w:rFonts w:ascii="Arial" w:hAnsi="Arial" w:eastAsia="Arial"/>
          <w:b w:val="0"/>
          <w:i w:val="0"/>
          <w:color w:val="515151"/>
          <w:sz w:val="12"/>
        </w:rPr>
        <w:t>3.3 V</w:t>
      </w:r>
    </w:p>
    <w:p>
      <w:pPr>
        <w:autoSpaceDN w:val="0"/>
        <w:autoSpaceDE w:val="0"/>
        <w:widowControl/>
        <w:spacing w:line="343" w:lineRule="auto" w:before="0" w:after="0"/>
        <w:ind w:left="7488" w:right="2448" w:firstLine="0"/>
        <w:jc w:val="center"/>
      </w:pPr>
      <w:r>
        <w:rPr>
          <w:rFonts w:ascii="Arial" w:hAnsi="Arial" w:eastAsia="Arial"/>
          <w:b w:val="0"/>
          <w:i w:val="0"/>
          <w:color w:val="515151"/>
          <w:sz w:val="12"/>
        </w:rPr>
        <w:t xml:space="preserve">~0.1 pJ </w:t>
      </w:r>
      <w:r>
        <w:br/>
      </w:r>
      <w:r>
        <w:rPr>
          <w:rFonts w:ascii="Arial" w:hAnsi="Arial" w:eastAsia="Arial"/>
          <w:b w:val="0"/>
          <w:i w:val="0"/>
          <w:color w:val="C00000"/>
          <w:sz w:val="12"/>
        </w:rPr>
        <w:t>4.0 V</w:t>
      </w:r>
    </w:p>
    <w:p>
      <w:pPr>
        <w:autoSpaceDN w:val="0"/>
        <w:autoSpaceDE w:val="0"/>
        <w:widowControl/>
        <w:spacing w:line="343" w:lineRule="auto" w:before="0" w:after="0"/>
        <w:ind w:left="8352" w:right="1728" w:firstLine="0"/>
        <w:jc w:val="center"/>
      </w:pPr>
      <w:r>
        <w:rPr>
          <w:rFonts w:ascii="Arial" w:hAnsi="Arial" w:eastAsia="Arial"/>
          <w:b w:val="0"/>
          <w:i w:val="0"/>
          <w:color w:val="00AF50"/>
          <w:sz w:val="12"/>
        </w:rPr>
        <w:t xml:space="preserve">~0.1 pJ </w:t>
      </w:r>
      <w:r>
        <w:br/>
      </w:r>
      <w:r>
        <w:rPr>
          <w:rFonts w:ascii="Arial" w:hAnsi="Arial" w:eastAsia="Arial"/>
          <w:b w:val="0"/>
          <w:i w:val="0"/>
          <w:color w:val="00AF50"/>
          <w:sz w:val="12"/>
        </w:rPr>
        <w:t>1.8 V</w:t>
      </w:r>
    </w:p>
    <w:p>
      <w:pPr>
        <w:autoSpaceDN w:val="0"/>
        <w:autoSpaceDE w:val="0"/>
        <w:widowControl/>
        <w:spacing w:line="343" w:lineRule="auto" w:before="0" w:after="0"/>
        <w:ind w:left="9072" w:right="1034" w:firstLine="0"/>
        <w:jc w:val="right"/>
      </w:pPr>
      <w:r>
        <w:rPr>
          <w:rFonts w:ascii="Arial" w:hAnsi="Arial" w:eastAsia="Arial"/>
          <w:b w:val="0"/>
          <w:i w:val="0"/>
          <w:color w:val="C00000"/>
          <w:sz w:val="12"/>
        </w:rPr>
        <w:t xml:space="preserve">~5 pJ </w:t>
      </w:r>
      <w:r>
        <w:br/>
      </w:r>
      <w:r>
        <w:rPr>
          <w:rFonts w:ascii="Arial" w:hAnsi="Arial" w:eastAsia="Arial"/>
          <w:b w:val="0"/>
          <w:i w:val="0"/>
          <w:color w:val="515151"/>
          <w:sz w:val="12"/>
        </w:rPr>
        <w:t>1.5 V</w:t>
      </w:r>
    </w:p>
    <w:p>
      <w:pPr>
        <w:autoSpaceDN w:val="0"/>
        <w:autoSpaceDE w:val="0"/>
        <w:widowControl/>
        <w:spacing w:line="343" w:lineRule="auto" w:before="0" w:after="0"/>
        <w:ind w:left="9792" w:right="144" w:firstLine="0"/>
        <w:jc w:val="center"/>
      </w:pPr>
      <w:r>
        <w:rPr>
          <w:rFonts w:ascii="Arial" w:hAnsi="Arial" w:eastAsia="Arial"/>
          <w:b w:val="0"/>
          <w:i w:val="0"/>
          <w:color w:val="C00000"/>
          <w:sz w:val="12"/>
        </w:rPr>
        <w:t xml:space="preserve">~ 10 pJ </w:t>
      </w:r>
      <w:r>
        <w:br/>
      </w:r>
      <w:r>
        <w:rPr>
          <w:rFonts w:ascii="Arial" w:hAnsi="Arial" w:eastAsia="Arial"/>
          <w:b w:val="0"/>
          <w:i w:val="0"/>
          <w:color w:val="C00000"/>
          <w:sz w:val="12"/>
        </w:rPr>
        <w:t>4 V</w:t>
      </w:r>
    </w:p>
    <w:p>
      <w:pPr>
        <w:autoSpaceDN w:val="0"/>
        <w:tabs>
          <w:tab w:pos="3256" w:val="left"/>
          <w:tab w:pos="3642" w:val="left"/>
          <w:tab w:pos="5780" w:val="left"/>
          <w:tab w:pos="6906" w:val="left"/>
          <w:tab w:pos="7648" w:val="left"/>
          <w:tab w:pos="8428" w:val="left"/>
          <w:tab w:pos="9228" w:val="left"/>
          <w:tab w:pos="9920" w:val="left"/>
        </w:tabs>
        <w:autoSpaceDE w:val="0"/>
        <w:widowControl/>
        <w:spacing w:line="186" w:lineRule="exact" w:before="0" w:after="0"/>
        <w:ind w:left="2778" w:right="0" w:firstLine="0"/>
        <w:jc w:val="left"/>
      </w:pPr>
      <w:r>
        <w:rPr>
          <w:w w:val="102.59664975679839"/>
          <w:rFonts w:ascii="Arial" w:hAnsi="Arial" w:eastAsia="Arial"/>
          <w:b w:val="0"/>
          <w:i w:val="0"/>
          <w:color w:val="00AF50"/>
          <w:sz w:val="13"/>
        </w:rPr>
        <w:t>BL</w:t>
      </w:r>
      <w:r>
        <w:rPr>
          <w:w w:val="98.97905985514322"/>
          <w:rFonts w:ascii="Arial" w:hAnsi="Arial" w:eastAsia="Arial"/>
          <w:b w:val="0"/>
          <w:i w:val="0"/>
          <w:color w:val="00AF50"/>
          <w:sz w:val="9"/>
        </w:rPr>
        <w:t xml:space="preserve">N </w:t>
      </w:r>
      <w:r>
        <w:tab/>
      </w:r>
      <w:r>
        <w:rPr>
          <w:w w:val="98.4923755421358"/>
          <w:rFonts w:ascii="Arial" w:hAnsi="Arial" w:eastAsia="Arial"/>
          <w:b w:val="0"/>
          <w:i w:val="0"/>
          <w:color w:val="000000"/>
          <w:sz w:val="17"/>
        </w:rPr>
        <w:t xml:space="preserve">10 </w:t>
      </w:r>
      <w:r>
        <w:tab/>
      </w:r>
      <w:r>
        <w:rPr>
          <w:w w:val="98.4923755421358"/>
          <w:rFonts w:ascii="Arial,Bold" w:hAnsi="Arial,Bold" w:eastAsia="Arial,Bold"/>
          <w:b/>
          <w:i w:val="0"/>
          <w:color w:val="515151"/>
          <w:sz w:val="17"/>
        </w:rPr>
        <w:t xml:space="preserve">4-bit </w:t>
      </w:r>
      <w:r>
        <w:tab/>
      </w:r>
      <w:r>
        <w:rPr>
          <w:rFonts w:ascii="Arial,Bold" w:hAnsi="Arial,Bold" w:eastAsia="Arial,Bold"/>
          <w:b/>
          <w:i w:val="0"/>
          <w:color w:val="515151"/>
          <w:sz w:val="13"/>
        </w:rPr>
        <w:t xml:space="preserve">Multi-bit </w:t>
      </w:r>
      <w:r>
        <w:tab/>
      </w:r>
      <w:r>
        <w:rPr>
          <w:rFonts w:ascii="Arial" w:hAnsi="Arial" w:eastAsia="Arial"/>
          <w:b w:val="0"/>
          <w:i w:val="0"/>
          <w:color w:val="C00000"/>
          <w:sz w:val="12"/>
        </w:rPr>
        <w:t xml:space="preserve">Bad </w:t>
      </w:r>
      <w:r>
        <w:tab/>
      </w:r>
      <w:r>
        <w:rPr>
          <w:rFonts w:ascii="Arial" w:hAnsi="Arial" w:eastAsia="Arial"/>
          <w:b w:val="0"/>
          <w:i w:val="0"/>
          <w:color w:val="515151"/>
          <w:sz w:val="12"/>
        </w:rPr>
        <w:t xml:space="preserve">Good </w:t>
      </w:r>
      <w:r>
        <w:tab/>
      </w:r>
      <w:r>
        <w:rPr>
          <w:rFonts w:ascii="Arial" w:hAnsi="Arial" w:eastAsia="Arial"/>
          <w:b w:val="0"/>
          <w:i w:val="0"/>
          <w:color w:val="00AF50"/>
          <w:sz w:val="12"/>
        </w:rPr>
        <w:t xml:space="preserve">Good </w:t>
      </w:r>
      <w:r>
        <w:tab/>
      </w:r>
      <w:r>
        <w:rPr>
          <w:rFonts w:ascii="Arial" w:hAnsi="Arial" w:eastAsia="Arial"/>
          <w:b w:val="0"/>
          <w:i w:val="0"/>
          <w:color w:val="C00000"/>
          <w:sz w:val="12"/>
        </w:rPr>
        <w:t xml:space="preserve">Bad </w:t>
      </w:r>
      <w:r>
        <w:tab/>
      </w:r>
      <w:r>
        <w:rPr>
          <w:rFonts w:ascii="Arial" w:hAnsi="Arial" w:eastAsia="Arial"/>
          <w:b w:val="0"/>
          <w:i w:val="0"/>
          <w:color w:val="515151"/>
          <w:sz w:val="12"/>
        </w:rPr>
        <w:t>Good</w:t>
      </w:r>
    </w:p>
    <w:p>
      <w:pPr>
        <w:autoSpaceDN w:val="0"/>
        <w:tabs>
          <w:tab w:pos="1444" w:val="left"/>
          <w:tab w:pos="1868" w:val="left"/>
          <w:tab w:pos="2652" w:val="left"/>
          <w:tab w:pos="5650" w:val="left"/>
          <w:tab w:pos="6810" w:val="left"/>
          <w:tab w:pos="7646" w:val="left"/>
          <w:tab w:pos="8424" w:val="left"/>
          <w:tab w:pos="9186" w:val="left"/>
          <w:tab w:pos="9918" w:val="left"/>
        </w:tabs>
        <w:autoSpaceDE w:val="0"/>
        <w:widowControl/>
        <w:spacing w:line="184" w:lineRule="exact" w:before="0" w:after="0"/>
        <w:ind w:left="674" w:right="0" w:firstLine="0"/>
        <w:jc w:val="left"/>
      </w:pPr>
      <w:r>
        <w:rPr>
          <w:w w:val="102.59664975679839"/>
          <w:rFonts w:ascii="Arial" w:hAnsi="Arial" w:eastAsia="Arial"/>
          <w:b w:val="0"/>
          <w:i w:val="0"/>
          <w:color w:val="515151"/>
          <w:sz w:val="13"/>
        </w:rPr>
        <w:t>SL</w:t>
      </w:r>
      <w:r>
        <w:rPr>
          <w:w w:val="98.97905985514322"/>
          <w:rFonts w:ascii="Arial" w:hAnsi="Arial" w:eastAsia="Arial"/>
          <w:b w:val="0"/>
          <w:i w:val="0"/>
          <w:color w:val="515151"/>
          <w:sz w:val="9"/>
        </w:rPr>
        <w:t xml:space="preserve">1+ </w:t>
      </w:r>
      <w:r>
        <w:tab/>
      </w:r>
      <w:r>
        <w:rPr>
          <w:w w:val="102.59664975679839"/>
          <w:rFonts w:ascii="Arial" w:hAnsi="Arial" w:eastAsia="Arial"/>
          <w:b w:val="0"/>
          <w:i w:val="0"/>
          <w:color w:val="515151"/>
          <w:sz w:val="13"/>
        </w:rPr>
        <w:t>SL</w:t>
      </w:r>
      <w:r>
        <w:rPr>
          <w:w w:val="98.43221240573459"/>
          <w:rFonts w:ascii="Arial" w:hAnsi="Arial" w:eastAsia="Arial"/>
          <w:b w:val="0"/>
          <w:i w:val="0"/>
          <w:color w:val="515151"/>
          <w:sz w:val="9"/>
        </w:rPr>
        <w:t>1-</w:t>
      </w:r>
      <w:r>
        <w:tab/>
      </w:r>
      <w:r>
        <w:rPr>
          <w:w w:val="102.59664975679839"/>
          <w:rFonts w:ascii="Arial" w:hAnsi="Arial" w:eastAsia="Arial"/>
          <w:b w:val="0"/>
          <w:i w:val="0"/>
          <w:color w:val="515151"/>
          <w:sz w:val="13"/>
        </w:rPr>
        <w:t>SL</w:t>
      </w:r>
      <w:r>
        <w:rPr>
          <w:w w:val="98.43221240573459"/>
          <w:rFonts w:ascii="Arial" w:hAnsi="Arial" w:eastAsia="Arial"/>
          <w:b w:val="0"/>
          <w:i w:val="0"/>
          <w:color w:val="515151"/>
          <w:sz w:val="9"/>
        </w:rPr>
        <w:t xml:space="preserve">N+ </w:t>
      </w:r>
      <w:r>
        <w:tab/>
      </w:r>
      <w:r>
        <w:rPr>
          <w:w w:val="102.59664975679839"/>
          <w:rFonts w:ascii="Arial" w:hAnsi="Arial" w:eastAsia="Arial"/>
          <w:b w:val="0"/>
          <w:i w:val="0"/>
          <w:color w:val="515151"/>
          <w:sz w:val="13"/>
        </w:rPr>
        <w:t>SL</w:t>
      </w:r>
      <w:r>
        <w:rPr>
          <w:w w:val="98.97905985514322"/>
          <w:rFonts w:ascii="Arial" w:hAnsi="Arial" w:eastAsia="Arial"/>
          <w:b w:val="0"/>
          <w:i w:val="0"/>
          <w:color w:val="515151"/>
          <w:sz w:val="9"/>
        </w:rPr>
        <w:t>N-</w:t>
      </w:r>
      <w:r>
        <w:tab/>
      </w:r>
      <w:r>
        <w:rPr>
          <w:rFonts w:ascii="Arial,Bold" w:hAnsi="Arial,Bold" w:eastAsia="Arial,Bold"/>
          <w:b/>
          <w:i w:val="0"/>
          <w:color w:val="515151"/>
          <w:sz w:val="13"/>
        </w:rPr>
        <w:t xml:space="preserve">Read speed </w:t>
      </w:r>
      <w:r>
        <w:tab/>
      </w:r>
      <w:r>
        <w:rPr>
          <w:rFonts w:ascii="Arial" w:hAnsi="Arial" w:eastAsia="Arial"/>
          <w:b w:val="0"/>
          <w:i w:val="0"/>
          <w:color w:val="515151"/>
          <w:sz w:val="12"/>
        </w:rPr>
        <w:t xml:space="preserve">Medium </w:t>
      </w:r>
      <w:r>
        <w:tab/>
      </w:r>
      <w:r>
        <w:rPr>
          <w:rFonts w:ascii="Arial" w:hAnsi="Arial" w:eastAsia="Arial"/>
          <w:b w:val="0"/>
          <w:i w:val="0"/>
          <w:color w:val="515151"/>
          <w:sz w:val="12"/>
        </w:rPr>
        <w:t xml:space="preserve">Good </w:t>
      </w:r>
      <w:r>
        <w:tab/>
      </w:r>
      <w:r>
        <w:rPr>
          <w:rFonts w:ascii="Arial" w:hAnsi="Arial" w:eastAsia="Arial"/>
          <w:b w:val="0"/>
          <w:i w:val="0"/>
          <w:color w:val="00AF50"/>
          <w:sz w:val="12"/>
        </w:rPr>
        <w:t xml:space="preserve">Good </w:t>
      </w:r>
      <w:r>
        <w:tab/>
      </w:r>
      <w:r>
        <w:rPr>
          <w:rFonts w:ascii="Arial" w:hAnsi="Arial" w:eastAsia="Arial"/>
          <w:b w:val="0"/>
          <w:i w:val="0"/>
          <w:color w:val="515151"/>
          <w:sz w:val="12"/>
        </w:rPr>
        <w:t xml:space="preserve">Good </w:t>
      </w:r>
      <w:r>
        <w:tab/>
      </w:r>
      <w:r>
        <w:rPr>
          <w:rFonts w:ascii="Arial" w:hAnsi="Arial" w:eastAsia="Arial"/>
          <w:b w:val="0"/>
          <w:i w:val="0"/>
          <w:color w:val="515151"/>
          <w:sz w:val="12"/>
        </w:rPr>
        <w:t>Good</w:t>
      </w:r>
    </w:p>
    <w:p>
      <w:pPr>
        <w:autoSpaceDN w:val="0"/>
        <w:autoSpaceDE w:val="0"/>
        <w:widowControl/>
        <w:spacing w:line="286" w:lineRule="auto" w:before="0" w:after="0"/>
        <w:ind w:left="1040" w:right="0" w:firstLine="0"/>
        <w:jc w:val="left"/>
      </w:pPr>
      <w:r>
        <w:rPr>
          <w:w w:val="103.3538246154785"/>
          <w:rFonts w:ascii="Arial" w:hAnsi="Arial" w:eastAsia="Arial"/>
          <w:b w:val="0"/>
          <w:i w:val="0"/>
          <w:color w:val="000000"/>
          <w:sz w:val="10"/>
        </w:rPr>
        <w:t>Current</w:t>
      </w:r>
    </w:p>
    <w:p>
      <w:pPr>
        <w:autoSpaceDN w:val="0"/>
        <w:autoSpaceDE w:val="0"/>
        <w:widowControl/>
        <w:spacing w:line="286" w:lineRule="auto" w:before="0" w:after="0"/>
        <w:ind w:left="1100" w:right="0" w:firstLine="0"/>
        <w:jc w:val="left"/>
      </w:pPr>
      <w:r>
        <w:rPr>
          <w:w w:val="103.3538246154785"/>
          <w:rFonts w:ascii="Arial" w:hAnsi="Arial" w:eastAsia="Arial"/>
          <w:b w:val="0"/>
          <w:i w:val="0"/>
          <w:color w:val="000000"/>
          <w:sz w:val="10"/>
        </w:rPr>
        <w:t>Sub.</w:t>
      </w:r>
    </w:p>
    <w:p>
      <w:pPr>
        <w:autoSpaceDN w:val="0"/>
        <w:autoSpaceDE w:val="0"/>
        <w:widowControl/>
        <w:spacing w:line="290" w:lineRule="auto" w:before="0" w:after="0"/>
        <w:ind w:left="2268" w:right="0" w:firstLine="0"/>
        <w:jc w:val="left"/>
      </w:pPr>
      <w:r>
        <w:rPr>
          <w:w w:val="103.8459873199463"/>
          <w:rFonts w:ascii="Arial" w:hAnsi="Arial" w:eastAsia="Arial"/>
          <w:b w:val="0"/>
          <w:i w:val="0"/>
          <w:color w:val="000000"/>
          <w:sz w:val="10"/>
        </w:rPr>
        <w:t>Current</w:t>
      </w:r>
    </w:p>
    <w:p>
      <w:pPr>
        <w:autoSpaceDN w:val="0"/>
        <w:tabs>
          <w:tab w:pos="3348" w:val="left"/>
          <w:tab w:pos="5526" w:val="left"/>
          <w:tab w:pos="6870" w:val="left"/>
          <w:tab w:pos="7520" w:val="left"/>
          <w:tab w:pos="8432" w:val="left"/>
          <w:tab w:pos="9194" w:val="left"/>
          <w:tab w:pos="9924" w:val="left"/>
        </w:tabs>
        <w:autoSpaceDE w:val="0"/>
        <w:widowControl/>
        <w:spacing w:line="142" w:lineRule="exact" w:before="0" w:after="0"/>
        <w:ind w:left="2328" w:right="0" w:firstLine="0"/>
        <w:jc w:val="left"/>
      </w:pPr>
      <w:r>
        <w:rPr>
          <w:w w:val="103.8459873199463"/>
          <w:rFonts w:ascii="Arial" w:hAnsi="Arial" w:eastAsia="Arial"/>
          <w:b w:val="0"/>
          <w:i w:val="0"/>
          <w:color w:val="000000"/>
          <w:sz w:val="10"/>
        </w:rPr>
        <w:t xml:space="preserve">Sub. </w:t>
      </w:r>
      <w:r>
        <w:tab/>
      </w:r>
      <w:r>
        <w:rPr>
          <w:w w:val="98.4923755421358"/>
          <w:rFonts w:ascii="Arial" w:hAnsi="Arial" w:eastAsia="Arial"/>
          <w:b w:val="0"/>
          <w:i w:val="0"/>
          <w:color w:val="000000"/>
          <w:sz w:val="17"/>
        </w:rPr>
        <w:t xml:space="preserve">0 </w:t>
      </w:r>
      <w:r>
        <w:tab/>
      </w:r>
      <w:r>
        <w:rPr>
          <w:rFonts w:ascii="Arial,Bold" w:hAnsi="Arial,Bold" w:eastAsia="Arial,Bold"/>
          <w:b/>
          <w:i w:val="0"/>
          <w:color w:val="515151"/>
          <w:sz w:val="13"/>
        </w:rPr>
        <w:t xml:space="preserve">Charge trapping </w:t>
      </w:r>
      <w:r>
        <w:tab/>
      </w:r>
      <w:r>
        <w:rPr>
          <w:rFonts w:ascii="Arial" w:hAnsi="Arial" w:eastAsia="Arial"/>
          <w:b w:val="0"/>
          <w:i w:val="0"/>
          <w:color w:val="515151"/>
          <w:sz w:val="12"/>
        </w:rPr>
        <w:t xml:space="preserve">None </w:t>
      </w:r>
      <w:r>
        <w:tab/>
      </w:r>
      <w:r>
        <w:rPr>
          <w:rFonts w:ascii="Arial" w:hAnsi="Arial" w:eastAsia="Arial"/>
          <w:b w:val="0"/>
          <w:i w:val="0"/>
          <w:color w:val="C00000"/>
          <w:sz w:val="12"/>
        </w:rPr>
        <w:t xml:space="preserve">Significant </w:t>
      </w:r>
      <w:r>
        <w:tab/>
      </w:r>
      <w:r>
        <w:rPr>
          <w:rFonts w:ascii="Arial" w:hAnsi="Arial" w:eastAsia="Arial"/>
          <w:b w:val="0"/>
          <w:i w:val="0"/>
          <w:color w:val="00AF50"/>
          <w:sz w:val="12"/>
        </w:rPr>
        <w:t xml:space="preserve">None </w:t>
      </w:r>
      <w:r>
        <w:tab/>
      </w:r>
      <w:r>
        <w:rPr>
          <w:rFonts w:ascii="Arial" w:hAnsi="Arial" w:eastAsia="Arial"/>
          <w:b w:val="0"/>
          <w:i w:val="0"/>
          <w:color w:val="515151"/>
          <w:sz w:val="12"/>
        </w:rPr>
        <w:t xml:space="preserve">None </w:t>
      </w:r>
      <w:r>
        <w:tab/>
      </w:r>
      <w:r>
        <w:rPr>
          <w:rFonts w:ascii="Arial" w:hAnsi="Arial" w:eastAsia="Arial"/>
          <w:b w:val="0"/>
          <w:i w:val="0"/>
          <w:color w:val="515151"/>
          <w:sz w:val="12"/>
        </w:rPr>
        <w:t>None</w:t>
      </w:r>
    </w:p>
    <w:p>
      <w:pPr>
        <w:autoSpaceDN w:val="0"/>
        <w:autoSpaceDE w:val="0"/>
        <w:widowControl/>
        <w:spacing w:line="293" w:lineRule="auto" w:before="0" w:after="0"/>
        <w:ind w:left="1294" w:right="0" w:firstLine="0"/>
        <w:jc w:val="left"/>
      </w:pPr>
      <w:r>
        <w:rPr>
          <w:w w:val="98.84234269460043"/>
          <w:rFonts w:ascii="Arial" w:hAnsi="Arial" w:eastAsia="Arial"/>
          <w:b w:val="0"/>
          <w:i w:val="0"/>
          <w:color w:val="000000"/>
          <w:sz w:val="12"/>
        </w:rPr>
        <w:t>I</w:t>
      </w:r>
      <w:r>
        <w:rPr>
          <w:w w:val="106.16617202758789"/>
          <w:rFonts w:ascii="Arial" w:hAnsi="Arial" w:eastAsia="Arial"/>
          <w:b w:val="0"/>
          <w:i w:val="0"/>
          <w:color w:val="000000"/>
          <w:sz w:val="7"/>
        </w:rPr>
        <w:t>1</w:t>
      </w:r>
    </w:p>
    <w:p>
      <w:pPr>
        <w:autoSpaceDN w:val="0"/>
        <w:tabs>
          <w:tab w:pos="2474" w:val="left"/>
        </w:tabs>
        <w:autoSpaceDE w:val="0"/>
        <w:widowControl/>
        <w:spacing w:line="281" w:lineRule="auto" w:before="0" w:after="0"/>
        <w:ind w:left="1626" w:right="7920" w:firstLine="0"/>
        <w:jc w:val="left"/>
      </w:pPr>
      <w:r>
        <w:rPr>
          <w:w w:val="98.84234269460043"/>
          <w:rFonts w:ascii="Arial" w:hAnsi="Arial" w:eastAsia="Arial"/>
          <w:b w:val="0"/>
          <w:i w:val="0"/>
          <w:color w:val="000000"/>
          <w:sz w:val="12"/>
        </w:rPr>
        <w:t xml:space="preserve">MUX </w:t>
      </w:r>
      <w:r>
        <w:br/>
      </w:r>
      <w:r>
        <w:tab/>
      </w:r>
      <w:r>
        <w:rPr>
          <w:w w:val="98.84234269460043"/>
          <w:rFonts w:ascii="Arial" w:hAnsi="Arial" w:eastAsia="Arial"/>
          <w:b w:val="0"/>
          <w:i w:val="0"/>
          <w:color w:val="000000"/>
          <w:sz w:val="12"/>
        </w:rPr>
        <w:t>I</w:t>
      </w:r>
      <w:r>
        <w:rPr>
          <w:w w:val="105.46308244977678"/>
          <w:rFonts w:ascii="Arial" w:hAnsi="Arial" w:eastAsia="Arial"/>
          <w:b w:val="0"/>
          <w:i w:val="0"/>
          <w:color w:val="000000"/>
          <w:sz w:val="7"/>
        </w:rPr>
        <w:t>N</w:t>
      </w:r>
    </w:p>
    <w:p>
      <w:pPr>
        <w:autoSpaceDN w:val="0"/>
        <w:tabs>
          <w:tab w:pos="3548" w:val="left"/>
          <w:tab w:pos="4270" w:val="left"/>
          <w:tab w:pos="4456" w:val="left"/>
          <w:tab w:pos="5180" w:val="left"/>
          <w:tab w:pos="5366" w:val="left"/>
          <w:tab w:pos="5694" w:val="left"/>
          <w:tab w:pos="6868" w:val="left"/>
          <w:tab w:pos="7670" w:val="left"/>
          <w:tab w:pos="8430" w:val="left"/>
          <w:tab w:pos="9190" w:val="left"/>
          <w:tab w:pos="9942" w:val="left"/>
        </w:tabs>
        <w:autoSpaceDE w:val="0"/>
        <w:widowControl/>
        <w:spacing w:line="230" w:lineRule="exact" w:before="0" w:after="0"/>
        <w:ind w:left="3362" w:right="0" w:firstLine="0"/>
        <w:jc w:val="left"/>
      </w:pPr>
      <w:r>
        <w:rPr>
          <w:w w:val="98.4923755421358"/>
          <w:rFonts w:ascii="Arial" w:hAnsi="Arial" w:eastAsia="Arial"/>
          <w:b w:val="0"/>
          <w:i w:val="0"/>
          <w:color w:val="000000"/>
          <w:sz w:val="17"/>
        </w:rPr>
        <w:t xml:space="preserve">10 </w:t>
      </w:r>
      <w:r>
        <w:rPr>
          <w:rFonts w:ascii="Arial" w:hAnsi="Arial" w:eastAsia="Arial"/>
          <w:b w:val="0"/>
          <w:i w:val="0"/>
          <w:color w:val="000000"/>
          <w:sz w:val="10"/>
        </w:rPr>
        <w:t xml:space="preserve">1 </w:t>
      </w:r>
      <w:r>
        <w:tab/>
      </w:r>
      <w:r>
        <w:rPr>
          <w:w w:val="98.4923755421358"/>
          <w:rFonts w:ascii="Arial" w:hAnsi="Arial" w:eastAsia="Arial"/>
          <w:b w:val="0"/>
          <w:i w:val="0"/>
          <w:color w:val="000000"/>
          <w:sz w:val="17"/>
        </w:rPr>
        <w:t xml:space="preserve">10 </w:t>
      </w:r>
      <w:r>
        <w:rPr>
          <w:rFonts w:ascii="Arial" w:hAnsi="Arial" w:eastAsia="Arial"/>
          <w:b w:val="0"/>
          <w:i w:val="0"/>
          <w:color w:val="000000"/>
          <w:sz w:val="10"/>
        </w:rPr>
        <w:t xml:space="preserve">2 </w:t>
      </w:r>
      <w:r>
        <w:tab/>
      </w:r>
      <w:r>
        <w:rPr>
          <w:w w:val="98.4923755421358"/>
          <w:rFonts w:ascii="Arial" w:hAnsi="Arial" w:eastAsia="Arial"/>
          <w:b w:val="0"/>
          <w:i w:val="0"/>
          <w:color w:val="000000"/>
          <w:sz w:val="17"/>
        </w:rPr>
        <w:t xml:space="preserve">10 </w:t>
      </w:r>
      <w:r>
        <w:rPr>
          <w:rFonts w:ascii="Arial" w:hAnsi="Arial" w:eastAsia="Arial"/>
          <w:b w:val="0"/>
          <w:i w:val="0"/>
          <w:color w:val="000000"/>
          <w:sz w:val="10"/>
        </w:rPr>
        <w:t xml:space="preserve">3 </w:t>
      </w:r>
      <w:r>
        <w:tab/>
      </w:r>
      <w:r>
        <w:rPr>
          <w:rFonts w:ascii="Arial,Bold" w:hAnsi="Arial,Bold" w:eastAsia="Arial,Bold"/>
          <w:b/>
          <w:i w:val="0"/>
          <w:color w:val="515151"/>
          <w:sz w:val="13"/>
        </w:rPr>
        <w:t xml:space="preserve">Endurance </w:t>
      </w:r>
      <w:r>
        <w:tab/>
      </w:r>
      <w:r>
        <w:rPr>
          <w:rFonts w:ascii="Arial" w:hAnsi="Arial" w:eastAsia="Arial"/>
          <w:b w:val="0"/>
          <w:i w:val="0"/>
          <w:color w:val="515151"/>
          <w:sz w:val="12"/>
        </w:rPr>
        <w:t>~10</w:t>
      </w:r>
      <w:r>
        <w:rPr>
          <w:w w:val="95.20900249481201"/>
          <w:rFonts w:ascii="Arial" w:hAnsi="Arial" w:eastAsia="Arial"/>
          <w:b w:val="0"/>
          <w:i w:val="0"/>
          <w:color w:val="515151"/>
          <w:sz w:val="8"/>
        </w:rPr>
        <w:t xml:space="preserve">14 </w:t>
      </w:r>
      <w:r>
        <w:tab/>
      </w:r>
      <w:r>
        <w:rPr>
          <w:rFonts w:ascii="Arial" w:hAnsi="Arial" w:eastAsia="Arial"/>
          <w:b w:val="0"/>
          <w:i w:val="0"/>
          <w:color w:val="C00000"/>
          <w:sz w:val="12"/>
        </w:rPr>
        <w:t>~10</w:t>
      </w:r>
      <w:r>
        <w:rPr>
          <w:w w:val="95.20900249481201"/>
          <w:rFonts w:ascii="Arial" w:hAnsi="Arial" w:eastAsia="Arial"/>
          <w:b w:val="0"/>
          <w:i w:val="0"/>
          <w:color w:val="C00000"/>
          <w:sz w:val="8"/>
        </w:rPr>
        <w:t xml:space="preserve">5 </w:t>
      </w:r>
      <w:r>
        <w:tab/>
      </w:r>
      <w:r>
        <w:rPr>
          <w:rFonts w:ascii="Arial" w:hAnsi="Arial" w:eastAsia="Arial"/>
          <w:b w:val="0"/>
          <w:i w:val="0"/>
          <w:color w:val="00AF50"/>
          <w:sz w:val="12"/>
        </w:rPr>
        <w:t>&gt;10</w:t>
      </w:r>
      <w:r>
        <w:rPr>
          <w:w w:val="95.20900249481201"/>
          <w:rFonts w:ascii="Arial" w:hAnsi="Arial" w:eastAsia="Arial"/>
          <w:b w:val="0"/>
          <w:i w:val="0"/>
          <w:color w:val="00AF50"/>
          <w:sz w:val="8"/>
        </w:rPr>
        <w:t xml:space="preserve">10 </w:t>
      </w:r>
      <w:r>
        <w:tab/>
      </w:r>
      <w:r>
        <w:rPr>
          <w:rFonts w:ascii="Arial" w:hAnsi="Arial" w:eastAsia="Arial"/>
          <w:b w:val="0"/>
          <w:i w:val="0"/>
          <w:color w:val="515151"/>
          <w:sz w:val="12"/>
        </w:rPr>
        <w:t>~10</w:t>
      </w:r>
      <w:r>
        <w:rPr>
          <w:w w:val="95.20900249481201"/>
          <w:rFonts w:ascii="Arial" w:hAnsi="Arial" w:eastAsia="Arial"/>
          <w:b w:val="0"/>
          <w:i w:val="0"/>
          <w:color w:val="515151"/>
          <w:sz w:val="8"/>
        </w:rPr>
        <w:t xml:space="preserve">15 </w:t>
      </w:r>
      <w:r>
        <w:tab/>
      </w:r>
      <w:r>
        <w:rPr>
          <w:rFonts w:ascii="Arial" w:hAnsi="Arial" w:eastAsia="Arial"/>
          <w:b w:val="0"/>
          <w:i w:val="0"/>
          <w:color w:val="515151"/>
          <w:sz w:val="12"/>
        </w:rPr>
        <w:t>&gt;10</w:t>
      </w:r>
      <w:r>
        <w:rPr>
          <w:w w:val="95.20900249481201"/>
          <w:rFonts w:ascii="Arial" w:hAnsi="Arial" w:eastAsia="Arial"/>
          <w:b w:val="0"/>
          <w:i w:val="0"/>
          <w:color w:val="515151"/>
          <w:sz w:val="8"/>
        </w:rPr>
        <w:t>8</w:t>
      </w:r>
    </w:p>
    <w:p>
      <w:pPr>
        <w:autoSpaceDN w:val="0"/>
        <w:tabs>
          <w:tab w:pos="1348" w:val="left"/>
          <w:tab w:pos="1690" w:val="left"/>
          <w:tab w:pos="2338" w:val="left"/>
          <w:tab w:pos="3692" w:val="left"/>
        </w:tabs>
        <w:autoSpaceDE w:val="0"/>
        <w:widowControl/>
        <w:spacing w:line="310" w:lineRule="auto" w:before="0" w:after="0"/>
        <w:ind w:left="1020" w:right="0" w:firstLine="0"/>
        <w:jc w:val="left"/>
      </w:pPr>
      <w:r>
        <w:rPr>
          <w:w w:val="103.8459873199463"/>
          <w:rFonts w:ascii="Arial" w:hAnsi="Arial" w:eastAsia="Arial"/>
          <w:b w:val="0"/>
          <w:i w:val="0"/>
          <w:color w:val="000000"/>
          <w:sz w:val="10"/>
        </w:rPr>
        <w:t xml:space="preserve">ADC </w:t>
      </w:r>
      <w:r>
        <w:tab/>
      </w:r>
      <w:r>
        <w:rPr>
          <w:w w:val="103.8459873199463"/>
          <w:rFonts w:ascii="Arial" w:hAnsi="Arial" w:eastAsia="Arial"/>
          <w:b w:val="0"/>
          <w:i w:val="0"/>
          <w:color w:val="000000"/>
          <w:sz w:val="10"/>
        </w:rPr>
        <w:t xml:space="preserve">ADC </w:t>
      </w:r>
      <w:r>
        <w:tab/>
      </w:r>
      <w:r>
        <w:rPr>
          <w:w w:val="103.8459873199463"/>
          <w:rFonts w:ascii="Arial" w:hAnsi="Arial" w:eastAsia="Arial"/>
          <w:b w:val="0"/>
          <w:i w:val="0"/>
          <w:color w:val="000000"/>
          <w:sz w:val="10"/>
        </w:rPr>
        <w:t xml:space="preserve">ADC </w:t>
      </w:r>
      <w:r>
        <w:tab/>
      </w:r>
      <w:r>
        <w:rPr>
          <w:w w:val="103.3538246154785"/>
          <w:rFonts w:ascii="Arial" w:hAnsi="Arial" w:eastAsia="Arial"/>
          <w:b w:val="0"/>
          <w:i w:val="0"/>
          <w:color w:val="000000"/>
          <w:sz w:val="10"/>
        </w:rPr>
        <w:t xml:space="preserve">ADC </w:t>
      </w:r>
      <w:r>
        <w:tab/>
      </w:r>
      <w:r>
        <w:rPr>
          <w:rFonts w:ascii="Arial" w:hAnsi="Arial" w:eastAsia="Arial"/>
          <w:b w:val="0"/>
          <w:i w:val="0"/>
          <w:color w:val="000000"/>
          <w:sz w:val="20"/>
        </w:rPr>
        <w:t>Area (Arb. Unit)</w:t>
      </w:r>
    </w:p>
    <w:p>
      <w:pPr>
        <w:autoSpaceDN w:val="0"/>
        <w:tabs>
          <w:tab w:pos="6868" w:val="left"/>
        </w:tabs>
        <w:autoSpaceDE w:val="0"/>
        <w:widowControl/>
        <w:spacing w:line="196" w:lineRule="exact" w:before="0" w:after="0"/>
        <w:ind w:left="5732" w:right="3312" w:firstLine="0"/>
        <w:jc w:val="left"/>
      </w:pPr>
      <w:r>
        <w:rPr>
          <w:rFonts w:ascii="Arial,Bold" w:hAnsi="Arial,Bold" w:eastAsia="Arial,Bold"/>
          <w:b/>
          <w:i w:val="0"/>
          <w:color w:val="515151"/>
          <w:sz w:val="13"/>
        </w:rPr>
        <w:t xml:space="preserve">Multi-port </w:t>
      </w:r>
      <w:r>
        <w:br/>
      </w:r>
      <w:r>
        <w:rPr>
          <w:rFonts w:ascii="Arial,Bold" w:hAnsi="Arial,Bold" w:eastAsia="Arial,Bold"/>
          <w:b/>
          <w:i w:val="0"/>
          <w:color w:val="515151"/>
          <w:sz w:val="13"/>
        </w:rPr>
        <w:t xml:space="preserve">Variation </w:t>
      </w:r>
      <w:r>
        <w:tab/>
      </w:r>
      <w:r>
        <w:rPr>
          <w:rFonts w:ascii="Arial" w:hAnsi="Arial" w:eastAsia="Arial"/>
          <w:b w:val="0"/>
          <w:i w:val="0"/>
          <w:color w:val="515151"/>
          <w:sz w:val="12"/>
        </w:rPr>
        <w:t>Good</w:t>
      </w:r>
    </w:p>
    <w:p>
      <w:pPr>
        <w:autoSpaceDN w:val="0"/>
        <w:tabs>
          <w:tab w:pos="7648" w:val="left"/>
        </w:tabs>
        <w:autoSpaceDE w:val="0"/>
        <w:widowControl/>
        <w:spacing w:line="326" w:lineRule="auto" w:before="0" w:after="0"/>
        <w:ind w:left="6936" w:right="2448" w:firstLine="0"/>
        <w:jc w:val="left"/>
      </w:pPr>
      <w:r>
        <w:rPr>
          <w:rFonts w:ascii="Arial" w:hAnsi="Arial" w:eastAsia="Arial"/>
          <w:b w:val="0"/>
          <w:i w:val="0"/>
          <w:color w:val="515151"/>
          <w:sz w:val="12"/>
        </w:rPr>
        <w:t xml:space="preserve">No </w:t>
      </w:r>
      <w:r>
        <w:br/>
      </w:r>
      <w:r>
        <w:tab/>
      </w:r>
      <w:r>
        <w:rPr>
          <w:rFonts w:ascii="Arial" w:hAnsi="Arial" w:eastAsia="Arial"/>
          <w:b w:val="0"/>
          <w:i w:val="0"/>
          <w:color w:val="515151"/>
          <w:sz w:val="12"/>
        </w:rPr>
        <w:t>Good</w:t>
      </w:r>
    </w:p>
    <w:p>
      <w:pPr>
        <w:autoSpaceDN w:val="0"/>
        <w:tabs>
          <w:tab w:pos="8428" w:val="left"/>
        </w:tabs>
        <w:autoSpaceDE w:val="0"/>
        <w:widowControl/>
        <w:spacing w:line="326" w:lineRule="auto" w:before="0" w:after="0"/>
        <w:ind w:left="7692" w:right="1728" w:firstLine="0"/>
        <w:jc w:val="left"/>
      </w:pPr>
      <w:r>
        <w:rPr>
          <w:rFonts w:ascii="Arial" w:hAnsi="Arial" w:eastAsia="Arial"/>
          <w:b w:val="0"/>
          <w:i w:val="0"/>
          <w:color w:val="515151"/>
          <w:sz w:val="12"/>
        </w:rPr>
        <w:t xml:space="preserve">Yes </w:t>
      </w:r>
      <w:r>
        <w:br/>
      </w:r>
      <w:r>
        <w:tab/>
      </w:r>
      <w:r>
        <w:rPr>
          <w:rFonts w:ascii="Arial" w:hAnsi="Arial" w:eastAsia="Arial"/>
          <w:b w:val="0"/>
          <w:i w:val="0"/>
          <w:color w:val="00AF50"/>
          <w:sz w:val="12"/>
        </w:rPr>
        <w:t>Good</w:t>
      </w:r>
    </w:p>
    <w:p>
      <w:pPr>
        <w:autoSpaceDN w:val="0"/>
        <w:tabs>
          <w:tab w:pos="9190" w:val="left"/>
        </w:tabs>
        <w:autoSpaceDE w:val="0"/>
        <w:widowControl/>
        <w:spacing w:line="326" w:lineRule="auto" w:before="0" w:after="0"/>
        <w:ind w:left="8470" w:right="1008" w:firstLine="0"/>
        <w:jc w:val="left"/>
      </w:pPr>
      <w:r>
        <w:rPr>
          <w:rFonts w:ascii="Arial" w:hAnsi="Arial" w:eastAsia="Arial"/>
          <w:b w:val="0"/>
          <w:i w:val="0"/>
          <w:color w:val="00AF50"/>
          <w:sz w:val="12"/>
        </w:rPr>
        <w:t xml:space="preserve">Yes </w:t>
      </w:r>
      <w:r>
        <w:br/>
      </w:r>
      <w:r>
        <w:tab/>
      </w:r>
      <w:r>
        <w:rPr>
          <w:rFonts w:ascii="Arial" w:hAnsi="Arial" w:eastAsia="Arial"/>
          <w:b w:val="0"/>
          <w:i w:val="0"/>
          <w:color w:val="515151"/>
          <w:sz w:val="12"/>
        </w:rPr>
        <w:t>Good</w:t>
      </w:r>
    </w:p>
    <w:p>
      <w:pPr>
        <w:autoSpaceDN w:val="0"/>
        <w:tabs>
          <w:tab w:pos="9960" w:val="left"/>
        </w:tabs>
        <w:autoSpaceDE w:val="0"/>
        <w:widowControl/>
        <w:spacing w:line="326" w:lineRule="auto" w:before="0" w:after="0"/>
        <w:ind w:left="9260" w:right="288" w:firstLine="0"/>
        <w:jc w:val="left"/>
      </w:pPr>
      <w:r>
        <w:rPr>
          <w:rFonts w:ascii="Arial" w:hAnsi="Arial" w:eastAsia="Arial"/>
          <w:b w:val="0"/>
          <w:i w:val="0"/>
          <w:color w:val="C00000"/>
          <w:sz w:val="12"/>
        </w:rPr>
        <w:t xml:space="preserve">No </w:t>
      </w:r>
      <w:r>
        <w:br/>
      </w:r>
      <w:r>
        <w:tab/>
      </w:r>
      <w:r>
        <w:rPr>
          <w:rFonts w:ascii="Arial" w:hAnsi="Arial" w:eastAsia="Arial"/>
          <w:b w:val="0"/>
          <w:i w:val="0"/>
          <w:color w:val="C00000"/>
          <w:sz w:val="12"/>
        </w:rPr>
        <w:t>Bad</w:t>
      </w:r>
    </w:p>
    <w:p>
      <w:pPr>
        <w:autoSpaceDN w:val="0"/>
        <w:autoSpaceDE w:val="0"/>
        <w:widowControl/>
        <w:spacing w:line="286" w:lineRule="auto" w:before="0" w:after="54"/>
        <w:ind w:left="0" w:right="378" w:firstLine="0"/>
        <w:jc w:val="right"/>
      </w:pPr>
      <w:r>
        <w:rPr>
          <w:rFonts w:ascii="Arial" w:hAnsi="Arial" w:eastAsia="Arial"/>
          <w:b w:val="0"/>
          <w:i w:val="0"/>
          <w:color w:val="C00000"/>
          <w:sz w:val="12"/>
        </w:rPr>
        <w:t>No</w:t>
      </w:r>
    </w:p>
    <w:p>
      <w:pPr>
        <w:sectPr>
          <w:type w:val="continuous"/>
          <w:pgSz w:w="12240" w:h="15840"/>
          <w:pgMar w:top="494" w:right="864" w:bottom="532" w:left="866" w:header="720" w:footer="720" w:gutter="0"/>
          <w:cols w:space="720" w:num="1" w:equalWidth="0">
            <w:col w:w="10510" w:space="0"/>
            <w:col w:w="5090" w:space="0"/>
            <w:col w:w="5419" w:space="0"/>
            <w:col w:w="10510" w:space="0"/>
            <w:col w:w="10438" w:space="0"/>
            <w:col w:w="5310" w:space="0"/>
            <w:col w:w="5128" w:space="0"/>
            <w:col w:w="10438" w:space="0"/>
            <w:col w:w="5156" w:space="0"/>
            <w:col w:w="5161" w:space="0"/>
            <w:col w:w="10318" w:space="0"/>
            <w:col w:w="5148" w:space="0"/>
            <w:col w:w="5170" w:space="0"/>
            <w:col w:w="5156" w:space="0"/>
            <w:col w:w="5111" w:space="0"/>
            <w:col w:w="10268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0" w:firstLine="0"/>
        <w:jc w:val="center"/>
      </w:pP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Fig.13.(a) FeMFET array architecture for inference; (b) Inference error </w:t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>due to FeMFET weight quantization compared with floating point weight.</w:t>
      </w:r>
    </w:p>
    <w:p>
      <w:pPr>
        <w:sectPr>
          <w:type w:val="continuous"/>
          <w:pgSz w:w="12240" w:h="15840"/>
          <w:pgMar w:top="494" w:right="864" w:bottom="532" w:left="866" w:header="720" w:footer="720" w:gutter="0"/>
          <w:cols w:space="720" w:num="2" w:equalWidth="0">
            <w:col w:w="5536" w:space="0"/>
            <w:col w:w="4973" w:space="0"/>
            <w:col w:w="10510" w:space="0"/>
            <w:col w:w="5090" w:space="0"/>
            <w:col w:w="5419" w:space="0"/>
            <w:col w:w="10510" w:space="0"/>
            <w:col w:w="10438" w:space="0"/>
            <w:col w:w="5310" w:space="0"/>
            <w:col w:w="5128" w:space="0"/>
            <w:col w:w="10438" w:space="0"/>
            <w:col w:w="5156" w:space="0"/>
            <w:col w:w="5161" w:space="0"/>
            <w:col w:w="10318" w:space="0"/>
            <w:col w:w="5148" w:space="0"/>
            <w:col w:w="5170" w:space="0"/>
            <w:col w:w="5156" w:space="0"/>
            <w:col w:w="5111" w:space="0"/>
            <w:col w:w="10268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82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 xml:space="preserve">Fig.14. Benchmarking FeMFET with other nonvolatile memories. </w:t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>FeMFET achieves excellent performance in all aspects.</w:t>
      </w:r>
    </w:p>
    <w:sectPr w:rsidR="00FC693F" w:rsidRPr="0006063C" w:rsidSect="00034616">
      <w:type w:val="nextColumn"/>
      <w:pgSz w:w="12240" w:h="15840"/>
      <w:pgMar w:top="494" w:right="864" w:bottom="532" w:left="866" w:header="720" w:footer="720" w:gutter="0"/>
      <w:cols w:space="720" w:num="2" w:equalWidth="0">
        <w:col w:w="5536" w:space="0"/>
        <w:col w:w="4973" w:space="0"/>
        <w:col w:w="10510" w:space="0"/>
        <w:col w:w="5090" w:space="0"/>
        <w:col w:w="5419" w:space="0"/>
        <w:col w:w="10510" w:space="0"/>
        <w:col w:w="10438" w:space="0"/>
        <w:col w:w="5310" w:space="0"/>
        <w:col w:w="5128" w:space="0"/>
        <w:col w:w="10438" w:space="0"/>
        <w:col w:w="5156" w:space="0"/>
        <w:col w:w="5161" w:space="0"/>
        <w:col w:w="10318" w:space="0"/>
        <w:col w:w="5148" w:space="0"/>
        <w:col w:w="5170" w:space="0"/>
        <w:col w:w="5156" w:space="0"/>
        <w:col w:w="5111" w:space="0"/>
        <w:col w:w="10268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mailto:kni@nd.edu" TargetMode="Externa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