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324"/>
        <w:ind w:left="0" w:right="0"/>
      </w:pPr>
    </w:p>
    <w:p>
      <w:pPr>
        <w:autoSpaceDN w:val="0"/>
        <w:tabs>
          <w:tab w:pos="416" w:val="left"/>
        </w:tabs>
        <w:autoSpaceDE w:val="0"/>
        <w:widowControl/>
        <w:spacing w:line="245" w:lineRule="auto" w:before="0" w:after="0"/>
        <w:ind w:left="234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36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2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36"/>
        </w:rPr>
        <w:t xml:space="preserve">-based FeFET and FTJ for Ferroelectric-Memory Centric 3D LSI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36"/>
        </w:rPr>
        <w:t>towards Low-Power and High-Density Storage and AI Applications</w:t>
      </w:r>
    </w:p>
    <w:p>
      <w:pPr>
        <w:autoSpaceDN w:val="0"/>
        <w:autoSpaceDE w:val="0"/>
        <w:widowControl/>
        <w:spacing w:line="245" w:lineRule="auto" w:before="132" w:after="238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22"/>
        </w:rPr>
        <w:t xml:space="preserve">Masumi Saitoh, Reika Ichihara, Marina Yamaguchi, Kunifumi Suzuki, Keisuke Takano, Keisuke Akari, Kota Takahashi, </w:t>
      </w:r>
      <w:r>
        <w:rPr>
          <w:rFonts w:ascii="TimesNewRoman" w:hAnsi="TimesNewRoman" w:eastAsia="TimesNewRoman"/>
          <w:b w:val="0"/>
          <w:i w:val="0"/>
          <w:color w:val="000000"/>
          <w:sz w:val="22"/>
        </w:rPr>
        <w:t xml:space="preserve">Yuta Kamiya, Kazuhiro Matsuo, Yuuichi Kamimuta, Kiwamu Sakuma, Kensuke Ota, and Shosuke Fujii </w:t>
      </w:r>
      <w:r>
        <w:br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Institute of Memory Technology R&amp;D, Kioxia Corporation, Yokkaichi, Japan, E-mail: masumi.saitoh@kioxia.com </w:t>
      </w:r>
    </w:p>
    <w:p>
      <w:pPr>
        <w:sectPr>
          <w:pgSz w:w="12240" w:h="15840"/>
          <w:pgMar w:top="542" w:right="610" w:bottom="158" w:left="808" w:header="720" w:footer="720" w:gutter="0"/>
          <w:cols w:space="720" w:num="1" w:equalWidth="0"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212" w:right="100" w:firstLine="0"/>
        <w:jc w:val="both"/>
      </w:pPr>
      <w:r>
        <w:rPr>
          <w:rFonts w:ascii="TimesNewRoman,BoldItalic" w:hAnsi="TimesNewRoman,BoldItalic" w:eastAsia="TimesNewRoman,BoldItalic"/>
          <w:b/>
          <w:i/>
          <w:color w:val="000000"/>
          <w:sz w:val="20"/>
        </w:rPr>
        <w:t>Abstract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—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We present the recent progress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-based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ferroelectric FET (FeFET) and ferroelectric tunnel junction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(FTJ) memory towards low-power and high-density storage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AI applications. A huge amount of interface trap charges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coupled to spontaneous polarization significantly alters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operating model and improvement guideline of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FeFET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irrespective of elements doped into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Performance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reliability of in-memory reinforcement learning (RL)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 array are enhanced by improving the characteristics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FTJ memory cells. </w:t>
      </w:r>
    </w:p>
    <w:p>
      <w:pPr>
        <w:sectPr>
          <w:type w:val="continuous"/>
          <w:pgSz w:w="12240" w:h="15840"/>
          <w:pgMar w:top="542" w:right="610" w:bottom="158" w:left="808" w:header="720" w:footer="720" w:gutter="0"/>
          <w:cols w:space="720" w:num="2" w:equalWidth="0"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4"/>
        <w:ind w:left="100" w:right="362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measured device in this study is a poly-Si channel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TFT with FE-HfSiO. The thickness of interfacial 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around 1.5nm. Figs. 3 and 4 show 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after program/erase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and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as a function of program voltage (V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pgm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or erase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voltage (V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ers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). The maximum MW is around 1.2V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pgm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ers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of +/-5V. It should be noted that 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measurement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performed at 100sec after program both in Figs. 3 and 4.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shown in Fig. 5,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shifts to the positive direction (opposite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expected direction) just after program, then rapidly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decreases in about 10sec and falls below the erased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</w:p>
    <w:p>
      <w:pPr>
        <w:sectPr>
          <w:type w:val="nextColumn"/>
          <w:pgSz w:w="12240" w:h="15840"/>
          <w:pgMar w:top="542" w:right="610" w:bottom="158" w:left="808" w:header="720" w:footer="720" w:gutter="0"/>
          <w:cols w:space="720" w:num="2" w:equalWidth="0">
            <w:col w:w="5336" w:space="0"/>
            <w:col w:w="5486" w:space="0"/>
            <w:col w:w="108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72.0" w:type="dxa"/>
      </w:tblPr>
      <w:tblGrid>
        <w:gridCol w:w="3607"/>
        <w:gridCol w:w="3607"/>
        <w:gridCol w:w="3607"/>
      </w:tblGrid>
      <w:tr>
        <w:trPr>
          <w:trHeight w:hRule="exact" w:val="224"/>
        </w:trPr>
        <w:tc>
          <w:tcPr>
            <w:tcW w:type="dxa" w:w="1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8" w:after="0"/>
              <w:ind w:left="0" w:right="138" w:firstLine="0"/>
              <w:jc w:val="righ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I.</w:t>
            </w:r>
          </w:p>
        </w:tc>
        <w:tc>
          <w:tcPr>
            <w:tcW w:type="dxa" w:w="2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08" w:after="0"/>
              <w:ind w:left="156" w:right="0" w:firstLine="0"/>
              <w:jc w:val="left"/>
            </w:pP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20"/>
              </w:rPr>
              <w:t>I</w:t>
            </w:r>
            <w:r>
              <w:rPr>
                <w:rFonts w:ascii="TimesNewRoman,Bold" w:hAnsi="TimesNewRoman,Bold" w:eastAsia="TimesNewRoman,Bold"/>
                <w:b/>
                <w:i w:val="0"/>
                <w:color w:val="000000"/>
                <w:sz w:val="16"/>
              </w:rPr>
              <w:t>NTRODUCTION</w:t>
            </w:r>
          </w:p>
        </w:tc>
        <w:tc>
          <w:tcPr>
            <w:tcW w:type="dxa" w:w="6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90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shift inherent to FeFET is obtained). </w:t>
            </w:r>
          </w:p>
        </w:tc>
      </w:tr>
      <w:tr>
        <w:trPr>
          <w:trHeight w:hRule="exact" w:val="212"/>
        </w:trPr>
        <w:tc>
          <w:tcPr>
            <w:tcW w:type="dxa" w:w="3607"/>
            <w:vMerge/>
            <w:tcBorders/>
          </w:tcPr>
          <w:p/>
        </w:tc>
        <w:tc>
          <w:tcPr>
            <w:tcW w:type="dxa" w:w="3607"/>
            <w:vMerge/>
            <w:tcBorders/>
          </w:tcPr>
          <w:p/>
        </w:tc>
        <w:tc>
          <w:tcPr>
            <w:tcW w:type="dxa" w:w="6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5" w:lineRule="auto" w:before="8" w:after="0"/>
              <w:ind w:left="119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Time evolution of ΔP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, ΔQ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, and ΔQ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-ΔP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s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 (corresponding </w:t>
            </w:r>
          </w:p>
        </w:tc>
      </w:tr>
    </w:tbl>
    <w:p>
      <w:pPr>
        <w:autoSpaceDN w:val="0"/>
        <w:autoSpaceDE w:val="0"/>
        <w:widowControl/>
        <w:spacing w:line="14" w:lineRule="exact" w:before="0" w:after="54"/>
        <w:ind w:left="0" w:right="0"/>
      </w:pPr>
    </w:p>
    <w:p>
      <w:pPr>
        <w:sectPr>
          <w:type w:val="continuous"/>
          <w:pgSz w:w="12240" w:h="15840"/>
          <w:pgMar w:top="542" w:right="610" w:bottom="158" w:left="808" w:header="720" w:footer="720" w:gutter="0"/>
          <w:cols w:space="720" w:num="1" w:equalWidth="0"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2"/>
        <w:ind w:left="212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Ferroelectric-HfO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based memory has attracted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much attention because of the CMOS compatibility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scalability. Among various ferroelectric memory cell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structures, FeFET and FTJ are especially promising in terms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of non-destructive nature and compactness.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FeFET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suitable for high-speed and low-power storage applications [1-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3], while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 can be utilized for high-density, high-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92.00000000000003" w:type="dxa"/>
      </w:tblPr>
      <w:tblGrid>
        <w:gridCol w:w="2164"/>
        <w:gridCol w:w="2164"/>
        <w:gridCol w:w="2164"/>
        <w:gridCol w:w="2164"/>
        <w:gridCol w:w="2164"/>
      </w:tblGrid>
      <w:tr>
        <w:trPr>
          <w:trHeight w:hRule="exact" w:val="230"/>
        </w:trPr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performance, </w:t>
            </w:r>
          </w:p>
        </w:tc>
        <w:tc>
          <w:tcPr>
            <w:tcW w:type="dxa" w:w="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and </w:t>
            </w:r>
          </w:p>
        </w:tc>
        <w:tc>
          <w:tcPr>
            <w:tcW w:type="dxa" w:w="1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low-power </w:t>
            </w:r>
          </w:p>
        </w:tc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in-memory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2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computing </w:t>
            </w:r>
          </w:p>
        </w:tc>
      </w:tr>
    </w:tbl>
    <w:p>
      <w:pPr>
        <w:autoSpaceDN w:val="0"/>
        <w:autoSpaceDE w:val="0"/>
        <w:widowControl/>
        <w:spacing w:line="245" w:lineRule="auto" w:before="4" w:after="0"/>
        <w:ind w:left="21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applications because of its analog switching property, high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non-linearity, and excellent uniformity [4-6]. </w:t>
      </w:r>
    </w:p>
    <w:p>
      <w:pPr>
        <w:autoSpaceDN w:val="0"/>
        <w:autoSpaceDE w:val="0"/>
        <w:widowControl/>
        <w:spacing w:line="245" w:lineRule="auto" w:before="8" w:after="0"/>
        <w:ind w:left="212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1 illustrates the concept of ferroelectric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centric 3D-LSI. In the BEOL layer of high-performance logic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CMOS,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FeFET is fabricated in the form of poly-Si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channel TFT (ferroelectric TFT). Above FeFET layer, cross-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point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 arrays are stacked. Low-power/high-speed in-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memory computing and storage applications are executed in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single chip. In this paper, we present the improvement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guideline of the performance and reliability of both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FeFET and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 for storage and in-memory applications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the basis of the physical understanding of both devices. </w:t>
      </w:r>
    </w:p>
    <w:p>
      <w:pPr>
        <w:autoSpaceDN w:val="0"/>
        <w:autoSpaceDE w:val="0"/>
        <w:widowControl/>
        <w:spacing w:line="233" w:lineRule="auto" w:before="212" w:after="0"/>
        <w:ind w:left="0" w:right="1704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H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O</w:t>
      </w:r>
      <w:r>
        <w:rPr>
          <w:rFonts w:ascii="TimesNewRoman,Bold" w:hAnsi="TimesNewRoman,Bold" w:eastAsia="TimesNewRoman,Bold"/>
          <w:b/>
          <w:i w:val="0"/>
          <w:color w:val="000000"/>
          <w:sz w:val="13"/>
        </w:rPr>
        <w:t>2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E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 xml:space="preserve">FET </w:t>
      </w:r>
    </w:p>
    <w:p>
      <w:pPr>
        <w:autoSpaceDN w:val="0"/>
        <w:autoSpaceDE w:val="0"/>
        <w:widowControl/>
        <w:spacing w:line="245" w:lineRule="auto" w:before="82" w:after="0"/>
        <w:ind w:left="212" w:right="10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In spite of attractive features of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FeFET, challenges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such as small memory window (MW), window reduction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during retention, and limited endurance remain to be solved.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So far, it has been reported that charge trapping 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interface between the ferroelectric layer and the interfacial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layer in addition to polarization itself strongly affects FeFET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operation [1,7,8]. However, the quantitative extraction of both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spontaneous polarization (P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) and trap charges (Q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during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memory operation has not been performed. </w:t>
      </w:r>
    </w:p>
    <w:p>
      <w:pPr>
        <w:autoSpaceDN w:val="0"/>
        <w:autoSpaceDE w:val="0"/>
        <w:widowControl/>
        <w:spacing w:line="245" w:lineRule="auto" w:before="10" w:after="0"/>
        <w:ind w:left="212" w:right="10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Very recently, we have developed an analysis scheme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extract 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during memory operation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FeFET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clarified the dominant factors of MW and reliability [9].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2 explains the developed analysis scheme. By monitoring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(the integration of I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),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C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during 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operation,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can be extracted. </w:t>
      </w:r>
    </w:p>
    <w:p>
      <w:pPr>
        <w:sectPr>
          <w:type w:val="continuous"/>
          <w:pgSz w:w="12240" w:h="15840"/>
          <w:pgMar w:top="542" w:right="610" w:bottom="158" w:left="808" w:header="720" w:footer="720" w:gutter="0"/>
          <w:cols w:space="720" w:num="2" w:equalWidth="0"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100" w:right="36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ΔV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after program extracted using the developed scheme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is shown in Fig. 6.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larger than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just after program,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but a part of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rapidly disappears. Rapid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reduction just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after program in Fig. 5 is caused by unstable charge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detrapping (unrelated to FE). ΔV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after 100sec inherent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FeFET is determined by stable components of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</w:p>
    <w:p>
      <w:pPr>
        <w:autoSpaceDN w:val="0"/>
        <w:autoSpaceDE w:val="0"/>
        <w:widowControl/>
        <w:spacing w:line="245" w:lineRule="auto" w:before="6" w:after="0"/>
        <w:ind w:left="100" w:right="362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Fig. 7 shows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as a function of the program pulse width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for various 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pgm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 Correlation between stable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various program conditions in Fig. 7 is clearly shown in 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8.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almost 90% of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irrespective of program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conditions. Moreover,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90% of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also at 107ksec after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program. This means that 90% of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always compensated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by trap charges except for the short-term domain just after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program. Fig. 9 shows the relationship between MW and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Since only 10% of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contributes to MW because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charge compensation, MW is proportional to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for a wide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range as long as MW is lower than the coercive voltage (V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)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limit. As a result, larger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desirable for larger MW. Fig.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10 shows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for HfSiO and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with another dopant.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90% irrespective of dopants. </w:t>
      </w:r>
    </w:p>
    <w:p>
      <w:pPr>
        <w:autoSpaceDN w:val="0"/>
        <w:autoSpaceDE w:val="0"/>
        <w:widowControl/>
        <w:spacing w:line="245" w:lineRule="auto" w:before="6" w:after="0"/>
        <w:ind w:left="100" w:right="288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In the long-term domain of Fig. 6, both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decrease with keeping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. As depicted in Fig. 11,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depolarization field across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decreases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during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retention, which then decreases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. Since ΔV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corresponds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to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-ΔP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ΔV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diminishes. Therefore, ΔV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reduction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long-term domain is triggered by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reduction, not by charge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injection. Stabilization of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required to improve retention. </w:t>
      </w:r>
    </w:p>
    <w:p>
      <w:pPr>
        <w:autoSpaceDN w:val="0"/>
        <w:autoSpaceDE w:val="0"/>
        <w:widowControl/>
        <w:spacing w:line="245" w:lineRule="auto" w:before="6" w:after="1066"/>
        <w:ind w:left="100" w:right="288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12(a) shows the cycling characteristics. MW starts 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decrease after 1000 cycles. The change of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,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,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during cycling is shown in Fig. 12(b). There are two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origins for MW reduction. One is 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decrease (fatigue),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the other is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increase.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increase with cycling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caused by the increase in the trap sites which can compensate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as illustrated in Fig. 13. Fig. 14 shows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during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cycling for HfSiO and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with another dopant.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increases with cycling irrespective of dopants. Fig. 15 shows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impact of excessive program stress. Excessive stress </w:t>
      </w:r>
    </w:p>
    <w:p>
      <w:pPr>
        <w:sectPr>
          <w:type w:val="nextColumn"/>
          <w:pgSz w:w="12240" w:h="15840"/>
          <w:pgMar w:top="542" w:right="610" w:bottom="158" w:left="808" w:header="720" w:footer="720" w:gutter="0"/>
          <w:cols w:space="720" w:num="2" w:equalWidth="0"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2.00000000000003" w:type="dxa"/>
      </w:tblPr>
      <w:tblGrid>
        <w:gridCol w:w="3607"/>
        <w:gridCol w:w="3607"/>
        <w:gridCol w:w="3607"/>
      </w:tblGrid>
      <w:tr>
        <w:trPr>
          <w:trHeight w:hRule="exact" w:val="182"/>
        </w:trPr>
        <w:tc>
          <w:tcPr>
            <w:tcW w:type="dxa" w:w="4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4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978-1-7281-8888-1/20/$31.00 ©2020 IEEE</w:t>
            </w:r>
          </w:p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213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18.1.1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2" w:lineRule="exact" w:before="0" w:after="0"/>
              <w:ind w:left="0" w:right="10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IEDM20-375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2240" w:h="15840"/>
          <w:pgMar w:top="542" w:right="610" w:bottom="158" w:left="808" w:header="720" w:footer="720" w:gutter="0"/>
          <w:cols w:space="720" w:num="1" w:equalWidth="0"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6"/>
        <w:ind w:left="0" w:right="0"/>
      </w:pPr>
    </w:p>
    <w:p>
      <w:pPr>
        <w:sectPr>
          <w:pgSz w:w="12240" w:h="15840"/>
          <w:pgMar w:top="624" w:right="950" w:bottom="158" w:left="630" w:header="720" w:footer="720" w:gutter="0"/>
          <w:cols w:space="720" w:num="1" w:equalWidth="0"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>degrades cycling as a result of faster ΔQ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increase. Since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excessive stress causes a larger amount of the unstable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electron trapping, the repetition of electron trap/detrap via IL-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is one possible origin for the additional trap sites at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interface. Suppression of charge injection/ejection via IL-SiO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is a key to higher endurance. </w:t>
      </w:r>
    </w:p>
    <w:p>
      <w:pPr>
        <w:autoSpaceDN w:val="0"/>
        <w:autoSpaceDE w:val="0"/>
        <w:widowControl/>
        <w:spacing w:line="245" w:lineRule="auto" w:before="10" w:after="0"/>
        <w:ind w:left="390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16 shows the effective electron mobility against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inversion carrier density in poly-Si channel TFTs with 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 xml:space="preserve">2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FE-HfSiO (fresh state). While mobility of the HfSiO TFT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is lower than the SiO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TFT due to Coulomb scattering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interface states or trap charges, the peak mobility of the HfSiO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TFT is still higher than 70cm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/Vs thanks to advanced solid-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phase crystallization process [10]. </w:t>
      </w:r>
    </w:p>
    <w:p>
      <w:pPr>
        <w:autoSpaceDN w:val="0"/>
        <w:tabs>
          <w:tab w:pos="678" w:val="left"/>
        </w:tabs>
        <w:autoSpaceDE w:val="0"/>
        <w:widowControl/>
        <w:spacing w:line="245" w:lineRule="auto" w:before="10" w:after="0"/>
        <w:ind w:left="390" w:right="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Improvement guideline of FeFET based on the revised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model is summarized in Fig. 17. </w:t>
      </w:r>
    </w:p>
    <w:p>
      <w:pPr>
        <w:autoSpaceDN w:val="0"/>
        <w:autoSpaceDE w:val="0"/>
        <w:widowControl/>
        <w:spacing w:line="230" w:lineRule="auto" w:before="214" w:after="0"/>
        <w:ind w:left="1058" w:right="0" w:firstLine="0"/>
        <w:jc w:val="lef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III.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H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F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O</w:t>
      </w:r>
      <w:r>
        <w:rPr>
          <w:rFonts w:ascii="TimesNewRoman,Bold" w:hAnsi="TimesNewRoman,Bold" w:eastAsia="TimesNewRoman,Bold"/>
          <w:b/>
          <w:i w:val="0"/>
          <w:color w:val="000000"/>
          <w:sz w:val="13"/>
        </w:rPr>
        <w:t>2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FTJ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 FOR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N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-M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 xml:space="preserve">EMORY 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C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OMPUTING</w:t>
      </w:r>
    </w:p>
    <w:p>
      <w:pPr>
        <w:autoSpaceDN w:val="0"/>
        <w:autoSpaceDE w:val="0"/>
        <w:widowControl/>
        <w:spacing w:line="245" w:lineRule="auto" w:before="82" w:after="0"/>
        <w:ind w:left="390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We have recently proposed and demonstrated in-memory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RL using cross-point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 array to solve path-finding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control problems [4]. Fig. 18 illustrates the concept of FTJ-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based RL system [11]. An agent performs an action according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to the policy and receives a positive or a negative reward,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thereby making the policy updated. The action is determined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a winner-take-all manner by selecting the highest-current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bit-line under parallel word-line read. Conductance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FTJs in the array is modulated when the policy is updated. </w:t>
      </w:r>
    </w:p>
    <w:p>
      <w:pPr>
        <w:autoSpaceDN w:val="0"/>
        <w:autoSpaceDE w:val="0"/>
        <w:widowControl/>
        <w:spacing w:line="245" w:lineRule="auto" w:before="10" w:after="0"/>
        <w:ind w:left="390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Fig. 19 shows switching I-V and demonstration of analog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switching by positive and negative voltage pulses in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Conductance can be modulated continuously depending on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number of voltage pulses and the pulse amplitude. </w:t>
      </w:r>
    </w:p>
    <w:p>
      <w:pPr>
        <w:autoSpaceDN w:val="0"/>
        <w:autoSpaceDE w:val="0"/>
        <w:widowControl/>
        <w:spacing w:line="245" w:lineRule="auto" w:before="10" w:after="0"/>
        <w:ind w:left="390" w:right="78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 this section, we clarify the dominant factors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improvement guideline of performance and reliability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FTJ-based RL system (Fig. 20(a)). For benchmarking, we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simulated the standard problem of training to balance a pole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a cart (Fig. 20(b)). The RL system learns a policy to keep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pole on moving cart for a target duration. The number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episodes required to reach the target is considered as a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performance index of the system. In our simulation,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conductance change of FTJ was calculated using a behavior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model considering the switching stochasticity of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 [4]. </w:t>
      </w:r>
    </w:p>
    <w:p>
      <w:pPr>
        <w:autoSpaceDN w:val="0"/>
        <w:autoSpaceDE w:val="0"/>
        <w:widowControl/>
        <w:spacing w:line="245" w:lineRule="auto" w:before="4" w:after="0"/>
        <w:ind w:left="390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Learning performance is strongly affected by relaxation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and variability. Fig. 21 shows the distribution of the read </w:t>
      </w:r>
    </w:p>
    <w:p>
      <w:pPr>
        <w:sectPr>
          <w:type w:val="continuous"/>
          <w:pgSz w:w="12240" w:h="15840"/>
          <w:pgMar w:top="624" w:right="950" w:bottom="158" w:left="630" w:header="720" w:footer="720" w:gutter="0"/>
          <w:cols w:space="720" w:num="2" w:equalWidth="0"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76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thickness is useful for minimization of variability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improvement of learning efficiency. </w:t>
      </w:r>
    </w:p>
    <w:p>
      <w:pPr>
        <w:autoSpaceDN w:val="0"/>
        <w:autoSpaceDE w:val="0"/>
        <w:widowControl/>
        <w:spacing w:line="245" w:lineRule="auto" w:before="10" w:after="0"/>
        <w:ind w:left="76" w:right="22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Since the cross-point RL system does not have access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transistors for each cell in the array, breakdown of an FTJ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could result in a fatal failure of the system. Therefore,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design space where none of the devices in the array falls into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breakdown failure is required for the reliable RL system.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following, we assess whether the FTJ satisfies endurance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requirement for practical RL array operation based on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TDDB (time-dependent dielectric breakdown) data. </w:t>
      </w:r>
    </w:p>
    <w:p>
      <w:pPr>
        <w:autoSpaceDN w:val="0"/>
        <w:autoSpaceDE w:val="0"/>
        <w:widowControl/>
        <w:spacing w:line="245" w:lineRule="auto" w:before="10" w:after="0"/>
        <w:ind w:left="76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system typically achieves the target with several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hundreds of episodes (Fig. 20(b)). We calculated the number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of pulses which every device receives in 162x100 array during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500 episodes [11]. The maximum number of pulses is less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than 100. We calculated the lifetime of the RL system, that is,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time-to-breakdown at which one of 162x100 devices falls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into breakdown by the extrapolation using TDDB data,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shown in Fig. 23. By improving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increasing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breakdown voltage, the operation voltage can be increased as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compared to conventional FE-HfO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[11] and reaches 5V even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for the extreme case. Thus, design space sufficient for pole-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cart problem can be obtained with the improved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FTJ. </w:t>
      </w:r>
    </w:p>
    <w:p>
      <w:pPr>
        <w:autoSpaceDN w:val="0"/>
        <w:autoSpaceDE w:val="0"/>
        <w:widowControl/>
        <w:spacing w:line="245" w:lineRule="auto" w:before="6" w:after="0"/>
        <w:ind w:left="76" w:right="22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On the other hand, when the device area is reduced,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lifetime becomes even longer as shown in Fig. 24. This means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that scaled FTJ (e.g. several tens of nm in cell diameter) can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be applied to the tasks more complicated than pole-cart.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addition to scaling, FE layer optimization is useful to enlarge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breakdown voltage margin and improve endurance [5]. </w:t>
      </w:r>
    </w:p>
    <w:p>
      <w:pPr>
        <w:autoSpaceDN w:val="0"/>
        <w:tabs>
          <w:tab w:pos="364" w:val="left"/>
        </w:tabs>
        <w:autoSpaceDE w:val="0"/>
        <w:widowControl/>
        <w:spacing w:line="245" w:lineRule="auto" w:before="10" w:after="0"/>
        <w:ind w:left="76" w:right="0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As well as RL, low-power vector-matrix multiplication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using HfO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FTJ array was demonstrated very recently [13]. </w:t>
      </w:r>
    </w:p>
    <w:p>
      <w:pPr>
        <w:autoSpaceDN w:val="0"/>
        <w:autoSpaceDE w:val="0"/>
        <w:widowControl/>
        <w:spacing w:line="233" w:lineRule="auto" w:before="208" w:after="0"/>
        <w:ind w:left="0" w:right="1684" w:firstLine="0"/>
        <w:jc w:val="right"/>
      </w:pP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IV.</w:t>
      </w:r>
      <w:r>
        <w:rPr>
          <w:rFonts w:ascii="TimesNewRoman,Bold" w:hAnsi="TimesNewRoman,Bold" w:eastAsia="TimesNewRoman,Bold"/>
          <w:b/>
          <w:i w:val="0"/>
          <w:color w:val="000000"/>
          <w:sz w:val="20"/>
        </w:rPr>
        <w:t>C</w:t>
      </w:r>
      <w:r>
        <w:rPr>
          <w:rFonts w:ascii="TimesNewRoman,Bold" w:hAnsi="TimesNewRoman,Bold" w:eastAsia="TimesNewRoman,Bold"/>
          <w:b/>
          <w:i w:val="0"/>
          <w:color w:val="000000"/>
          <w:sz w:val="16"/>
        </w:rPr>
        <w:t>ONCLUSION</w:t>
      </w:r>
    </w:p>
    <w:p>
      <w:pPr>
        <w:autoSpaceDN w:val="0"/>
        <w:autoSpaceDE w:val="0"/>
        <w:widowControl/>
        <w:spacing w:line="245" w:lineRule="auto" w:before="82" w:after="8"/>
        <w:ind w:left="76" w:right="0" w:firstLine="288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Improvement guidelines of FeFET were established 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basis of the revised operating model. Increase and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stabilization of P</w:t>
      </w:r>
      <w:r>
        <w:rPr>
          <w:rFonts w:ascii="TimesNewRoman" w:hAnsi="TimesNewRoman" w:eastAsia="TimesNewRoman"/>
          <w:b w:val="0"/>
          <w:i w:val="0"/>
          <w:color w:val="000000"/>
          <w:sz w:val="13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 and suppression of charge injection via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interface layer during cycling are essential. Performance of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RL system with the FTJ array is enhanced by improving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relaxation and variability of FTJ cells. Scaled FTJ with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improved reliability has high potential to be utilized in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highly-functional RL system. FE-memory centric 3D-LSI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>composed of FeFET and FTJ is greatly promising for low-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power and high-density storage and AI applications. </w:t>
      </w:r>
    </w:p>
    <w:p>
      <w:pPr>
        <w:sectPr>
          <w:type w:val="nextColumn"/>
          <w:pgSz w:w="12240" w:h="15840"/>
          <w:pgMar w:top="624" w:right="950" w:bottom="158" w:left="630" w:header="720" w:footer="720" w:gutter="0"/>
          <w:cols w:space="720" w:num="2" w:equalWidth="0"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5330"/>
        <w:gridCol w:w="5330"/>
      </w:tblGrid>
      <w:tr>
        <w:trPr>
          <w:trHeight w:hRule="exact" w:val="436"/>
        </w:trPr>
        <w:tc>
          <w:tcPr>
            <w:tcW w:type="dxa" w:w="6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0" w:after="0"/>
              <w:ind w:left="200" w:right="1008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current just after program [12]. Read operation was performed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twice. In FTJ with conventional FE-HfO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 xml:space="preserve">, the distribution of </w:t>
            </w:r>
          </w:p>
        </w:tc>
        <w:tc>
          <w:tcPr>
            <w:tcW w:type="dxa" w:w="3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62" w:after="0"/>
              <w:ind w:left="0" w:right="101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20"/>
              </w:rPr>
              <w:t>R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6"/>
              </w:rPr>
              <w:t>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type w:val="continuous"/>
          <w:pgSz w:w="12240" w:h="15840"/>
          <w:pgMar w:top="624" w:right="950" w:bottom="158" w:left="630" w:header="720" w:footer="720" w:gutter="0"/>
          <w:cols w:space="720" w:num="1" w:equalWidth="0"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90" w:right="102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second read shows a deviation from that of first read in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range below -1σ. By optimizing the FE deposition process,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quick relaxation is much suppressed, and the first and second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read currents are almost identical until -3σ. The simulation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results shown in Fig. 22 reveal that learning efficiency is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improved by suppressing quick relaxation, because loss of the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updated policy between each episode can be suppressed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minimizing the quick relaxation. </w:t>
      </w:r>
    </w:p>
    <w:p>
      <w:pPr>
        <w:autoSpaceDN w:val="0"/>
        <w:autoSpaceDE w:val="0"/>
        <w:widowControl/>
        <w:spacing w:line="245" w:lineRule="auto" w:before="8" w:after="0"/>
        <w:ind w:left="390" w:right="100" w:firstLine="288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Cycle-to-cycle variability of the conductance change by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voltage pulse also has an influence on the learning efficiency.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While moderate level of variability is tolerable by optimizing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the pulse voltage, too large variability results in too long </w:t>
      </w:r>
      <w:r>
        <w:rPr>
          <w:rFonts w:ascii="TimesNewRoman" w:hAnsi="TimesNewRoman" w:eastAsia="TimesNewRoman"/>
          <w:b w:val="0"/>
          <w:i w:val="0"/>
          <w:color w:val="000000"/>
          <w:sz w:val="20"/>
        </w:rPr>
        <w:t xml:space="preserve">learning time [5].  Optimization of FE layer property such as </w:t>
      </w:r>
    </w:p>
    <w:p>
      <w:pPr>
        <w:sectPr>
          <w:type w:val="continuous"/>
          <w:pgSz w:w="12240" w:h="15840"/>
          <w:pgMar w:top="624" w:right="950" w:bottom="158" w:left="630" w:header="720" w:footer="720" w:gutter="0"/>
          <w:cols w:space="720" w:num="2" w:equalWidth="0"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auto" w:before="0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[1] K. Ni et al., IEEE Trans. Electron Devices 65, 2461 (2018). </w:t>
      </w:r>
    </w:p>
    <w:p>
      <w:pPr>
        <w:autoSpaceDN w:val="0"/>
        <w:autoSpaceDE w:val="0"/>
        <w:widowControl/>
        <w:spacing w:line="230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[2] T. Mikolajick et al., IEDM Tech. Dig., p. 354 (2019). </w:t>
      </w:r>
    </w:p>
    <w:p>
      <w:pPr>
        <w:autoSpaceDN w:val="0"/>
        <w:autoSpaceDE w:val="0"/>
        <w:widowControl/>
        <w:spacing w:line="230" w:lineRule="auto" w:before="4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[3] T. Ali et al., IEDM Tech. Dig., p. 665 (2019). </w:t>
      </w:r>
    </w:p>
    <w:p>
      <w:pPr>
        <w:autoSpaceDN w:val="0"/>
        <w:autoSpaceDE w:val="0"/>
        <w:widowControl/>
        <w:spacing w:line="233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[4] R. Berdan et al., Dig. Symp. VLSI Tech., p. 22 (2019). </w:t>
      </w:r>
    </w:p>
    <w:p>
      <w:pPr>
        <w:autoSpaceDN w:val="0"/>
        <w:autoSpaceDE w:val="0"/>
        <w:widowControl/>
        <w:spacing w:line="230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[5] K. Ota et al., IEDM Tech. Dig., p. 114 (2019). </w:t>
      </w:r>
    </w:p>
    <w:p>
      <w:pPr>
        <w:autoSpaceDN w:val="0"/>
        <w:autoSpaceDE w:val="0"/>
        <w:widowControl/>
        <w:spacing w:line="230" w:lineRule="auto" w:before="4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[6] T.-Y. Wu et al., IEDM Tech. Dig., p. 118 (2019). </w:t>
      </w:r>
    </w:p>
    <w:p>
      <w:pPr>
        <w:autoSpaceDN w:val="0"/>
        <w:autoSpaceDE w:val="0"/>
        <w:widowControl/>
        <w:spacing w:line="230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[7] M. Pesic et al., IEDM Tech. Dig., p. 588 (2018). </w:t>
      </w:r>
    </w:p>
    <w:p>
      <w:pPr>
        <w:autoSpaceDN w:val="0"/>
        <w:autoSpaceDE w:val="0"/>
        <w:widowControl/>
        <w:spacing w:line="230" w:lineRule="auto" w:before="8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[8] K. Toprasertpong et al., IEDM Tech. Dig., p. 570 (2019). </w:t>
      </w:r>
    </w:p>
    <w:p>
      <w:pPr>
        <w:autoSpaceDN w:val="0"/>
        <w:autoSpaceDE w:val="0"/>
        <w:widowControl/>
        <w:spacing w:line="230" w:lineRule="auto" w:before="4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[9] R. Ichihara et al., Dig. Symp. VLSI Tech., TF1.2 (2020). </w:t>
      </w:r>
    </w:p>
    <w:p>
      <w:pPr>
        <w:autoSpaceDN w:val="0"/>
        <w:tabs>
          <w:tab w:pos="408" w:val="left"/>
        </w:tabs>
        <w:autoSpaceDE w:val="0"/>
        <w:widowControl/>
        <w:spacing w:line="245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[10] M. Oda, K. Sakuma, Y. Kamimuta, and M. Saitoh, IEDM Tech. Dig., p.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125 (2015). </w:t>
      </w:r>
    </w:p>
    <w:p>
      <w:pPr>
        <w:autoSpaceDN w:val="0"/>
        <w:autoSpaceDE w:val="0"/>
        <w:widowControl/>
        <w:spacing w:line="230" w:lineRule="auto" w:before="4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[11] M. Yamaguchi et al., Proc. IRPS, 8B.4 (2020). </w:t>
      </w:r>
    </w:p>
    <w:p>
      <w:pPr>
        <w:autoSpaceDN w:val="0"/>
        <w:autoSpaceDE w:val="0"/>
        <w:widowControl/>
        <w:spacing w:line="230" w:lineRule="auto" w:before="6" w:after="0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[12] S. Fujii et al., Dig. Symp. VLSI Tech., TF2.3 (2020). </w:t>
      </w:r>
    </w:p>
    <w:p>
      <w:pPr>
        <w:autoSpaceDN w:val="0"/>
        <w:tabs>
          <w:tab w:pos="408" w:val="left"/>
        </w:tabs>
        <w:autoSpaceDE w:val="0"/>
        <w:widowControl/>
        <w:spacing w:line="245" w:lineRule="auto" w:before="4" w:after="1142"/>
        <w:ind w:left="10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6"/>
        </w:rPr>
        <w:t xml:space="preserve">[13] R. Berdan, T. Marukame, K. Ota, M. Yamaguchi, M. Saitoh, S. Fujii, J.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6"/>
        </w:rPr>
        <w:t>Deguchi, and Y. Nishi, Nature Electron. 3, p. 259 (2020).</w:t>
      </w:r>
    </w:p>
    <w:p>
      <w:pPr>
        <w:sectPr>
          <w:type w:val="nextColumn"/>
          <w:pgSz w:w="12240" w:h="15840"/>
          <w:pgMar w:top="624" w:right="950" w:bottom="158" w:left="630" w:header="720" w:footer="720" w:gutter="0"/>
          <w:cols w:space="720" w:num="2" w:equalWidth="0"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tabs>
          <w:tab w:pos="5266" w:val="left"/>
        </w:tabs>
        <w:autoSpaceDE w:val="0"/>
        <w:widowControl/>
        <w:spacing w:line="202" w:lineRule="exact" w:before="0" w:after="0"/>
        <w:ind w:left="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IEDM20-376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18.1.2</w:t>
      </w:r>
    </w:p>
    <w:p>
      <w:pPr>
        <w:sectPr>
          <w:type w:val="continuous"/>
          <w:pgSz w:w="12240" w:h="15840"/>
          <w:pgMar w:top="624" w:right="950" w:bottom="158" w:left="630" w:header="720" w:footer="720" w:gutter="0"/>
          <w:cols w:space="720" w:num="1" w:equalWidth="0"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977130" cy="14325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7130" cy="143256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1413510" cy="140843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408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4502" w:val="left"/>
          <w:tab w:pos="8064" w:val="left"/>
          <w:tab w:pos="8494" w:val="left"/>
          <w:tab w:pos="8962" w:val="left"/>
          <w:tab w:pos="9538" w:val="left"/>
          <w:tab w:pos="9876" w:val="left"/>
        </w:tabs>
        <w:autoSpaceDE w:val="0"/>
        <w:widowControl/>
        <w:spacing w:line="245" w:lineRule="auto" w:before="0" w:after="0"/>
        <w:ind w:left="2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1. Concept of ferroelectric memory centric 3D-LSI.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2. (a) Schematic of FeFET under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3. I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-V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after program at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Cross-point FTJ arrays for low-power/high-speed in-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measurement. (b) Cross-sectional TEM of the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5V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erase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at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-5V.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memory computing and poly-Si channel FeFETs for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measured FeFET. (c) Measurement sequence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Measurement is performed at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storage applications are stacked in a single chip.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to extract 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and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100sec after program. </w:t>
      </w:r>
    </w:p>
    <w:p>
      <w:pPr>
        <w:autoSpaceDN w:val="0"/>
        <w:autoSpaceDE w:val="0"/>
        <w:widowControl/>
        <w:spacing w:line="240" w:lineRule="auto" w:before="3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52870" cy="157353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1573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90" w:val="left"/>
          <w:tab w:pos="1394" w:val="left"/>
          <w:tab w:pos="2024" w:val="left"/>
          <w:tab w:pos="2366" w:val="left"/>
          <w:tab w:pos="3202" w:val="left"/>
          <w:tab w:pos="6700" w:val="left"/>
        </w:tabs>
        <w:autoSpaceDE w:val="0"/>
        <w:widowControl/>
        <w:spacing w:line="245" w:lineRule="auto" w:before="0" w:after="0"/>
        <w:ind w:left="2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4. 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as a function of 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pgm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and 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ers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5. Time evolution of 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after program.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6. Time evolution of 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,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, and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-ΔP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 xml:space="preserve">s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Voltage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pulse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width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is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100usec.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shifts to positive just after program, then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(corresponding to ΔV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) after program extracted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Measurement is performed at 100sec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rapidly decreases in 10sec (Revised from [9]).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using the developed scheme (Revised from [9]).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after program.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Inset shows I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d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-V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g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at each point of time. </w:t>
      </w:r>
    </w:p>
    <w:p>
      <w:pPr>
        <w:autoSpaceDN w:val="0"/>
        <w:autoSpaceDE w:val="0"/>
        <w:widowControl/>
        <w:spacing w:line="240" w:lineRule="auto" w:before="4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412" w:val="left"/>
        </w:tabs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80" cy="151383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5138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87879" cy="253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912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21" name="Picture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22" name="Picture 3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23" name="Picture 3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28" name="Picture 3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29" name="Picture 3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30" name="Picture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31" name="Picture 3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32" name="Picture 3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33" name="Picture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34" name="Picture 3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35" name="Picture 3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36" name="Picture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43" name="Picture 3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45" name="Picture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46" name="Picture 3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48" name="Picture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49" name="Picture 3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50" name="Picture 3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51" name="Picture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54" name="Picture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55" name="Picture 3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56" name="Picture 3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57" name="Picture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60" name="Picture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61" name="Picture 3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64" name="Picture 3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65" name="Picture 3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66" name="Picture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75" name="Picture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77" name="Picture 3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78" name="Picture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82" name="Picture 3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83" name="Picture 3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87" name="Picture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88" name="Picture 3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89" name="Picture 3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90" name="Picture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92" name="Picture 3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93" name="Picture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394" name="Picture 3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395" name="Picture 3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96" name="Picture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97" name="Picture 3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398" name="Picture 3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399" name="Picture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00" name="Picture 4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01" name="Picture 4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02" name="Picture 4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03" name="Picture 4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04" name="Picture 4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05" name="Picture 4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06" name="Picture 4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07" name="Picture 4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08" name="Picture 4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09" name="Picture 4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10" name="Picture 4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11" name="Picture 4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12" name="Picture 4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13" name="Picture 4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14" name="Picture 4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15" name="Picture 4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16" name="Picture 4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17" name="Picture 4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18" name="Picture 4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19" name="Picture 4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20" name="Picture 4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21" name="Picture 4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22" name="Picture 4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23" name="Picture 4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24" name="Picture 4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25" name="Picture 4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26" name="Picture 4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27" name="Picture 4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28" name="Picture 4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29" name="Picture 4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30" name="Picture 4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31" name="Picture 4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32" name="Picture 4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33" name="Picture 4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34" name="Picture 4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35" name="Picture 4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36" name="Picture 4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37" name="Picture 4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38" name="Picture 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39" name="Picture 4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40" name="Picture 4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41" name="Picture 4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42" name="Picture 4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43" name="Picture 4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44" name="Picture 4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45" name="Picture 4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46" name="Picture 4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47" name="Picture 4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48" name="Picture 4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49" name="Picture 4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50" name="Picture 4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51" name="Picture 4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52" name="Picture 4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53" name="Picture 4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54" name="Picture 4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55" name="Picture 4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56" name="Picture 4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57" name="Picture 4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58" name="Picture 4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59" name="Picture 4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60" name="Picture 4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61" name="Picture 4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62" name="Picture 4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63" name="Picture 4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64" name="Picture 4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65" name="Picture 4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66" name="Picture 4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67" name="Picture 4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68" name="Picture 4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69" name="Picture 4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70" name="Picture 4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71" name="Picture 4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72" name="Picture 4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73" name="Picture 4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74" name="Picture 4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75" name="Picture 4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76" name="Picture 4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77" name="Picture 4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78" name="Picture 4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79" name="Picture 4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80" name="Picture 4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81" name="Picture 4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82" name="Picture 4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83" name="Picture 4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84" name="Picture 4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85" name="Picture 4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86" name="Picture 4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87" name="Picture 4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88" name="Picture 4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89" name="Picture 4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90" name="Picture 4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91" name="Picture 4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92" name="Picture 4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93" name="Picture 4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494" name="Picture 4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495" name="Picture 4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96" name="Picture 4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97" name="Picture 4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498" name="Picture 4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499" name="Picture 4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500" name="Picture 5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01" name="Picture 5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02" name="Picture 5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03" name="Picture 5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04" name="Picture 5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05" name="Picture 5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06" name="Picture 5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07" name="Picture 5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08" name="Picture 5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09" name="Picture 5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10" name="Picture 5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11" name="Picture 5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12" name="Picture 5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13" name="Picture 5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14" name="Picture 5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15" name="Picture 5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16" name="Picture 5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17" name="Picture 5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18" name="Picture 5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10"/>
            <wp:docPr id="519" name="Picture 5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39"/>
            <wp:docPr id="520" name="Picture 5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521" name="Picture 5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522" name="Picture 5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523" name="Picture 5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3809"/>
            <wp:docPr id="524" name="Picture 5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54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048510" cy="2540"/>
            <wp:docPr id="525" name="Picture 5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26" name="Picture 5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27" name="Picture 5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28" name="Picture 5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29" name="Picture 5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30" name="Picture 5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31" name="Picture 5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32" name="Picture 5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33" name="Picture 5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34" name="Picture 5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35" name="Picture 5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36" name="Picture 5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37" name="Picture 5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38" name="Picture 5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39" name="Picture 5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40" name="Picture 5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41" name="Picture 5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42" name="Picture 5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43" name="Picture 5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44" name="Picture 5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45" name="Picture 5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46" name="Picture 5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47" name="Picture 5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48" name="Picture 5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49" name="Picture 5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50" name="Picture 5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51" name="Picture 5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52" name="Picture 5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53" name="Picture 5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54" name="Picture 5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55" name="Picture 5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556" name="Picture 5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557" name="Picture 5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558" name="Picture 5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559" name="Picture 5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560" name="Picture 5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561" name="Picture 5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562" name="Picture 5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563" name="Picture 5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564" name="Picture 5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565" name="Picture 5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66" name="Picture 5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67" name="Picture 5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68" name="Picture 5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69" name="Picture 5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70" name="Picture 5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71" name="Picture 5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72" name="Picture 5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73" name="Picture 5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74" name="Picture 5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75" name="Picture 5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76" name="Picture 5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77" name="Picture 5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78" name="Picture 5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79" name="Picture 5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80" name="Picture 5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81" name="Picture 5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82" name="Picture 5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83" name="Picture 5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84" name="Picture 5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85" name="Picture 5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86" name="Picture 5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87" name="Picture 5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88" name="Picture 5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89" name="Picture 5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90" name="Picture 5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91" name="Picture 5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92" name="Picture 5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93" name="Picture 5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94" name="Picture 5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95" name="Picture 5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596" name="Picture 5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597" name="Picture 5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598" name="Picture 5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599" name="Picture 5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00" name="Picture 6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01" name="Picture 6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02" name="Picture 6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03" name="Picture 6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04" name="Picture 6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05" name="Picture 6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606" name="Picture 6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607" name="Picture 6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608" name="Picture 6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609" name="Picture 6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610" name="Picture 6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611" name="Picture 6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612" name="Picture 6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613" name="Picture 6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614" name="Picture 6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615" name="Picture 6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16" name="Picture 6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17" name="Picture 6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18" name="Picture 6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19" name="Picture 6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20" name="Picture 6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21" name="Picture 6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22" name="Picture 6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23" name="Picture 6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24" name="Picture 6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25" name="Picture 6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26" name="Picture 6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27" name="Picture 6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28" name="Picture 6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29" name="Picture 6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30" name="Picture 6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31" name="Picture 6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32" name="Picture 6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33" name="Picture 6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34" name="Picture 6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35" name="Picture 6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36" name="Picture 6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37" name="Picture 6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38" name="Picture 6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39" name="Picture 6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40" name="Picture 6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41" name="Picture 6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42" name="Picture 6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43" name="Picture 6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44" name="Picture 6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45" name="Picture 6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46" name="Picture 6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47" name="Picture 6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48" name="Picture 6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49" name="Picture 6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50" name="Picture 6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51" name="Picture 6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52" name="Picture 6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53" name="Picture 6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54" name="Picture 6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55" name="Picture 6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656" name="Picture 6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657" name="Picture 6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658" name="Picture 6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659" name="Picture 6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660" name="Picture 6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661" name="Picture 6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662" name="Picture 6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663" name="Picture 6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664" name="Picture 6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665" name="Picture 6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66" name="Picture 6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67" name="Picture 6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68" name="Picture 6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69" name="Picture 6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70" name="Picture 6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71" name="Picture 6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72" name="Picture 6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73" name="Picture 6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74" name="Picture 6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75" name="Picture 6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76" name="Picture 6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77" name="Picture 6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78" name="Picture 6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79" name="Picture 6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80" name="Picture 6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81" name="Picture 6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82" name="Picture 6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83" name="Picture 6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84" name="Picture 6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85" name="Picture 6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86" name="Picture 6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87" name="Picture 6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88" name="Picture 6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89" name="Picture 6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90" name="Picture 6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91" name="Picture 6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92" name="Picture 6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93" name="Picture 6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94" name="Picture 6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95" name="Picture 6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696" name="Picture 6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697" name="Picture 6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698" name="Picture 6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699" name="Picture 6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00" name="Picture 7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01" name="Picture 7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02" name="Picture 7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03" name="Picture 7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04" name="Picture 7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05" name="Picture 7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06" name="Picture 7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707" name="Picture 7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708" name="Picture 7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709" name="Picture 7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10" name="Picture 7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711" name="Picture 7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712" name="Picture 7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713" name="Picture 7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14" name="Picture 7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715" name="Picture 7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16" name="Picture 7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17" name="Picture 7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18" name="Picture 7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19" name="Picture 7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20" name="Picture 7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21" name="Picture 7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22" name="Picture 7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23" name="Picture 7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24" name="Picture 7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25" name="Picture 7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26" name="Picture 7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27" name="Picture 7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28" name="Picture 7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29" name="Picture 7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30" name="Picture 7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31" name="Picture 7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32" name="Picture 7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33" name="Picture 7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34" name="Picture 7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35" name="Picture 7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36" name="Picture 7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37" name="Picture 7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38" name="Picture 7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39" name="Picture 7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40" name="Picture 7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41" name="Picture 7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42" name="Picture 7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43" name="Picture 7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44" name="Picture 7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45" name="Picture 7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46" name="Picture 7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47" name="Picture 7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48" name="Picture 7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49" name="Picture 7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50" name="Picture 7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51" name="Picture 7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52" name="Picture 7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53" name="Picture 7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54" name="Picture 7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55" name="Picture 7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56" name="Picture 7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757" name="Picture 7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758" name="Picture 7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759" name="Picture 7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60" name="Picture 7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761" name="Picture 7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762" name="Picture 7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763" name="Picture 7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764" name="Picture 7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765" name="Picture 7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66" name="Picture 7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67" name="Picture 7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68" name="Picture 7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69" name="Picture 7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70" name="Picture 7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71" name="Picture 7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72" name="Picture 7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73" name="Picture 7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74" name="Picture 7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75" name="Picture 7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76" name="Picture 7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77" name="Picture 7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78" name="Picture 7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79" name="Picture 7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80" name="Picture 7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81" name="Picture 7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82" name="Picture 7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83" name="Picture 7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84" name="Picture 7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85" name="Picture 7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86" name="Picture 7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87" name="Picture 7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88" name="Picture 7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89" name="Picture 7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90" name="Picture 7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91" name="Picture 7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92" name="Picture 7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93" name="Picture 7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94" name="Picture 7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95" name="Picture 7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796" name="Picture 7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797" name="Picture 7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798" name="Picture 7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799" name="Picture 7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00" name="Picture 8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01" name="Picture 8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02" name="Picture 8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03" name="Picture 8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04" name="Picture 8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05" name="Picture 8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806" name="Picture 8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807" name="Picture 8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808" name="Picture 8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809" name="Picture 8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810" name="Picture 8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811" name="Picture 8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812" name="Picture 8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813" name="Picture 8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814" name="Picture 8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815" name="Picture 8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16" name="Picture 8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17" name="Picture 8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18" name="Picture 8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19" name="Picture 8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20" name="Picture 8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21" name="Picture 8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22" name="Picture 8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23" name="Picture 8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24" name="Picture 8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25" name="Picture 8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26" name="Picture 8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27" name="Picture 8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28" name="Picture 8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29" name="Picture 8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30" name="Picture 8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31" name="Picture 8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32" name="Picture 8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33" name="Picture 8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34" name="Picture 8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35" name="Picture 8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36" name="Picture 8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37" name="Picture 8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38" name="Picture 8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39" name="Picture 8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40" name="Picture 8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41" name="Picture 8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42" name="Picture 8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43" name="Picture 8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44" name="Picture 8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45" name="Picture 8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46" name="Picture 8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47" name="Picture 8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48" name="Picture 8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49" name="Picture 8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50" name="Picture 8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51" name="Picture 8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52" name="Picture 8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53" name="Picture 8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54" name="Picture 8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55" name="Picture 8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856" name="Picture 8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857" name="Picture 8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858" name="Picture 8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859" name="Picture 8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860" name="Picture 8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861" name="Picture 8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862" name="Picture 8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863" name="Picture 8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864" name="Picture 8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865" name="Picture 8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66" name="Picture 8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67" name="Picture 8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68" name="Picture 8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69" name="Picture 8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70" name="Picture 8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71" name="Picture 8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72" name="Picture 8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73" name="Picture 8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74" name="Picture 8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75" name="Picture 8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76" name="Picture 8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77" name="Picture 8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78" name="Picture 8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79" name="Picture 8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80" name="Picture 8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81" name="Picture 8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82" name="Picture 8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83" name="Picture 8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84" name="Picture 8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85" name="Picture 8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86" name="Picture 8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87" name="Picture 8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88" name="Picture 8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89" name="Picture 8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90" name="Picture 8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91" name="Picture 8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92" name="Picture 8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93" name="Picture 8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94" name="Picture 8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95" name="Picture 8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896" name="Picture 8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897" name="Picture 8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898" name="Picture 8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899" name="Picture 8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00" name="Picture 9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01" name="Picture 9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02" name="Picture 9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03" name="Picture 9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04" name="Picture 9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05" name="Picture 9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906" name="Picture 9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907" name="Picture 9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908" name="Picture 9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909" name="Picture 9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910" name="Picture 9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911" name="Picture 9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912" name="Picture 9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913" name="Picture 9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914" name="Picture 9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915" name="Picture 9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16" name="Picture 9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17" name="Picture 9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18" name="Picture 9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19" name="Picture 9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20" name="Picture 9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21" name="Picture 9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22" name="Picture 9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23" name="Picture 9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24" name="Picture 9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25" name="Picture 9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26" name="Picture 9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27" name="Picture 9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28" name="Picture 9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29" name="Picture 9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30" name="Picture 9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31" name="Picture 9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32" name="Picture 9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33" name="Picture 9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34" name="Picture 9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35" name="Picture 9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36" name="Picture 9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37" name="Picture 9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38" name="Picture 9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39" name="Picture 9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40" name="Picture 9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41" name="Picture 9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42" name="Picture 9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43" name="Picture 9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44" name="Picture 9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45" name="Picture 9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46" name="Picture 9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47" name="Picture 9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48" name="Picture 9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49" name="Picture 9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50" name="Picture 9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51" name="Picture 9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52" name="Picture 9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53" name="Picture 9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54" name="Picture 9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55" name="Picture 9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3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956" name="Picture 9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957" name="Picture 9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958" name="Picture 9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959" name="Picture 9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960" name="Picture 9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961" name="Picture 9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962" name="Picture 9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963" name="Picture 9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964" name="Picture 9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965" name="Picture 9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66" name="Picture 9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67" name="Picture 9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68" name="Picture 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69" name="Picture 9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70" name="Picture 9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71" name="Picture 9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72" name="Picture 9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73" name="Picture 9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74" name="Picture 9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75" name="Picture 9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76" name="Picture 9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77" name="Picture 9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78" name="Picture 9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79" name="Picture 9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80" name="Picture 9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81" name="Picture 9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82" name="Picture 9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83" name="Picture 9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84" name="Picture 9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85" name="Picture 9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86" name="Picture 9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87" name="Picture 9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88" name="Picture 9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89" name="Picture 9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90" name="Picture 9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91" name="Picture 9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92" name="Picture 9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93" name="Picture 9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94" name="Picture 9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95" name="Picture 9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996" name="Picture 9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997" name="Picture 9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998" name="Picture 9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999" name="Picture 9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000" name="Picture 10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1001" name="Picture 10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002" name="Picture 10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1003" name="Picture 10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004" name="Picture 10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1005" name="Picture 10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006" name="Picture 10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1007" name="Picture 10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008" name="Picture 10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1009" name="Picture 10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010" name="Picture 10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7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1011" name="Picture 10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8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09"/>
            <wp:docPr id="1012" name="Picture 10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9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0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09"/>
            <wp:docPr id="1013" name="Picture 10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0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40"/>
            <wp:docPr id="1014" name="Picture 10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1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40"/>
            <wp:docPr id="1015" name="Picture 10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2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2539"/>
            <wp:docPr id="1016" name="Picture 10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3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2539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2539"/>
            <wp:docPr id="1017" name="Picture 10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2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6840" w:val="left"/>
        </w:tabs>
        <w:autoSpaceDE w:val="0"/>
        <w:widowControl/>
        <w:spacing w:line="240" w:lineRule="auto" w:before="0" w:after="0"/>
        <w:ind w:left="341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087879" cy="3810"/>
            <wp:docPr id="1018" name="Picture 10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5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381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048510" cy="3810"/>
            <wp:docPr id="1019" name="Picture 10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6"/>
                    <a:stretch>
                      <a:fillRect/>
                    </a:stretch>
                  </pic:blipFill>
                  <pic:spPr>
                    <a:xfrm>
                      <a:off x="0" y="0"/>
                      <a:ext cx="2048510" cy="3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470" w:val="left"/>
          <w:tab w:pos="6936" w:val="left"/>
        </w:tabs>
        <w:autoSpaceDE w:val="0"/>
        <w:widowControl/>
        <w:spacing w:line="245" w:lineRule="auto" w:before="1190" w:after="0"/>
        <w:ind w:left="2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7.  ΔV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as a function of the program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8. Relationship between stable 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9. Relationship between MW and 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 xml:space="preserve">s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pulse width for various 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pgm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. ΔV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th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of 1V is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for various program conditions in Fig. 7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(Revised from [9]). MW is proportional to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obtained within 100nsec for 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pgm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of 8V.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and 107ksec after program (Revised from 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for a wide range as long as MW is lower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[9]).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is always ~90% of 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than 2V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c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limit. </w:t>
      </w:r>
    </w:p>
    <w:p>
      <w:pPr>
        <w:autoSpaceDN w:val="0"/>
        <w:autoSpaceDE w:val="0"/>
        <w:widowControl/>
        <w:spacing w:line="240" w:lineRule="auto" w:before="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70650" cy="1502409"/>
            <wp:docPr id="1020" name="Picture 10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7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15024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2766" w:val="left"/>
          <w:tab w:pos="5002" w:val="left"/>
          <w:tab w:pos="7966" w:val="left"/>
        </w:tabs>
        <w:autoSpaceDE w:val="0"/>
        <w:widowControl/>
        <w:spacing w:line="245" w:lineRule="auto" w:before="0" w:after="0"/>
        <w:ind w:left="2" w:right="288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10.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for HfSiO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11. Schematic of 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12. (a) Cycling characteristics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Fig. 13. Schematic of 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and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HfO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with another dopant for 100s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behavior during retention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(b) change of 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,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, and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 xml:space="preserve">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behavior during cycling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and 30ks after program. ΔQ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t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/ΔP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is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process (Revised from [9]).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during cycling (Revised from [9]).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process (Revised from [9]).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90% irrespective of dopants. </w:t>
      </w:r>
    </w:p>
    <w:p>
      <w:pPr>
        <w:autoSpaceDN w:val="0"/>
        <w:tabs>
          <w:tab w:pos="9622" w:val="left"/>
        </w:tabs>
        <w:autoSpaceDE w:val="0"/>
        <w:widowControl/>
        <w:spacing w:line="202" w:lineRule="exact" w:before="1156" w:after="0"/>
        <w:ind w:left="487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 xml:space="preserve">18.1.3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18"/>
        </w:rPr>
        <w:t>IEDM20-377</w:t>
      </w:r>
    </w:p>
    <w:p>
      <w:pPr>
        <w:sectPr>
          <w:pgSz w:w="12240" w:h="15840"/>
          <w:pgMar w:top="622" w:right="610" w:bottom="158" w:left="1018" w:header="720" w:footer="720" w:gutter="0"/>
          <w:cols w:space="720" w:num="1" w:equalWidth="0"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02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90.0" w:type="dxa"/>
      </w:tblPr>
      <w:tblGrid>
        <w:gridCol w:w="3552"/>
        <w:gridCol w:w="3552"/>
        <w:gridCol w:w="3552"/>
      </w:tblGrid>
      <w:tr>
        <w:trPr>
          <w:trHeight w:hRule="exact" w:val="2276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19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27580" cy="1443990"/>
                  <wp:docPr id="1021" name="Picture 10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80" cy="14439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22780" cy="1414780"/>
                  <wp:docPr id="1022" name="Picture 10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780" cy="14147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8" w:after="0"/>
              <w:ind w:left="7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65960" cy="1402080"/>
                  <wp:docPr id="1023" name="Picture 10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5960" cy="14020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00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2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Fig. 14. Change of ΔQ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/ΔP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s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during cycling for 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15. Impact of excessive program stress 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11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16. Effective electron mobility against </w:t>
            </w:r>
          </w:p>
        </w:tc>
      </w:tr>
      <w:tr>
        <w:trPr>
          <w:trHeight w:hRule="exact" w:val="220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HfSiO and HfO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with another dopant. ΔQ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/ΔP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s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on cycling. Excessive stress degrades 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8" w:after="0"/>
              <w:ind w:left="11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the inversion carrier density (N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inv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) in poly-Si </w:t>
            </w:r>
          </w:p>
        </w:tc>
      </w:tr>
      <w:tr>
        <w:trPr>
          <w:trHeight w:hRule="exact" w:val="184"/>
        </w:trPr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2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after 2cycles and the cycles where MW is </w:t>
            </w:r>
          </w:p>
        </w:tc>
        <w:tc>
          <w:tcPr>
            <w:tcW w:type="dxa" w:w="3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cycling as a result of faster ΔQ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t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/ΔP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s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" w:after="0"/>
              <w:ind w:left="11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channel TFTs with SiO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 and FE-HfSiO </w:t>
            </w:r>
          </w:p>
        </w:tc>
      </w:tr>
    </w:tbl>
    <w:p>
      <w:pPr>
        <w:autoSpaceDN w:val="0"/>
        <w:autoSpaceDE w:val="0"/>
        <w:widowControl/>
        <w:spacing w:line="14" w:lineRule="exact" w:before="0" w:after="6"/>
        <w:ind w:left="0" w:right="0"/>
      </w:pPr>
    </w:p>
    <w:p>
      <w:pPr>
        <w:sectPr>
          <w:pgSz w:w="12240" w:h="15840"/>
          <w:pgMar w:top="622" w:right="954" w:bottom="158" w:left="630" w:header="720" w:footer="720" w:gutter="0"/>
          <w:cols w:space="720" w:num="1" w:equalWidth="0"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tabs>
          <w:tab w:pos="3990" w:val="left"/>
        </w:tabs>
        <w:autoSpaceDE w:val="0"/>
        <w:widowControl/>
        <w:spacing w:line="233" w:lineRule="auto" w:before="0" w:after="0"/>
        <w:ind w:left="3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reduced to 1/2 and 1/3 are shown.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increase (Revised from [9]). </w:t>
      </w:r>
    </w:p>
    <w:p>
      <w:pPr>
        <w:autoSpaceDN w:val="0"/>
        <w:autoSpaceDE w:val="0"/>
        <w:widowControl/>
        <w:spacing w:line="240" w:lineRule="auto" w:before="0" w:after="0"/>
        <w:ind w:left="3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611880" cy="1427480"/>
            <wp:docPr id="1024" name="Picture 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4274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top="622" w:right="954" w:bottom="158" w:left="630" w:header="720" w:footer="720" w:gutter="0"/>
          <w:cols w:space="720" w:num="2" w:equalWidth="0"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33" w:lineRule="auto" w:before="0" w:after="0"/>
        <w:ind w:left="0" w:right="2368" w:firstLine="0"/>
        <w:jc w:val="righ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(fresh state). </w:t>
      </w:r>
    </w:p>
    <w:p>
      <w:pPr>
        <w:autoSpaceDN w:val="0"/>
        <w:autoSpaceDE w:val="0"/>
        <w:widowControl/>
        <w:spacing w:line="240" w:lineRule="auto" w:before="32" w:after="0"/>
        <w:ind w:left="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730500" cy="1408430"/>
            <wp:docPr id="1025" name="Picture 10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084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8"/>
        <w:sectPr>
          <w:type w:val="nextColumn"/>
          <w:pgSz w:w="12240" w:h="15840"/>
          <w:pgMar w:top="622" w:right="954" w:bottom="158" w:left="630" w:header="720" w:footer="720" w:gutter="0"/>
          <w:cols w:space="720" w:num="2" w:equalWidth="0"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tabs>
          <w:tab w:pos="5992" w:val="left"/>
        </w:tabs>
        <w:autoSpaceDE w:val="0"/>
        <w:widowControl/>
        <w:spacing w:line="233" w:lineRule="auto" w:before="0" w:after="6"/>
        <w:ind w:left="3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17. Improvement guideline of FeFET performance (MW) and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18. Concept of FTJ-based RL system (Revised from </w:t>
      </w:r>
    </w:p>
    <w:p>
      <w:pPr>
        <w:sectPr>
          <w:type w:val="continuous"/>
          <w:pgSz w:w="12240" w:h="15840"/>
          <w:pgMar w:top="622" w:right="954" w:bottom="158" w:left="630" w:header="720" w:footer="720" w:gutter="0"/>
          <w:cols w:space="720" w:num="1" w:equalWidth="0">
            <w:col w:w="10656" w:space="0"/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0"/>
        <w:ind w:left="3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reliability (retention and endurance) based on the revised model (Revised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from [9]). Increase and stabilization of P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s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and suppression of charge </w:t>
      </w:r>
    </w:p>
    <w:p>
      <w:pPr>
        <w:sectPr>
          <w:type w:val="continuous"/>
          <w:pgSz w:w="12240" w:h="15840"/>
          <w:pgMar w:top="622" w:right="954" w:bottom="158" w:left="630" w:header="720" w:footer="720" w:gutter="0"/>
          <w:cols w:space="720" w:num="2" w:equalWidth="0">
            <w:col w:w="5912" w:space="0"/>
            <w:col w:w="4743" w:space="0"/>
            <w:col w:w="10656" w:space="0"/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5" w:lineRule="auto" w:before="0" w:after="8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[11]). Agent takes actions determined by the highest current in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the bit-lines under word-line parallel read in the cross-point </w:t>
      </w:r>
    </w:p>
    <w:p>
      <w:pPr>
        <w:sectPr>
          <w:type w:val="nextColumn"/>
          <w:pgSz w:w="12240" w:h="15840"/>
          <w:pgMar w:top="622" w:right="954" w:bottom="158" w:left="630" w:header="720" w:footer="720" w:gutter="0"/>
          <w:cols w:space="720" w:num="2" w:equalWidth="0">
            <w:col w:w="5912" w:space="0"/>
            <w:col w:w="4743" w:space="0"/>
            <w:col w:w="10656" w:space="0"/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tabs>
          <w:tab w:pos="5992" w:val="left"/>
        </w:tabs>
        <w:autoSpaceDE w:val="0"/>
        <w:widowControl/>
        <w:spacing w:line="230" w:lineRule="auto" w:before="0" w:after="80"/>
        <w:ind w:left="3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>injection via IL-SiO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during cycling are keys to the improvement. </w:t>
      </w:r>
      <w:r>
        <w:tab/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FTJ array. </w:t>
      </w:r>
    </w:p>
    <w:p>
      <w:pPr>
        <w:sectPr>
          <w:type w:val="continuous"/>
          <w:pgSz w:w="12240" w:h="15840"/>
          <w:pgMar w:top="622" w:right="954" w:bottom="158" w:left="630" w:header="720" w:footer="720" w:gutter="0"/>
          <w:cols w:space="720" w:num="1" w:equalWidth="0">
            <w:col w:w="10656" w:space="0"/>
            <w:col w:w="5912" w:space="0"/>
            <w:col w:w="4743" w:space="0"/>
            <w:col w:w="10656" w:space="0"/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6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57550" cy="1602740"/>
            <wp:docPr id="1026" name="Picture 10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602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4" w:after="0"/>
        <w:ind w:left="390" w:right="19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19. (a) Switching I-V and (b) demonstration of analog switching by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>positive and negative voltage pulses in HfO</w:t>
      </w:r>
      <w:r>
        <w:rPr>
          <w:rFonts w:ascii="TimesNewRoman" w:hAnsi="TimesNewRoman" w:eastAsia="TimesNewRoman"/>
          <w:b w:val="0"/>
          <w:i w:val="0"/>
          <w:color w:val="000000"/>
          <w:sz w:val="12"/>
        </w:rPr>
        <w:t>2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 FTJ. Conductance can be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modulated continuously depending on the number of voltage pulses and the </w:t>
      </w:r>
    </w:p>
    <w:p>
      <w:pPr>
        <w:sectPr>
          <w:type w:val="continuous"/>
          <w:pgSz w:w="12240" w:h="15840"/>
          <w:pgMar w:top="622" w:right="954" w:bottom="158" w:left="630" w:header="720" w:footer="720" w:gutter="0"/>
          <w:cols w:space="720" w:num="2" w:equalWidth="0">
            <w:col w:w="6128" w:space="0"/>
            <w:col w:w="4528" w:space="0"/>
            <w:col w:w="10656" w:space="0"/>
            <w:col w:w="5912" w:space="0"/>
            <w:col w:w="4743" w:space="0"/>
            <w:col w:w="10656" w:space="0"/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14550" cy="1645920"/>
            <wp:docPr id="1027" name="Picture 10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5" w:lineRule="auto" w:before="0" w:after="6"/>
        <w:ind w:left="190" w:right="20" w:firstLine="0"/>
        <w:jc w:val="both"/>
      </w:pP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Fig. 20. (a) Improvement guideline of the performance and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endurance of the FTJ-based RL system. (b) Schematic of </w:t>
      </w:r>
      <w:r>
        <w:rPr>
          <w:rFonts w:ascii="TimesNewRoman" w:hAnsi="TimesNewRoman" w:eastAsia="TimesNewRoman"/>
          <w:b w:val="0"/>
          <w:i w:val="0"/>
          <w:color w:val="000000"/>
          <w:sz w:val="18"/>
        </w:rPr>
        <w:t xml:space="preserve">the Pole-cart balancing problem and the example of </w:t>
      </w:r>
    </w:p>
    <w:p>
      <w:pPr>
        <w:sectPr>
          <w:type w:val="nextColumn"/>
          <w:pgSz w:w="12240" w:h="15840"/>
          <w:pgMar w:top="622" w:right="954" w:bottom="158" w:left="630" w:header="720" w:footer="720" w:gutter="0"/>
          <w:cols w:space="720" w:num="2" w:equalWidth="0">
            <w:col w:w="6128" w:space="0"/>
            <w:col w:w="4528" w:space="0"/>
            <w:col w:w="10656" w:space="0"/>
            <w:col w:w="5912" w:space="0"/>
            <w:col w:w="4743" w:space="0"/>
            <w:col w:w="10656" w:space="0"/>
            <w:col w:w="6118" w:space="0"/>
            <w:col w:w="4538" w:space="0"/>
            <w:col w:w="10656" w:space="0"/>
            <w:col w:w="10612" w:space="0"/>
            <w:col w:w="10660" w:space="0"/>
            <w:col w:w="5514" w:space="0"/>
            <w:col w:w="5146" w:space="0"/>
            <w:col w:w="10660" w:space="0"/>
            <w:col w:w="5538" w:space="0"/>
            <w:col w:w="5122" w:space="0"/>
            <w:col w:w="10822" w:space="0"/>
            <w:col w:w="5336" w:space="0"/>
            <w:col w:w="5486" w:space="0"/>
            <w:col w:w="10822" w:space="0"/>
            <w:col w:w="5336" w:space="0"/>
            <w:col w:w="5486" w:space="0"/>
            <w:col w:w="1082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69"/>
        <w:gridCol w:w="969"/>
        <w:gridCol w:w="969"/>
        <w:gridCol w:w="969"/>
        <w:gridCol w:w="969"/>
        <w:gridCol w:w="969"/>
        <w:gridCol w:w="969"/>
        <w:gridCol w:w="969"/>
        <w:gridCol w:w="969"/>
        <w:gridCol w:w="969"/>
        <w:gridCol w:w="969"/>
      </w:tblGrid>
      <w:tr>
        <w:trPr>
          <w:trHeight w:hRule="exact" w:val="206"/>
        </w:trPr>
        <w:tc>
          <w:tcPr>
            <w:tcW w:type="dxa" w:w="321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39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pulse amplitude. </w:t>
            </w:r>
          </w:p>
          <w:p>
            <w:pPr>
              <w:autoSpaceDN w:val="0"/>
              <w:autoSpaceDE w:val="0"/>
              <w:widowControl/>
              <w:spacing w:line="240" w:lineRule="auto" w:before="18" w:after="0"/>
              <w:ind w:left="38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779270" cy="1591309"/>
                  <wp:docPr id="1028" name="Picture 10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270" cy="15913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5" w:lineRule="auto" w:before="0" w:after="0"/>
              <w:ind w:left="390" w:right="74" w:firstLine="0"/>
              <w:jc w:val="both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21. Read current distribution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just after program for conv. and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improved FE (Revised from [12]).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Read operation was performed twice </w:t>
            </w: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(inset). </w:t>
            </w:r>
          </w:p>
          <w:p>
            <w:pPr>
              <w:autoSpaceDN w:val="0"/>
              <w:autoSpaceDE w:val="0"/>
              <w:widowControl/>
              <w:spacing w:line="202" w:lineRule="exact" w:before="916" w:after="0"/>
              <w:ind w:left="0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IEDM20-378</w:t>
            </w:r>
          </w:p>
        </w:tc>
        <w:tc>
          <w:tcPr>
            <w:tcW w:type="dxa" w:w="74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137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learning history to keep a pole on a cart. </w:t>
            </w:r>
          </w:p>
        </w:tc>
      </w:tr>
      <w:tr>
        <w:trPr>
          <w:trHeight w:hRule="exact" w:val="2518"/>
        </w:trPr>
        <w:tc>
          <w:tcPr>
            <w:tcW w:type="dxa" w:w="969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395729" cy="1578609"/>
                  <wp:docPr id="1029" name="Picture 10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729" cy="15786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588770" cy="1588770"/>
                  <wp:docPr id="1030" name="Picture 10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770" cy="15887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60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0" w:after="0"/>
              <w:ind w:left="2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490979" cy="1567179"/>
                  <wp:docPr id="1031" name="Picture 10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979" cy="15671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02"/>
        </w:trPr>
        <w:tc>
          <w:tcPr>
            <w:tcW w:type="dxa" w:w="969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22. Pole-cart simulation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23. Time-to-failure of the </w:t>
            </w:r>
          </w:p>
        </w:tc>
        <w:tc>
          <w:tcPr>
            <w:tcW w:type="dxa" w:w="27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Fig. 24. Time-to-failure of the RL </w:t>
            </w:r>
          </w:p>
        </w:tc>
      </w:tr>
      <w:tr>
        <w:trPr>
          <w:trHeight w:hRule="exact" w:val="200"/>
        </w:trPr>
        <w:tc>
          <w:tcPr>
            <w:tcW w:type="dxa" w:w="969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for conv. FE, improved FE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RL system as a function of the </w:t>
            </w:r>
          </w:p>
        </w:tc>
        <w:tc>
          <w:tcPr>
            <w:tcW w:type="dxa" w:w="27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system as a function of the cell area </w:t>
            </w:r>
          </w:p>
        </w:tc>
      </w:tr>
      <w:tr>
        <w:trPr>
          <w:trHeight w:hRule="exact" w:val="200"/>
        </w:trPr>
        <w:tc>
          <w:tcPr>
            <w:tcW w:type="dxa" w:w="969"/>
            <w:vMerge/>
            <w:tcBorders/>
          </w:tcPr>
          <w:p/>
        </w:tc>
        <w:tc>
          <w:tcPr>
            <w:tcW w:type="dxa" w:w="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and 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ideal </w:t>
            </w:r>
          </w:p>
        </w:tc>
        <w:tc>
          <w:tcPr>
            <w:tcW w:type="dxa" w:w="1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1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(no-relaxation)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pulse voltage for conv. FE </w:t>
            </w:r>
          </w:p>
        </w:tc>
        <w:tc>
          <w:tcPr>
            <w:tcW w:type="dxa" w:w="3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for </w:t>
            </w:r>
          </w:p>
        </w:tc>
        <w:tc>
          <w:tcPr>
            <w:tcW w:type="dxa" w:w="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improved </w:t>
            </w:r>
          </w:p>
        </w:tc>
        <w:tc>
          <w:tcPr>
            <w:tcW w:type="dxa" w:w="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FE. </w:t>
            </w:r>
          </w:p>
        </w:tc>
        <w:tc>
          <w:tcPr>
            <w:tcW w:type="dxa" w:w="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Scaled </w:t>
            </w:r>
          </w:p>
        </w:tc>
        <w:tc>
          <w:tcPr>
            <w:tcW w:type="dxa" w:w="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FTJ </w:t>
            </w:r>
          </w:p>
        </w:tc>
      </w:tr>
      <w:tr>
        <w:trPr>
          <w:trHeight w:hRule="exact" w:val="220"/>
        </w:trPr>
        <w:tc>
          <w:tcPr>
            <w:tcW w:type="dxa" w:w="969"/>
            <w:vMerge/>
            <w:tcBorders/>
          </w:tcPr>
          <w:p/>
        </w:tc>
        <w:tc>
          <w:tcPr>
            <w:tcW w:type="dxa" w:w="228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devices (Revised from [12]). </w:t>
            </w:r>
          </w:p>
        </w:tc>
        <w:tc>
          <w:tcPr>
            <w:tcW w:type="dxa" w:w="2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[11] and improved FE. </w:t>
            </w:r>
          </w:p>
        </w:tc>
        <w:tc>
          <w:tcPr>
            <w:tcW w:type="dxa" w:w="2780"/>
            <w:gridSpan w:val="6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 xml:space="preserve">improves the lifetime and can be </w:t>
            </w:r>
          </w:p>
        </w:tc>
      </w:tr>
      <w:tr>
        <w:trPr>
          <w:trHeight w:hRule="exact" w:val="1304"/>
        </w:trPr>
        <w:tc>
          <w:tcPr>
            <w:tcW w:type="dxa" w:w="969"/>
            <w:vMerge/>
            <w:tcBorders/>
          </w:tcPr>
          <w:p/>
        </w:tc>
        <w:tc>
          <w:tcPr>
            <w:tcW w:type="dxa" w:w="7420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" w:after="0"/>
              <w:ind w:left="0" w:right="4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000000"/>
                <w:sz w:val="18"/>
              </w:rPr>
              <w:t>applied to more complicated tasks.</w:t>
            </w:r>
          </w:p>
          <w:p>
            <w:pPr>
              <w:autoSpaceDN w:val="0"/>
              <w:autoSpaceDE w:val="0"/>
              <w:widowControl/>
              <w:spacing w:line="202" w:lineRule="exact" w:before="916" w:after="0"/>
              <w:ind w:left="0" w:right="4916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8"/>
              </w:rPr>
              <w:t>18.1.4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2240" w:h="15840"/>
      <w:pgMar w:top="622" w:right="954" w:bottom="158" w:left="630" w:header="720" w:footer="720" w:gutter="0"/>
      <w:cols w:space="720" w:num="1" w:equalWidth="0">
        <w:col w:w="10656" w:space="0"/>
        <w:col w:w="6128" w:space="0"/>
        <w:col w:w="4528" w:space="0"/>
        <w:col w:w="10656" w:space="0"/>
        <w:col w:w="5912" w:space="0"/>
        <w:col w:w="4743" w:space="0"/>
        <w:col w:w="10656" w:space="0"/>
        <w:col w:w="6118" w:space="0"/>
        <w:col w:w="4538" w:space="0"/>
        <w:col w:w="10656" w:space="0"/>
        <w:col w:w="10612" w:space="0"/>
        <w:col w:w="10660" w:space="0"/>
        <w:col w:w="5514" w:space="0"/>
        <w:col w:w="5146" w:space="0"/>
        <w:col w:w="10660" w:space="0"/>
        <w:col w:w="5538" w:space="0"/>
        <w:col w:w="5122" w:space="0"/>
        <w:col w:w="10822" w:space="0"/>
        <w:col w:w="5336" w:space="0"/>
        <w:col w:w="5486" w:space="0"/>
        <w:col w:w="10822" w:space="0"/>
        <w:col w:w="5336" w:space="0"/>
        <w:col w:w="5486" w:space="0"/>
        <w:col w:w="1082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png"/><Relationship Id="rId229" Type="http://schemas.openxmlformats.org/officeDocument/2006/relationships/image" Target="media/image221.png"/><Relationship Id="rId230" Type="http://schemas.openxmlformats.org/officeDocument/2006/relationships/image" Target="media/image222.png"/><Relationship Id="rId231" Type="http://schemas.openxmlformats.org/officeDocument/2006/relationships/image" Target="media/image223.png"/><Relationship Id="rId232" Type="http://schemas.openxmlformats.org/officeDocument/2006/relationships/image" Target="media/image224.png"/><Relationship Id="rId233" Type="http://schemas.openxmlformats.org/officeDocument/2006/relationships/image" Target="media/image225.pn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pn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image" Target="media/image241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253" Type="http://schemas.openxmlformats.org/officeDocument/2006/relationships/image" Target="media/image245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8" Type="http://schemas.openxmlformats.org/officeDocument/2006/relationships/image" Target="media/image250.png"/><Relationship Id="rId259" Type="http://schemas.openxmlformats.org/officeDocument/2006/relationships/image" Target="media/image251.png"/><Relationship Id="rId260" Type="http://schemas.openxmlformats.org/officeDocument/2006/relationships/image" Target="media/image252.png"/><Relationship Id="rId261" Type="http://schemas.openxmlformats.org/officeDocument/2006/relationships/image" Target="media/image253.png"/><Relationship Id="rId262" Type="http://schemas.openxmlformats.org/officeDocument/2006/relationships/image" Target="media/image254.png"/><Relationship Id="rId263" Type="http://schemas.openxmlformats.org/officeDocument/2006/relationships/image" Target="media/image255.png"/><Relationship Id="rId264" Type="http://schemas.openxmlformats.org/officeDocument/2006/relationships/image" Target="media/image256.png"/><Relationship Id="rId265" Type="http://schemas.openxmlformats.org/officeDocument/2006/relationships/image" Target="media/image257.png"/><Relationship Id="rId266" Type="http://schemas.openxmlformats.org/officeDocument/2006/relationships/image" Target="media/image258.png"/><Relationship Id="rId267" Type="http://schemas.openxmlformats.org/officeDocument/2006/relationships/image" Target="media/image259.png"/><Relationship Id="rId268" Type="http://schemas.openxmlformats.org/officeDocument/2006/relationships/image" Target="media/image260.png"/><Relationship Id="rId269" Type="http://schemas.openxmlformats.org/officeDocument/2006/relationships/image" Target="media/image261.png"/><Relationship Id="rId270" Type="http://schemas.openxmlformats.org/officeDocument/2006/relationships/image" Target="media/image262.png"/><Relationship Id="rId271" Type="http://schemas.openxmlformats.org/officeDocument/2006/relationships/image" Target="media/image263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4" Type="http://schemas.openxmlformats.org/officeDocument/2006/relationships/image" Target="media/image266.png"/><Relationship Id="rId275" Type="http://schemas.openxmlformats.org/officeDocument/2006/relationships/image" Target="media/image267.pn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280" Type="http://schemas.openxmlformats.org/officeDocument/2006/relationships/image" Target="media/image272.png"/><Relationship Id="rId281" Type="http://schemas.openxmlformats.org/officeDocument/2006/relationships/image" Target="media/image273.png"/><Relationship Id="rId282" Type="http://schemas.openxmlformats.org/officeDocument/2006/relationships/image" Target="media/image274.png"/><Relationship Id="rId283" Type="http://schemas.openxmlformats.org/officeDocument/2006/relationships/image" Target="media/image275.png"/><Relationship Id="rId284" Type="http://schemas.openxmlformats.org/officeDocument/2006/relationships/image" Target="media/image276.png"/><Relationship Id="rId285" Type="http://schemas.openxmlformats.org/officeDocument/2006/relationships/image" Target="media/image277.png"/><Relationship Id="rId286" Type="http://schemas.openxmlformats.org/officeDocument/2006/relationships/image" Target="media/image278.png"/><Relationship Id="rId287" Type="http://schemas.openxmlformats.org/officeDocument/2006/relationships/image" Target="media/image279.png"/><Relationship Id="rId288" Type="http://schemas.openxmlformats.org/officeDocument/2006/relationships/image" Target="media/image280.png"/><Relationship Id="rId289" Type="http://schemas.openxmlformats.org/officeDocument/2006/relationships/image" Target="media/image2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93" Type="http://schemas.openxmlformats.org/officeDocument/2006/relationships/image" Target="media/image285.png"/><Relationship Id="rId294" Type="http://schemas.openxmlformats.org/officeDocument/2006/relationships/image" Target="media/image286.png"/><Relationship Id="rId295" Type="http://schemas.openxmlformats.org/officeDocument/2006/relationships/image" Target="media/image287.png"/><Relationship Id="rId296" Type="http://schemas.openxmlformats.org/officeDocument/2006/relationships/image" Target="media/image288.png"/><Relationship Id="rId297" Type="http://schemas.openxmlformats.org/officeDocument/2006/relationships/image" Target="media/image289.png"/><Relationship Id="rId298" Type="http://schemas.openxmlformats.org/officeDocument/2006/relationships/image" Target="media/image290.png"/><Relationship Id="rId299" Type="http://schemas.openxmlformats.org/officeDocument/2006/relationships/image" Target="media/image291.png"/><Relationship Id="rId300" Type="http://schemas.openxmlformats.org/officeDocument/2006/relationships/image" Target="media/image292.png"/><Relationship Id="rId301" Type="http://schemas.openxmlformats.org/officeDocument/2006/relationships/image" Target="media/image293.png"/><Relationship Id="rId302" Type="http://schemas.openxmlformats.org/officeDocument/2006/relationships/image" Target="media/image294.png"/><Relationship Id="rId303" Type="http://schemas.openxmlformats.org/officeDocument/2006/relationships/image" Target="media/image295.png"/><Relationship Id="rId304" Type="http://schemas.openxmlformats.org/officeDocument/2006/relationships/image" Target="media/image296.png"/><Relationship Id="rId305" Type="http://schemas.openxmlformats.org/officeDocument/2006/relationships/image" Target="media/image297.png"/><Relationship Id="rId306" Type="http://schemas.openxmlformats.org/officeDocument/2006/relationships/image" Target="media/image298.png"/><Relationship Id="rId307" Type="http://schemas.openxmlformats.org/officeDocument/2006/relationships/image" Target="media/image299.png"/><Relationship Id="rId308" Type="http://schemas.openxmlformats.org/officeDocument/2006/relationships/image" Target="media/image300.png"/><Relationship Id="rId309" Type="http://schemas.openxmlformats.org/officeDocument/2006/relationships/image" Target="media/image301.png"/><Relationship Id="rId310" Type="http://schemas.openxmlformats.org/officeDocument/2006/relationships/image" Target="media/image302.png"/><Relationship Id="rId311" Type="http://schemas.openxmlformats.org/officeDocument/2006/relationships/image" Target="media/image303.png"/><Relationship Id="rId312" Type="http://schemas.openxmlformats.org/officeDocument/2006/relationships/image" Target="media/image304.png"/><Relationship Id="rId313" Type="http://schemas.openxmlformats.org/officeDocument/2006/relationships/image" Target="media/image305.png"/><Relationship Id="rId314" Type="http://schemas.openxmlformats.org/officeDocument/2006/relationships/image" Target="media/image306.png"/><Relationship Id="rId315" Type="http://schemas.openxmlformats.org/officeDocument/2006/relationships/image" Target="media/image307.png"/><Relationship Id="rId316" Type="http://schemas.openxmlformats.org/officeDocument/2006/relationships/image" Target="media/image308.png"/><Relationship Id="rId317" Type="http://schemas.openxmlformats.org/officeDocument/2006/relationships/image" Target="media/image309.png"/><Relationship Id="rId318" Type="http://schemas.openxmlformats.org/officeDocument/2006/relationships/image" Target="media/image310.png"/><Relationship Id="rId319" Type="http://schemas.openxmlformats.org/officeDocument/2006/relationships/image" Target="media/image311.png"/><Relationship Id="rId320" Type="http://schemas.openxmlformats.org/officeDocument/2006/relationships/image" Target="media/image312.png"/><Relationship Id="rId321" Type="http://schemas.openxmlformats.org/officeDocument/2006/relationships/image" Target="media/image313.png"/><Relationship Id="rId322" Type="http://schemas.openxmlformats.org/officeDocument/2006/relationships/image" Target="media/image314.png"/><Relationship Id="rId323" Type="http://schemas.openxmlformats.org/officeDocument/2006/relationships/image" Target="media/image315.png"/><Relationship Id="rId324" Type="http://schemas.openxmlformats.org/officeDocument/2006/relationships/image" Target="media/image316.png"/><Relationship Id="rId325" Type="http://schemas.openxmlformats.org/officeDocument/2006/relationships/image" Target="media/image317.png"/><Relationship Id="rId326" Type="http://schemas.openxmlformats.org/officeDocument/2006/relationships/image" Target="media/image318.png"/><Relationship Id="rId327" Type="http://schemas.openxmlformats.org/officeDocument/2006/relationships/image" Target="media/image319.png"/><Relationship Id="rId328" Type="http://schemas.openxmlformats.org/officeDocument/2006/relationships/image" Target="media/image320.png"/><Relationship Id="rId329" Type="http://schemas.openxmlformats.org/officeDocument/2006/relationships/image" Target="media/image321.png"/><Relationship Id="rId330" Type="http://schemas.openxmlformats.org/officeDocument/2006/relationships/image" Target="media/image322.png"/><Relationship Id="rId331" Type="http://schemas.openxmlformats.org/officeDocument/2006/relationships/image" Target="media/image323.png"/><Relationship Id="rId332" Type="http://schemas.openxmlformats.org/officeDocument/2006/relationships/image" Target="media/image324.png"/><Relationship Id="rId333" Type="http://schemas.openxmlformats.org/officeDocument/2006/relationships/image" Target="media/image325.png"/><Relationship Id="rId334" Type="http://schemas.openxmlformats.org/officeDocument/2006/relationships/image" Target="media/image326.png"/><Relationship Id="rId335" Type="http://schemas.openxmlformats.org/officeDocument/2006/relationships/image" Target="media/image327.png"/><Relationship Id="rId336" Type="http://schemas.openxmlformats.org/officeDocument/2006/relationships/image" Target="media/image328.png"/><Relationship Id="rId337" Type="http://schemas.openxmlformats.org/officeDocument/2006/relationships/image" Target="media/image329.png"/><Relationship Id="rId338" Type="http://schemas.openxmlformats.org/officeDocument/2006/relationships/image" Target="media/image330.png"/><Relationship Id="rId339" Type="http://schemas.openxmlformats.org/officeDocument/2006/relationships/image" Target="media/image331.png"/><Relationship Id="rId340" Type="http://schemas.openxmlformats.org/officeDocument/2006/relationships/image" Target="media/image332.png"/><Relationship Id="rId341" Type="http://schemas.openxmlformats.org/officeDocument/2006/relationships/image" Target="media/image333.png"/><Relationship Id="rId342" Type="http://schemas.openxmlformats.org/officeDocument/2006/relationships/image" Target="media/image334.png"/><Relationship Id="rId343" Type="http://schemas.openxmlformats.org/officeDocument/2006/relationships/image" Target="media/image335.png"/><Relationship Id="rId344" Type="http://schemas.openxmlformats.org/officeDocument/2006/relationships/image" Target="media/image336.png"/><Relationship Id="rId345" Type="http://schemas.openxmlformats.org/officeDocument/2006/relationships/image" Target="media/image337.png"/><Relationship Id="rId346" Type="http://schemas.openxmlformats.org/officeDocument/2006/relationships/image" Target="media/image338.png"/><Relationship Id="rId347" Type="http://schemas.openxmlformats.org/officeDocument/2006/relationships/image" Target="media/image339.png"/><Relationship Id="rId348" Type="http://schemas.openxmlformats.org/officeDocument/2006/relationships/image" Target="media/image340.png"/><Relationship Id="rId349" Type="http://schemas.openxmlformats.org/officeDocument/2006/relationships/image" Target="media/image341.png"/><Relationship Id="rId350" Type="http://schemas.openxmlformats.org/officeDocument/2006/relationships/image" Target="media/image342.png"/><Relationship Id="rId351" Type="http://schemas.openxmlformats.org/officeDocument/2006/relationships/image" Target="media/image343.png"/><Relationship Id="rId352" Type="http://schemas.openxmlformats.org/officeDocument/2006/relationships/image" Target="media/image344.png"/><Relationship Id="rId353" Type="http://schemas.openxmlformats.org/officeDocument/2006/relationships/image" Target="media/image345.png"/><Relationship Id="rId354" Type="http://schemas.openxmlformats.org/officeDocument/2006/relationships/image" Target="media/image346.png"/><Relationship Id="rId355" Type="http://schemas.openxmlformats.org/officeDocument/2006/relationships/image" Target="media/image347.png"/><Relationship Id="rId356" Type="http://schemas.openxmlformats.org/officeDocument/2006/relationships/image" Target="media/image348.png"/><Relationship Id="rId357" Type="http://schemas.openxmlformats.org/officeDocument/2006/relationships/image" Target="media/image349.png"/><Relationship Id="rId358" Type="http://schemas.openxmlformats.org/officeDocument/2006/relationships/image" Target="media/image350.png"/><Relationship Id="rId359" Type="http://schemas.openxmlformats.org/officeDocument/2006/relationships/image" Target="media/image351.png"/><Relationship Id="rId360" Type="http://schemas.openxmlformats.org/officeDocument/2006/relationships/image" Target="media/image352.png"/><Relationship Id="rId361" Type="http://schemas.openxmlformats.org/officeDocument/2006/relationships/image" Target="media/image353.png"/><Relationship Id="rId362" Type="http://schemas.openxmlformats.org/officeDocument/2006/relationships/image" Target="media/image354.png"/><Relationship Id="rId363" Type="http://schemas.openxmlformats.org/officeDocument/2006/relationships/image" Target="media/image355.png"/><Relationship Id="rId364" Type="http://schemas.openxmlformats.org/officeDocument/2006/relationships/image" Target="media/image356.png"/><Relationship Id="rId365" Type="http://schemas.openxmlformats.org/officeDocument/2006/relationships/image" Target="media/image357.png"/><Relationship Id="rId366" Type="http://schemas.openxmlformats.org/officeDocument/2006/relationships/image" Target="media/image358.png"/><Relationship Id="rId367" Type="http://schemas.openxmlformats.org/officeDocument/2006/relationships/image" Target="media/image359.png"/><Relationship Id="rId368" Type="http://schemas.openxmlformats.org/officeDocument/2006/relationships/image" Target="media/image360.png"/><Relationship Id="rId369" Type="http://schemas.openxmlformats.org/officeDocument/2006/relationships/image" Target="media/image361.png"/><Relationship Id="rId370" Type="http://schemas.openxmlformats.org/officeDocument/2006/relationships/image" Target="media/image362.png"/><Relationship Id="rId371" Type="http://schemas.openxmlformats.org/officeDocument/2006/relationships/image" Target="media/image363.png"/><Relationship Id="rId372" Type="http://schemas.openxmlformats.org/officeDocument/2006/relationships/image" Target="media/image364.png"/><Relationship Id="rId373" Type="http://schemas.openxmlformats.org/officeDocument/2006/relationships/image" Target="media/image365.png"/><Relationship Id="rId374" Type="http://schemas.openxmlformats.org/officeDocument/2006/relationships/image" Target="media/image366.png"/><Relationship Id="rId375" Type="http://schemas.openxmlformats.org/officeDocument/2006/relationships/image" Target="media/image367.png"/><Relationship Id="rId376" Type="http://schemas.openxmlformats.org/officeDocument/2006/relationships/image" Target="media/image368.png"/><Relationship Id="rId377" Type="http://schemas.openxmlformats.org/officeDocument/2006/relationships/image" Target="media/image369.png"/><Relationship Id="rId378" Type="http://schemas.openxmlformats.org/officeDocument/2006/relationships/image" Target="media/image370.png"/><Relationship Id="rId379" Type="http://schemas.openxmlformats.org/officeDocument/2006/relationships/image" Target="media/image371.png"/><Relationship Id="rId380" Type="http://schemas.openxmlformats.org/officeDocument/2006/relationships/image" Target="media/image372.png"/><Relationship Id="rId381" Type="http://schemas.openxmlformats.org/officeDocument/2006/relationships/image" Target="media/image373.png"/><Relationship Id="rId382" Type="http://schemas.openxmlformats.org/officeDocument/2006/relationships/image" Target="media/image374.png"/><Relationship Id="rId383" Type="http://schemas.openxmlformats.org/officeDocument/2006/relationships/image" Target="media/image375.png"/><Relationship Id="rId384" Type="http://schemas.openxmlformats.org/officeDocument/2006/relationships/image" Target="media/image376.png"/><Relationship Id="rId385" Type="http://schemas.openxmlformats.org/officeDocument/2006/relationships/image" Target="media/image377.png"/><Relationship Id="rId386" Type="http://schemas.openxmlformats.org/officeDocument/2006/relationships/image" Target="media/image378.png"/><Relationship Id="rId387" Type="http://schemas.openxmlformats.org/officeDocument/2006/relationships/image" Target="media/image379.png"/><Relationship Id="rId388" Type="http://schemas.openxmlformats.org/officeDocument/2006/relationships/image" Target="media/image380.png"/><Relationship Id="rId389" Type="http://schemas.openxmlformats.org/officeDocument/2006/relationships/image" Target="media/image381.png"/><Relationship Id="rId390" Type="http://schemas.openxmlformats.org/officeDocument/2006/relationships/image" Target="media/image382.png"/><Relationship Id="rId391" Type="http://schemas.openxmlformats.org/officeDocument/2006/relationships/image" Target="media/image383.png"/><Relationship Id="rId392" Type="http://schemas.openxmlformats.org/officeDocument/2006/relationships/image" Target="media/image384.png"/><Relationship Id="rId393" Type="http://schemas.openxmlformats.org/officeDocument/2006/relationships/image" Target="media/image385.png"/><Relationship Id="rId394" Type="http://schemas.openxmlformats.org/officeDocument/2006/relationships/image" Target="media/image386.png"/><Relationship Id="rId395" Type="http://schemas.openxmlformats.org/officeDocument/2006/relationships/image" Target="media/image387.png"/><Relationship Id="rId396" Type="http://schemas.openxmlformats.org/officeDocument/2006/relationships/image" Target="media/image388.png"/><Relationship Id="rId397" Type="http://schemas.openxmlformats.org/officeDocument/2006/relationships/image" Target="media/image389.png"/><Relationship Id="rId398" Type="http://schemas.openxmlformats.org/officeDocument/2006/relationships/image" Target="media/image390.png"/><Relationship Id="rId399" Type="http://schemas.openxmlformats.org/officeDocument/2006/relationships/image" Target="media/image391.png"/><Relationship Id="rId400" Type="http://schemas.openxmlformats.org/officeDocument/2006/relationships/image" Target="media/image392.png"/><Relationship Id="rId401" Type="http://schemas.openxmlformats.org/officeDocument/2006/relationships/image" Target="media/image393.png"/><Relationship Id="rId402" Type="http://schemas.openxmlformats.org/officeDocument/2006/relationships/image" Target="media/image394.png"/><Relationship Id="rId403" Type="http://schemas.openxmlformats.org/officeDocument/2006/relationships/image" Target="media/image395.png"/><Relationship Id="rId404" Type="http://schemas.openxmlformats.org/officeDocument/2006/relationships/image" Target="media/image396.png"/><Relationship Id="rId405" Type="http://schemas.openxmlformats.org/officeDocument/2006/relationships/image" Target="media/image397.png"/><Relationship Id="rId406" Type="http://schemas.openxmlformats.org/officeDocument/2006/relationships/image" Target="media/image398.png"/><Relationship Id="rId407" Type="http://schemas.openxmlformats.org/officeDocument/2006/relationships/image" Target="media/image399.png"/><Relationship Id="rId408" Type="http://schemas.openxmlformats.org/officeDocument/2006/relationships/image" Target="media/image400.png"/><Relationship Id="rId409" Type="http://schemas.openxmlformats.org/officeDocument/2006/relationships/image" Target="media/image401.png"/><Relationship Id="rId410" Type="http://schemas.openxmlformats.org/officeDocument/2006/relationships/image" Target="media/image402.png"/><Relationship Id="rId411" Type="http://schemas.openxmlformats.org/officeDocument/2006/relationships/image" Target="media/image403.png"/><Relationship Id="rId412" Type="http://schemas.openxmlformats.org/officeDocument/2006/relationships/image" Target="media/image404.png"/><Relationship Id="rId413" Type="http://schemas.openxmlformats.org/officeDocument/2006/relationships/image" Target="media/image405.png"/><Relationship Id="rId414" Type="http://schemas.openxmlformats.org/officeDocument/2006/relationships/image" Target="media/image406.png"/><Relationship Id="rId415" Type="http://schemas.openxmlformats.org/officeDocument/2006/relationships/image" Target="media/image407.png"/><Relationship Id="rId416" Type="http://schemas.openxmlformats.org/officeDocument/2006/relationships/image" Target="media/image408.png"/><Relationship Id="rId417" Type="http://schemas.openxmlformats.org/officeDocument/2006/relationships/image" Target="media/image409.png"/><Relationship Id="rId418" Type="http://schemas.openxmlformats.org/officeDocument/2006/relationships/image" Target="media/image410.png"/><Relationship Id="rId419" Type="http://schemas.openxmlformats.org/officeDocument/2006/relationships/image" Target="media/image411.png"/><Relationship Id="rId420" Type="http://schemas.openxmlformats.org/officeDocument/2006/relationships/image" Target="media/image412.png"/><Relationship Id="rId421" Type="http://schemas.openxmlformats.org/officeDocument/2006/relationships/image" Target="media/image413.png"/><Relationship Id="rId422" Type="http://schemas.openxmlformats.org/officeDocument/2006/relationships/image" Target="media/image414.png"/><Relationship Id="rId423" Type="http://schemas.openxmlformats.org/officeDocument/2006/relationships/image" Target="media/image415.png"/><Relationship Id="rId424" Type="http://schemas.openxmlformats.org/officeDocument/2006/relationships/image" Target="media/image416.png"/><Relationship Id="rId425" Type="http://schemas.openxmlformats.org/officeDocument/2006/relationships/image" Target="media/image417.png"/><Relationship Id="rId426" Type="http://schemas.openxmlformats.org/officeDocument/2006/relationships/image" Target="media/image418.png"/><Relationship Id="rId427" Type="http://schemas.openxmlformats.org/officeDocument/2006/relationships/image" Target="media/image419.png"/><Relationship Id="rId428" Type="http://schemas.openxmlformats.org/officeDocument/2006/relationships/image" Target="media/image420.png"/><Relationship Id="rId429" Type="http://schemas.openxmlformats.org/officeDocument/2006/relationships/image" Target="media/image421.png"/><Relationship Id="rId430" Type="http://schemas.openxmlformats.org/officeDocument/2006/relationships/image" Target="media/image422.png"/><Relationship Id="rId431" Type="http://schemas.openxmlformats.org/officeDocument/2006/relationships/image" Target="media/image423.png"/><Relationship Id="rId432" Type="http://schemas.openxmlformats.org/officeDocument/2006/relationships/image" Target="media/image424.png"/><Relationship Id="rId433" Type="http://schemas.openxmlformats.org/officeDocument/2006/relationships/image" Target="media/image425.png"/><Relationship Id="rId434" Type="http://schemas.openxmlformats.org/officeDocument/2006/relationships/image" Target="media/image426.png"/><Relationship Id="rId435" Type="http://schemas.openxmlformats.org/officeDocument/2006/relationships/image" Target="media/image427.png"/><Relationship Id="rId436" Type="http://schemas.openxmlformats.org/officeDocument/2006/relationships/image" Target="media/image428.png"/><Relationship Id="rId437" Type="http://schemas.openxmlformats.org/officeDocument/2006/relationships/image" Target="media/image429.png"/><Relationship Id="rId438" Type="http://schemas.openxmlformats.org/officeDocument/2006/relationships/image" Target="media/image430.png"/><Relationship Id="rId439" Type="http://schemas.openxmlformats.org/officeDocument/2006/relationships/image" Target="media/image431.png"/><Relationship Id="rId440" Type="http://schemas.openxmlformats.org/officeDocument/2006/relationships/image" Target="media/image432.png"/><Relationship Id="rId441" Type="http://schemas.openxmlformats.org/officeDocument/2006/relationships/image" Target="media/image433.png"/><Relationship Id="rId442" Type="http://schemas.openxmlformats.org/officeDocument/2006/relationships/image" Target="media/image434.png"/><Relationship Id="rId443" Type="http://schemas.openxmlformats.org/officeDocument/2006/relationships/image" Target="media/image435.png"/><Relationship Id="rId444" Type="http://schemas.openxmlformats.org/officeDocument/2006/relationships/image" Target="media/image436.png"/><Relationship Id="rId445" Type="http://schemas.openxmlformats.org/officeDocument/2006/relationships/image" Target="media/image437.png"/><Relationship Id="rId446" Type="http://schemas.openxmlformats.org/officeDocument/2006/relationships/image" Target="media/image438.png"/><Relationship Id="rId447" Type="http://schemas.openxmlformats.org/officeDocument/2006/relationships/image" Target="media/image439.png"/><Relationship Id="rId448" Type="http://schemas.openxmlformats.org/officeDocument/2006/relationships/image" Target="media/image440.png"/><Relationship Id="rId449" Type="http://schemas.openxmlformats.org/officeDocument/2006/relationships/image" Target="media/image441.png"/><Relationship Id="rId450" Type="http://schemas.openxmlformats.org/officeDocument/2006/relationships/image" Target="media/image442.png"/><Relationship Id="rId451" Type="http://schemas.openxmlformats.org/officeDocument/2006/relationships/image" Target="media/image443.png"/><Relationship Id="rId452" Type="http://schemas.openxmlformats.org/officeDocument/2006/relationships/image" Target="media/image444.png"/><Relationship Id="rId453" Type="http://schemas.openxmlformats.org/officeDocument/2006/relationships/image" Target="media/image445.png"/><Relationship Id="rId454" Type="http://schemas.openxmlformats.org/officeDocument/2006/relationships/image" Target="media/image446.png"/><Relationship Id="rId455" Type="http://schemas.openxmlformats.org/officeDocument/2006/relationships/image" Target="media/image447.png"/><Relationship Id="rId456" Type="http://schemas.openxmlformats.org/officeDocument/2006/relationships/image" Target="media/image448.png"/><Relationship Id="rId457" Type="http://schemas.openxmlformats.org/officeDocument/2006/relationships/image" Target="media/image449.png"/><Relationship Id="rId458" Type="http://schemas.openxmlformats.org/officeDocument/2006/relationships/image" Target="media/image450.png"/><Relationship Id="rId459" Type="http://schemas.openxmlformats.org/officeDocument/2006/relationships/image" Target="media/image451.png"/><Relationship Id="rId460" Type="http://schemas.openxmlformats.org/officeDocument/2006/relationships/image" Target="media/image452.png"/><Relationship Id="rId461" Type="http://schemas.openxmlformats.org/officeDocument/2006/relationships/image" Target="media/image453.png"/><Relationship Id="rId462" Type="http://schemas.openxmlformats.org/officeDocument/2006/relationships/image" Target="media/image454.png"/><Relationship Id="rId463" Type="http://schemas.openxmlformats.org/officeDocument/2006/relationships/image" Target="media/image455.png"/><Relationship Id="rId464" Type="http://schemas.openxmlformats.org/officeDocument/2006/relationships/image" Target="media/image456.png"/><Relationship Id="rId465" Type="http://schemas.openxmlformats.org/officeDocument/2006/relationships/image" Target="media/image457.png"/><Relationship Id="rId466" Type="http://schemas.openxmlformats.org/officeDocument/2006/relationships/image" Target="media/image458.png"/><Relationship Id="rId467" Type="http://schemas.openxmlformats.org/officeDocument/2006/relationships/image" Target="media/image459.png"/><Relationship Id="rId468" Type="http://schemas.openxmlformats.org/officeDocument/2006/relationships/image" Target="media/image460.png"/><Relationship Id="rId469" Type="http://schemas.openxmlformats.org/officeDocument/2006/relationships/image" Target="media/image461.png"/><Relationship Id="rId470" Type="http://schemas.openxmlformats.org/officeDocument/2006/relationships/image" Target="media/image462.png"/><Relationship Id="rId471" Type="http://schemas.openxmlformats.org/officeDocument/2006/relationships/image" Target="media/image463.png"/><Relationship Id="rId472" Type="http://schemas.openxmlformats.org/officeDocument/2006/relationships/image" Target="media/image464.png"/><Relationship Id="rId473" Type="http://schemas.openxmlformats.org/officeDocument/2006/relationships/image" Target="media/image465.png"/><Relationship Id="rId474" Type="http://schemas.openxmlformats.org/officeDocument/2006/relationships/image" Target="media/image466.png"/><Relationship Id="rId475" Type="http://schemas.openxmlformats.org/officeDocument/2006/relationships/image" Target="media/image467.png"/><Relationship Id="rId476" Type="http://schemas.openxmlformats.org/officeDocument/2006/relationships/image" Target="media/image468.png"/><Relationship Id="rId477" Type="http://schemas.openxmlformats.org/officeDocument/2006/relationships/image" Target="media/image469.png"/><Relationship Id="rId478" Type="http://schemas.openxmlformats.org/officeDocument/2006/relationships/image" Target="media/image470.png"/><Relationship Id="rId479" Type="http://schemas.openxmlformats.org/officeDocument/2006/relationships/image" Target="media/image471.png"/><Relationship Id="rId480" Type="http://schemas.openxmlformats.org/officeDocument/2006/relationships/image" Target="media/image472.png"/><Relationship Id="rId481" Type="http://schemas.openxmlformats.org/officeDocument/2006/relationships/image" Target="media/image473.png"/><Relationship Id="rId482" Type="http://schemas.openxmlformats.org/officeDocument/2006/relationships/image" Target="media/image474.png"/><Relationship Id="rId483" Type="http://schemas.openxmlformats.org/officeDocument/2006/relationships/image" Target="media/image475.png"/><Relationship Id="rId484" Type="http://schemas.openxmlformats.org/officeDocument/2006/relationships/image" Target="media/image476.png"/><Relationship Id="rId485" Type="http://schemas.openxmlformats.org/officeDocument/2006/relationships/image" Target="media/image477.png"/><Relationship Id="rId486" Type="http://schemas.openxmlformats.org/officeDocument/2006/relationships/image" Target="media/image478.png"/><Relationship Id="rId487" Type="http://schemas.openxmlformats.org/officeDocument/2006/relationships/image" Target="media/image479.png"/><Relationship Id="rId488" Type="http://schemas.openxmlformats.org/officeDocument/2006/relationships/image" Target="media/image480.png"/><Relationship Id="rId489" Type="http://schemas.openxmlformats.org/officeDocument/2006/relationships/image" Target="media/image481.png"/><Relationship Id="rId490" Type="http://schemas.openxmlformats.org/officeDocument/2006/relationships/image" Target="media/image482.png"/><Relationship Id="rId491" Type="http://schemas.openxmlformats.org/officeDocument/2006/relationships/image" Target="media/image483.png"/><Relationship Id="rId492" Type="http://schemas.openxmlformats.org/officeDocument/2006/relationships/image" Target="media/image484.png"/><Relationship Id="rId493" Type="http://schemas.openxmlformats.org/officeDocument/2006/relationships/image" Target="media/image485.png"/><Relationship Id="rId494" Type="http://schemas.openxmlformats.org/officeDocument/2006/relationships/image" Target="media/image486.png"/><Relationship Id="rId495" Type="http://schemas.openxmlformats.org/officeDocument/2006/relationships/image" Target="media/image487.png"/><Relationship Id="rId496" Type="http://schemas.openxmlformats.org/officeDocument/2006/relationships/image" Target="media/image488.png"/><Relationship Id="rId497" Type="http://schemas.openxmlformats.org/officeDocument/2006/relationships/image" Target="media/image489.png"/><Relationship Id="rId498" Type="http://schemas.openxmlformats.org/officeDocument/2006/relationships/image" Target="media/image490.png"/><Relationship Id="rId499" Type="http://schemas.openxmlformats.org/officeDocument/2006/relationships/image" Target="media/image491.png"/><Relationship Id="rId500" Type="http://schemas.openxmlformats.org/officeDocument/2006/relationships/image" Target="media/image492.png"/><Relationship Id="rId501" Type="http://schemas.openxmlformats.org/officeDocument/2006/relationships/image" Target="media/image493.png"/><Relationship Id="rId502" Type="http://schemas.openxmlformats.org/officeDocument/2006/relationships/image" Target="media/image494.png"/><Relationship Id="rId503" Type="http://schemas.openxmlformats.org/officeDocument/2006/relationships/image" Target="media/image495.png"/><Relationship Id="rId504" Type="http://schemas.openxmlformats.org/officeDocument/2006/relationships/image" Target="media/image496.png"/><Relationship Id="rId505" Type="http://schemas.openxmlformats.org/officeDocument/2006/relationships/image" Target="media/image497.png"/><Relationship Id="rId506" Type="http://schemas.openxmlformats.org/officeDocument/2006/relationships/image" Target="media/image498.png"/><Relationship Id="rId507" Type="http://schemas.openxmlformats.org/officeDocument/2006/relationships/image" Target="media/image499.png"/><Relationship Id="rId508" Type="http://schemas.openxmlformats.org/officeDocument/2006/relationships/image" Target="media/image500.png"/><Relationship Id="rId509" Type="http://schemas.openxmlformats.org/officeDocument/2006/relationships/image" Target="media/image501.png"/><Relationship Id="rId510" Type="http://schemas.openxmlformats.org/officeDocument/2006/relationships/image" Target="media/image502.png"/><Relationship Id="rId511" Type="http://schemas.openxmlformats.org/officeDocument/2006/relationships/image" Target="media/image503.png"/><Relationship Id="rId512" Type="http://schemas.openxmlformats.org/officeDocument/2006/relationships/image" Target="media/image504.png"/><Relationship Id="rId513" Type="http://schemas.openxmlformats.org/officeDocument/2006/relationships/image" Target="media/image505.png"/><Relationship Id="rId514" Type="http://schemas.openxmlformats.org/officeDocument/2006/relationships/image" Target="media/image506.png"/><Relationship Id="rId515" Type="http://schemas.openxmlformats.org/officeDocument/2006/relationships/image" Target="media/image507.png"/><Relationship Id="rId516" Type="http://schemas.openxmlformats.org/officeDocument/2006/relationships/image" Target="media/image508.png"/><Relationship Id="rId517" Type="http://schemas.openxmlformats.org/officeDocument/2006/relationships/image" Target="media/image509.png"/><Relationship Id="rId518" Type="http://schemas.openxmlformats.org/officeDocument/2006/relationships/image" Target="media/image510.png"/><Relationship Id="rId519" Type="http://schemas.openxmlformats.org/officeDocument/2006/relationships/image" Target="media/image511.png"/><Relationship Id="rId520" Type="http://schemas.openxmlformats.org/officeDocument/2006/relationships/image" Target="media/image512.png"/><Relationship Id="rId521" Type="http://schemas.openxmlformats.org/officeDocument/2006/relationships/image" Target="media/image513.png"/><Relationship Id="rId522" Type="http://schemas.openxmlformats.org/officeDocument/2006/relationships/image" Target="media/image514.png"/><Relationship Id="rId523" Type="http://schemas.openxmlformats.org/officeDocument/2006/relationships/image" Target="media/image515.png"/><Relationship Id="rId524" Type="http://schemas.openxmlformats.org/officeDocument/2006/relationships/image" Target="media/image516.png"/><Relationship Id="rId525" Type="http://schemas.openxmlformats.org/officeDocument/2006/relationships/image" Target="media/image517.png"/><Relationship Id="rId526" Type="http://schemas.openxmlformats.org/officeDocument/2006/relationships/image" Target="media/image518.png"/><Relationship Id="rId527" Type="http://schemas.openxmlformats.org/officeDocument/2006/relationships/image" Target="media/image519.png"/><Relationship Id="rId528" Type="http://schemas.openxmlformats.org/officeDocument/2006/relationships/image" Target="media/image520.png"/><Relationship Id="rId529" Type="http://schemas.openxmlformats.org/officeDocument/2006/relationships/image" Target="media/image521.png"/><Relationship Id="rId530" Type="http://schemas.openxmlformats.org/officeDocument/2006/relationships/image" Target="media/image522.png"/><Relationship Id="rId531" Type="http://schemas.openxmlformats.org/officeDocument/2006/relationships/image" Target="media/image523.png"/><Relationship Id="rId532" Type="http://schemas.openxmlformats.org/officeDocument/2006/relationships/image" Target="media/image524.png"/><Relationship Id="rId533" Type="http://schemas.openxmlformats.org/officeDocument/2006/relationships/image" Target="media/image525.png"/><Relationship Id="rId534" Type="http://schemas.openxmlformats.org/officeDocument/2006/relationships/image" Target="media/image526.png"/><Relationship Id="rId535" Type="http://schemas.openxmlformats.org/officeDocument/2006/relationships/image" Target="media/image527.png"/><Relationship Id="rId536" Type="http://schemas.openxmlformats.org/officeDocument/2006/relationships/image" Target="media/image528.png"/><Relationship Id="rId537" Type="http://schemas.openxmlformats.org/officeDocument/2006/relationships/image" Target="media/image529.png"/><Relationship Id="rId538" Type="http://schemas.openxmlformats.org/officeDocument/2006/relationships/image" Target="media/image530.png"/><Relationship Id="rId539" Type="http://schemas.openxmlformats.org/officeDocument/2006/relationships/image" Target="media/image531.png"/><Relationship Id="rId540" Type="http://schemas.openxmlformats.org/officeDocument/2006/relationships/image" Target="media/image532.png"/><Relationship Id="rId541" Type="http://schemas.openxmlformats.org/officeDocument/2006/relationships/image" Target="media/image533.png"/><Relationship Id="rId542" Type="http://schemas.openxmlformats.org/officeDocument/2006/relationships/image" Target="media/image534.png"/><Relationship Id="rId543" Type="http://schemas.openxmlformats.org/officeDocument/2006/relationships/image" Target="media/image535.png"/><Relationship Id="rId544" Type="http://schemas.openxmlformats.org/officeDocument/2006/relationships/image" Target="media/image536.png"/><Relationship Id="rId545" Type="http://schemas.openxmlformats.org/officeDocument/2006/relationships/image" Target="media/image537.png"/><Relationship Id="rId546" Type="http://schemas.openxmlformats.org/officeDocument/2006/relationships/image" Target="media/image538.png"/><Relationship Id="rId547" Type="http://schemas.openxmlformats.org/officeDocument/2006/relationships/image" Target="media/image539.png"/><Relationship Id="rId548" Type="http://schemas.openxmlformats.org/officeDocument/2006/relationships/image" Target="media/image540.png"/><Relationship Id="rId549" Type="http://schemas.openxmlformats.org/officeDocument/2006/relationships/image" Target="media/image541.png"/><Relationship Id="rId550" Type="http://schemas.openxmlformats.org/officeDocument/2006/relationships/image" Target="media/image542.png"/><Relationship Id="rId551" Type="http://schemas.openxmlformats.org/officeDocument/2006/relationships/image" Target="media/image543.png"/><Relationship Id="rId552" Type="http://schemas.openxmlformats.org/officeDocument/2006/relationships/image" Target="media/image544.png"/><Relationship Id="rId553" Type="http://schemas.openxmlformats.org/officeDocument/2006/relationships/image" Target="media/image545.png"/><Relationship Id="rId554" Type="http://schemas.openxmlformats.org/officeDocument/2006/relationships/image" Target="media/image546.png"/><Relationship Id="rId555" Type="http://schemas.openxmlformats.org/officeDocument/2006/relationships/image" Target="media/image547.png"/><Relationship Id="rId556" Type="http://schemas.openxmlformats.org/officeDocument/2006/relationships/image" Target="media/image548.png"/><Relationship Id="rId557" Type="http://schemas.openxmlformats.org/officeDocument/2006/relationships/image" Target="media/image549.png"/><Relationship Id="rId558" Type="http://schemas.openxmlformats.org/officeDocument/2006/relationships/image" Target="media/image550.png"/><Relationship Id="rId559" Type="http://schemas.openxmlformats.org/officeDocument/2006/relationships/image" Target="media/image551.png"/><Relationship Id="rId560" Type="http://schemas.openxmlformats.org/officeDocument/2006/relationships/image" Target="media/image552.png"/><Relationship Id="rId561" Type="http://schemas.openxmlformats.org/officeDocument/2006/relationships/image" Target="media/image553.png"/><Relationship Id="rId562" Type="http://schemas.openxmlformats.org/officeDocument/2006/relationships/image" Target="media/image554.png"/><Relationship Id="rId563" Type="http://schemas.openxmlformats.org/officeDocument/2006/relationships/image" Target="media/image555.png"/><Relationship Id="rId564" Type="http://schemas.openxmlformats.org/officeDocument/2006/relationships/image" Target="media/image556.png"/><Relationship Id="rId565" Type="http://schemas.openxmlformats.org/officeDocument/2006/relationships/image" Target="media/image557.png"/><Relationship Id="rId566" Type="http://schemas.openxmlformats.org/officeDocument/2006/relationships/image" Target="media/image558.png"/><Relationship Id="rId567" Type="http://schemas.openxmlformats.org/officeDocument/2006/relationships/image" Target="media/image559.png"/><Relationship Id="rId568" Type="http://schemas.openxmlformats.org/officeDocument/2006/relationships/image" Target="media/image560.png"/><Relationship Id="rId569" Type="http://schemas.openxmlformats.org/officeDocument/2006/relationships/image" Target="media/image561.png"/><Relationship Id="rId570" Type="http://schemas.openxmlformats.org/officeDocument/2006/relationships/image" Target="media/image562.png"/><Relationship Id="rId571" Type="http://schemas.openxmlformats.org/officeDocument/2006/relationships/image" Target="media/image563.png"/><Relationship Id="rId572" Type="http://schemas.openxmlformats.org/officeDocument/2006/relationships/image" Target="media/image564.png"/><Relationship Id="rId573" Type="http://schemas.openxmlformats.org/officeDocument/2006/relationships/image" Target="media/image565.png"/><Relationship Id="rId574" Type="http://schemas.openxmlformats.org/officeDocument/2006/relationships/image" Target="media/image566.png"/><Relationship Id="rId575" Type="http://schemas.openxmlformats.org/officeDocument/2006/relationships/image" Target="media/image567.png"/><Relationship Id="rId576" Type="http://schemas.openxmlformats.org/officeDocument/2006/relationships/image" Target="media/image568.png"/><Relationship Id="rId577" Type="http://schemas.openxmlformats.org/officeDocument/2006/relationships/image" Target="media/image569.png"/><Relationship Id="rId578" Type="http://schemas.openxmlformats.org/officeDocument/2006/relationships/image" Target="media/image570.png"/><Relationship Id="rId579" Type="http://schemas.openxmlformats.org/officeDocument/2006/relationships/image" Target="media/image571.png"/><Relationship Id="rId580" Type="http://schemas.openxmlformats.org/officeDocument/2006/relationships/image" Target="media/image572.png"/><Relationship Id="rId581" Type="http://schemas.openxmlformats.org/officeDocument/2006/relationships/image" Target="media/image573.png"/><Relationship Id="rId582" Type="http://schemas.openxmlformats.org/officeDocument/2006/relationships/image" Target="media/image574.png"/><Relationship Id="rId583" Type="http://schemas.openxmlformats.org/officeDocument/2006/relationships/image" Target="media/image575.png"/><Relationship Id="rId584" Type="http://schemas.openxmlformats.org/officeDocument/2006/relationships/image" Target="media/image576.png"/><Relationship Id="rId585" Type="http://schemas.openxmlformats.org/officeDocument/2006/relationships/image" Target="media/image577.png"/><Relationship Id="rId586" Type="http://schemas.openxmlformats.org/officeDocument/2006/relationships/image" Target="media/image578.png"/><Relationship Id="rId587" Type="http://schemas.openxmlformats.org/officeDocument/2006/relationships/image" Target="media/image579.png"/><Relationship Id="rId588" Type="http://schemas.openxmlformats.org/officeDocument/2006/relationships/image" Target="media/image580.png"/><Relationship Id="rId589" Type="http://schemas.openxmlformats.org/officeDocument/2006/relationships/image" Target="media/image581.png"/><Relationship Id="rId590" Type="http://schemas.openxmlformats.org/officeDocument/2006/relationships/image" Target="media/image582.png"/><Relationship Id="rId591" Type="http://schemas.openxmlformats.org/officeDocument/2006/relationships/image" Target="media/image583.png"/><Relationship Id="rId592" Type="http://schemas.openxmlformats.org/officeDocument/2006/relationships/image" Target="media/image584.png"/><Relationship Id="rId593" Type="http://schemas.openxmlformats.org/officeDocument/2006/relationships/image" Target="media/image585.png"/><Relationship Id="rId594" Type="http://schemas.openxmlformats.org/officeDocument/2006/relationships/image" Target="media/image586.png"/><Relationship Id="rId595" Type="http://schemas.openxmlformats.org/officeDocument/2006/relationships/image" Target="media/image587.png"/><Relationship Id="rId596" Type="http://schemas.openxmlformats.org/officeDocument/2006/relationships/image" Target="media/image588.png"/><Relationship Id="rId597" Type="http://schemas.openxmlformats.org/officeDocument/2006/relationships/image" Target="media/image589.png"/><Relationship Id="rId598" Type="http://schemas.openxmlformats.org/officeDocument/2006/relationships/image" Target="media/image590.png"/><Relationship Id="rId599" Type="http://schemas.openxmlformats.org/officeDocument/2006/relationships/image" Target="media/image591.png"/><Relationship Id="rId600" Type="http://schemas.openxmlformats.org/officeDocument/2006/relationships/image" Target="media/image592.png"/><Relationship Id="rId601" Type="http://schemas.openxmlformats.org/officeDocument/2006/relationships/image" Target="media/image593.png"/><Relationship Id="rId602" Type="http://schemas.openxmlformats.org/officeDocument/2006/relationships/image" Target="media/image594.png"/><Relationship Id="rId603" Type="http://schemas.openxmlformats.org/officeDocument/2006/relationships/image" Target="media/image595.png"/><Relationship Id="rId604" Type="http://schemas.openxmlformats.org/officeDocument/2006/relationships/image" Target="media/image596.png"/><Relationship Id="rId605" Type="http://schemas.openxmlformats.org/officeDocument/2006/relationships/image" Target="media/image597.png"/><Relationship Id="rId606" Type="http://schemas.openxmlformats.org/officeDocument/2006/relationships/image" Target="media/image598.png"/><Relationship Id="rId607" Type="http://schemas.openxmlformats.org/officeDocument/2006/relationships/image" Target="media/image599.png"/><Relationship Id="rId608" Type="http://schemas.openxmlformats.org/officeDocument/2006/relationships/image" Target="media/image600.png"/><Relationship Id="rId609" Type="http://schemas.openxmlformats.org/officeDocument/2006/relationships/image" Target="media/image601.png"/><Relationship Id="rId610" Type="http://schemas.openxmlformats.org/officeDocument/2006/relationships/image" Target="media/image602.png"/><Relationship Id="rId611" Type="http://schemas.openxmlformats.org/officeDocument/2006/relationships/image" Target="media/image603.png"/><Relationship Id="rId612" Type="http://schemas.openxmlformats.org/officeDocument/2006/relationships/image" Target="media/image604.png"/><Relationship Id="rId613" Type="http://schemas.openxmlformats.org/officeDocument/2006/relationships/image" Target="media/image605.png"/><Relationship Id="rId614" Type="http://schemas.openxmlformats.org/officeDocument/2006/relationships/image" Target="media/image606.png"/><Relationship Id="rId615" Type="http://schemas.openxmlformats.org/officeDocument/2006/relationships/image" Target="media/image607.png"/><Relationship Id="rId616" Type="http://schemas.openxmlformats.org/officeDocument/2006/relationships/image" Target="media/image608.png"/><Relationship Id="rId617" Type="http://schemas.openxmlformats.org/officeDocument/2006/relationships/image" Target="media/image609.png"/><Relationship Id="rId618" Type="http://schemas.openxmlformats.org/officeDocument/2006/relationships/image" Target="media/image610.png"/><Relationship Id="rId619" Type="http://schemas.openxmlformats.org/officeDocument/2006/relationships/image" Target="media/image611.png"/><Relationship Id="rId620" Type="http://schemas.openxmlformats.org/officeDocument/2006/relationships/image" Target="media/image612.png"/><Relationship Id="rId621" Type="http://schemas.openxmlformats.org/officeDocument/2006/relationships/image" Target="media/image613.png"/><Relationship Id="rId622" Type="http://schemas.openxmlformats.org/officeDocument/2006/relationships/image" Target="media/image614.png"/><Relationship Id="rId623" Type="http://schemas.openxmlformats.org/officeDocument/2006/relationships/image" Target="media/image615.png"/><Relationship Id="rId624" Type="http://schemas.openxmlformats.org/officeDocument/2006/relationships/image" Target="media/image616.png"/><Relationship Id="rId625" Type="http://schemas.openxmlformats.org/officeDocument/2006/relationships/image" Target="media/image617.png"/><Relationship Id="rId626" Type="http://schemas.openxmlformats.org/officeDocument/2006/relationships/image" Target="media/image618.png"/><Relationship Id="rId627" Type="http://schemas.openxmlformats.org/officeDocument/2006/relationships/image" Target="media/image619.png"/><Relationship Id="rId628" Type="http://schemas.openxmlformats.org/officeDocument/2006/relationships/image" Target="media/image620.png"/><Relationship Id="rId629" Type="http://schemas.openxmlformats.org/officeDocument/2006/relationships/image" Target="media/image621.png"/><Relationship Id="rId630" Type="http://schemas.openxmlformats.org/officeDocument/2006/relationships/image" Target="media/image622.png"/><Relationship Id="rId631" Type="http://schemas.openxmlformats.org/officeDocument/2006/relationships/image" Target="media/image623.png"/><Relationship Id="rId632" Type="http://schemas.openxmlformats.org/officeDocument/2006/relationships/image" Target="media/image624.png"/><Relationship Id="rId633" Type="http://schemas.openxmlformats.org/officeDocument/2006/relationships/image" Target="media/image625.png"/><Relationship Id="rId634" Type="http://schemas.openxmlformats.org/officeDocument/2006/relationships/image" Target="media/image626.png"/><Relationship Id="rId635" Type="http://schemas.openxmlformats.org/officeDocument/2006/relationships/image" Target="media/image627.png"/><Relationship Id="rId636" Type="http://schemas.openxmlformats.org/officeDocument/2006/relationships/image" Target="media/image628.png"/><Relationship Id="rId637" Type="http://schemas.openxmlformats.org/officeDocument/2006/relationships/image" Target="media/image629.png"/><Relationship Id="rId638" Type="http://schemas.openxmlformats.org/officeDocument/2006/relationships/image" Target="media/image630.png"/><Relationship Id="rId639" Type="http://schemas.openxmlformats.org/officeDocument/2006/relationships/image" Target="media/image631.png"/><Relationship Id="rId640" Type="http://schemas.openxmlformats.org/officeDocument/2006/relationships/image" Target="media/image632.png"/><Relationship Id="rId641" Type="http://schemas.openxmlformats.org/officeDocument/2006/relationships/image" Target="media/image633.png"/><Relationship Id="rId642" Type="http://schemas.openxmlformats.org/officeDocument/2006/relationships/image" Target="media/image634.png"/><Relationship Id="rId643" Type="http://schemas.openxmlformats.org/officeDocument/2006/relationships/image" Target="media/image635.png"/><Relationship Id="rId644" Type="http://schemas.openxmlformats.org/officeDocument/2006/relationships/image" Target="media/image636.png"/><Relationship Id="rId645" Type="http://schemas.openxmlformats.org/officeDocument/2006/relationships/image" Target="media/image637.png"/><Relationship Id="rId646" Type="http://schemas.openxmlformats.org/officeDocument/2006/relationships/image" Target="media/image638.png"/><Relationship Id="rId647" Type="http://schemas.openxmlformats.org/officeDocument/2006/relationships/image" Target="media/image639.png"/><Relationship Id="rId648" Type="http://schemas.openxmlformats.org/officeDocument/2006/relationships/image" Target="media/image640.png"/><Relationship Id="rId649" Type="http://schemas.openxmlformats.org/officeDocument/2006/relationships/image" Target="media/image641.png"/><Relationship Id="rId650" Type="http://schemas.openxmlformats.org/officeDocument/2006/relationships/image" Target="media/image642.png"/><Relationship Id="rId651" Type="http://schemas.openxmlformats.org/officeDocument/2006/relationships/image" Target="media/image643.png"/><Relationship Id="rId652" Type="http://schemas.openxmlformats.org/officeDocument/2006/relationships/image" Target="media/image644.png"/><Relationship Id="rId653" Type="http://schemas.openxmlformats.org/officeDocument/2006/relationships/image" Target="media/image645.png"/><Relationship Id="rId654" Type="http://schemas.openxmlformats.org/officeDocument/2006/relationships/image" Target="media/image646.png"/><Relationship Id="rId655" Type="http://schemas.openxmlformats.org/officeDocument/2006/relationships/image" Target="media/image647.png"/><Relationship Id="rId656" Type="http://schemas.openxmlformats.org/officeDocument/2006/relationships/image" Target="media/image648.png"/><Relationship Id="rId657" Type="http://schemas.openxmlformats.org/officeDocument/2006/relationships/image" Target="media/image649.png"/><Relationship Id="rId658" Type="http://schemas.openxmlformats.org/officeDocument/2006/relationships/image" Target="media/image650.png"/><Relationship Id="rId659" Type="http://schemas.openxmlformats.org/officeDocument/2006/relationships/image" Target="media/image651.png"/><Relationship Id="rId660" Type="http://schemas.openxmlformats.org/officeDocument/2006/relationships/image" Target="media/image652.png"/><Relationship Id="rId661" Type="http://schemas.openxmlformats.org/officeDocument/2006/relationships/image" Target="media/image653.png"/><Relationship Id="rId662" Type="http://schemas.openxmlformats.org/officeDocument/2006/relationships/image" Target="media/image654.png"/><Relationship Id="rId663" Type="http://schemas.openxmlformats.org/officeDocument/2006/relationships/image" Target="media/image655.png"/><Relationship Id="rId664" Type="http://schemas.openxmlformats.org/officeDocument/2006/relationships/image" Target="media/image656.png"/><Relationship Id="rId665" Type="http://schemas.openxmlformats.org/officeDocument/2006/relationships/image" Target="media/image657.png"/><Relationship Id="rId666" Type="http://schemas.openxmlformats.org/officeDocument/2006/relationships/image" Target="media/image658.png"/><Relationship Id="rId667" Type="http://schemas.openxmlformats.org/officeDocument/2006/relationships/image" Target="media/image659.png"/><Relationship Id="rId668" Type="http://schemas.openxmlformats.org/officeDocument/2006/relationships/image" Target="media/image660.png"/><Relationship Id="rId669" Type="http://schemas.openxmlformats.org/officeDocument/2006/relationships/image" Target="media/image661.png"/><Relationship Id="rId670" Type="http://schemas.openxmlformats.org/officeDocument/2006/relationships/image" Target="media/image662.png"/><Relationship Id="rId671" Type="http://schemas.openxmlformats.org/officeDocument/2006/relationships/image" Target="media/image663.png"/><Relationship Id="rId672" Type="http://schemas.openxmlformats.org/officeDocument/2006/relationships/image" Target="media/image664.png"/><Relationship Id="rId673" Type="http://schemas.openxmlformats.org/officeDocument/2006/relationships/image" Target="media/image665.png"/><Relationship Id="rId674" Type="http://schemas.openxmlformats.org/officeDocument/2006/relationships/image" Target="media/image666.png"/><Relationship Id="rId675" Type="http://schemas.openxmlformats.org/officeDocument/2006/relationships/image" Target="media/image667.png"/><Relationship Id="rId676" Type="http://schemas.openxmlformats.org/officeDocument/2006/relationships/image" Target="media/image668.png"/><Relationship Id="rId677" Type="http://schemas.openxmlformats.org/officeDocument/2006/relationships/image" Target="media/image669.png"/><Relationship Id="rId678" Type="http://schemas.openxmlformats.org/officeDocument/2006/relationships/image" Target="media/image670.png"/><Relationship Id="rId679" Type="http://schemas.openxmlformats.org/officeDocument/2006/relationships/image" Target="media/image671.png"/><Relationship Id="rId680" Type="http://schemas.openxmlformats.org/officeDocument/2006/relationships/image" Target="media/image672.png"/><Relationship Id="rId681" Type="http://schemas.openxmlformats.org/officeDocument/2006/relationships/image" Target="media/image673.png"/><Relationship Id="rId682" Type="http://schemas.openxmlformats.org/officeDocument/2006/relationships/image" Target="media/image674.png"/><Relationship Id="rId683" Type="http://schemas.openxmlformats.org/officeDocument/2006/relationships/image" Target="media/image675.png"/><Relationship Id="rId684" Type="http://schemas.openxmlformats.org/officeDocument/2006/relationships/image" Target="media/image676.png"/><Relationship Id="rId685" Type="http://schemas.openxmlformats.org/officeDocument/2006/relationships/image" Target="media/image677.png"/><Relationship Id="rId686" Type="http://schemas.openxmlformats.org/officeDocument/2006/relationships/image" Target="media/image678.png"/><Relationship Id="rId687" Type="http://schemas.openxmlformats.org/officeDocument/2006/relationships/image" Target="media/image679.png"/><Relationship Id="rId688" Type="http://schemas.openxmlformats.org/officeDocument/2006/relationships/image" Target="media/image680.png"/><Relationship Id="rId689" Type="http://schemas.openxmlformats.org/officeDocument/2006/relationships/image" Target="media/image681.png"/><Relationship Id="rId690" Type="http://schemas.openxmlformats.org/officeDocument/2006/relationships/image" Target="media/image682.png"/><Relationship Id="rId691" Type="http://schemas.openxmlformats.org/officeDocument/2006/relationships/image" Target="media/image683.png"/><Relationship Id="rId692" Type="http://schemas.openxmlformats.org/officeDocument/2006/relationships/image" Target="media/image684.png"/><Relationship Id="rId693" Type="http://schemas.openxmlformats.org/officeDocument/2006/relationships/image" Target="media/image685.png"/><Relationship Id="rId694" Type="http://schemas.openxmlformats.org/officeDocument/2006/relationships/image" Target="media/image686.png"/><Relationship Id="rId695" Type="http://schemas.openxmlformats.org/officeDocument/2006/relationships/image" Target="media/image687.png"/><Relationship Id="rId696" Type="http://schemas.openxmlformats.org/officeDocument/2006/relationships/image" Target="media/image688.png"/><Relationship Id="rId697" Type="http://schemas.openxmlformats.org/officeDocument/2006/relationships/image" Target="media/image689.png"/><Relationship Id="rId698" Type="http://schemas.openxmlformats.org/officeDocument/2006/relationships/image" Target="media/image690.png"/><Relationship Id="rId699" Type="http://schemas.openxmlformats.org/officeDocument/2006/relationships/image" Target="media/image691.png"/><Relationship Id="rId700" Type="http://schemas.openxmlformats.org/officeDocument/2006/relationships/image" Target="media/image692.png"/><Relationship Id="rId701" Type="http://schemas.openxmlformats.org/officeDocument/2006/relationships/image" Target="media/image693.png"/><Relationship Id="rId702" Type="http://schemas.openxmlformats.org/officeDocument/2006/relationships/image" Target="media/image694.png"/><Relationship Id="rId703" Type="http://schemas.openxmlformats.org/officeDocument/2006/relationships/image" Target="media/image695.png"/><Relationship Id="rId704" Type="http://schemas.openxmlformats.org/officeDocument/2006/relationships/image" Target="media/image696.png"/><Relationship Id="rId705" Type="http://schemas.openxmlformats.org/officeDocument/2006/relationships/image" Target="media/image697.png"/><Relationship Id="rId706" Type="http://schemas.openxmlformats.org/officeDocument/2006/relationships/image" Target="media/image698.png"/><Relationship Id="rId707" Type="http://schemas.openxmlformats.org/officeDocument/2006/relationships/image" Target="media/image699.png"/><Relationship Id="rId708" Type="http://schemas.openxmlformats.org/officeDocument/2006/relationships/image" Target="media/image700.png"/><Relationship Id="rId709" Type="http://schemas.openxmlformats.org/officeDocument/2006/relationships/image" Target="media/image701.png"/><Relationship Id="rId710" Type="http://schemas.openxmlformats.org/officeDocument/2006/relationships/image" Target="media/image702.png"/><Relationship Id="rId711" Type="http://schemas.openxmlformats.org/officeDocument/2006/relationships/image" Target="media/image703.png"/><Relationship Id="rId712" Type="http://schemas.openxmlformats.org/officeDocument/2006/relationships/image" Target="media/image704.png"/><Relationship Id="rId713" Type="http://schemas.openxmlformats.org/officeDocument/2006/relationships/image" Target="media/image705.png"/><Relationship Id="rId714" Type="http://schemas.openxmlformats.org/officeDocument/2006/relationships/image" Target="media/image706.png"/><Relationship Id="rId715" Type="http://schemas.openxmlformats.org/officeDocument/2006/relationships/image" Target="media/image707.png"/><Relationship Id="rId716" Type="http://schemas.openxmlformats.org/officeDocument/2006/relationships/image" Target="media/image708.png"/><Relationship Id="rId717" Type="http://schemas.openxmlformats.org/officeDocument/2006/relationships/image" Target="media/image709.png"/><Relationship Id="rId718" Type="http://schemas.openxmlformats.org/officeDocument/2006/relationships/image" Target="media/image710.png"/><Relationship Id="rId719" Type="http://schemas.openxmlformats.org/officeDocument/2006/relationships/image" Target="media/image711.png"/><Relationship Id="rId720" Type="http://schemas.openxmlformats.org/officeDocument/2006/relationships/image" Target="media/image712.png"/><Relationship Id="rId721" Type="http://schemas.openxmlformats.org/officeDocument/2006/relationships/image" Target="media/image713.png"/><Relationship Id="rId722" Type="http://schemas.openxmlformats.org/officeDocument/2006/relationships/image" Target="media/image714.png"/><Relationship Id="rId723" Type="http://schemas.openxmlformats.org/officeDocument/2006/relationships/image" Target="media/image715.png"/><Relationship Id="rId724" Type="http://schemas.openxmlformats.org/officeDocument/2006/relationships/image" Target="media/image716.png"/><Relationship Id="rId725" Type="http://schemas.openxmlformats.org/officeDocument/2006/relationships/image" Target="media/image717.png"/><Relationship Id="rId726" Type="http://schemas.openxmlformats.org/officeDocument/2006/relationships/image" Target="media/image718.png"/><Relationship Id="rId727" Type="http://schemas.openxmlformats.org/officeDocument/2006/relationships/image" Target="media/image719.png"/><Relationship Id="rId728" Type="http://schemas.openxmlformats.org/officeDocument/2006/relationships/image" Target="media/image720.png"/><Relationship Id="rId729" Type="http://schemas.openxmlformats.org/officeDocument/2006/relationships/image" Target="media/image721.png"/><Relationship Id="rId730" Type="http://schemas.openxmlformats.org/officeDocument/2006/relationships/image" Target="media/image722.png"/><Relationship Id="rId731" Type="http://schemas.openxmlformats.org/officeDocument/2006/relationships/image" Target="media/image723.png"/><Relationship Id="rId732" Type="http://schemas.openxmlformats.org/officeDocument/2006/relationships/image" Target="media/image724.png"/><Relationship Id="rId733" Type="http://schemas.openxmlformats.org/officeDocument/2006/relationships/image" Target="media/image725.png"/><Relationship Id="rId734" Type="http://schemas.openxmlformats.org/officeDocument/2006/relationships/image" Target="media/image726.png"/><Relationship Id="rId735" Type="http://schemas.openxmlformats.org/officeDocument/2006/relationships/image" Target="media/image727.png"/><Relationship Id="rId736" Type="http://schemas.openxmlformats.org/officeDocument/2006/relationships/image" Target="media/image728.png"/><Relationship Id="rId737" Type="http://schemas.openxmlformats.org/officeDocument/2006/relationships/image" Target="media/image729.png"/><Relationship Id="rId738" Type="http://schemas.openxmlformats.org/officeDocument/2006/relationships/image" Target="media/image730.png"/><Relationship Id="rId739" Type="http://schemas.openxmlformats.org/officeDocument/2006/relationships/image" Target="media/image731.png"/><Relationship Id="rId740" Type="http://schemas.openxmlformats.org/officeDocument/2006/relationships/image" Target="media/image732.png"/><Relationship Id="rId741" Type="http://schemas.openxmlformats.org/officeDocument/2006/relationships/image" Target="media/image733.png"/><Relationship Id="rId742" Type="http://schemas.openxmlformats.org/officeDocument/2006/relationships/image" Target="media/image734.png"/><Relationship Id="rId743" Type="http://schemas.openxmlformats.org/officeDocument/2006/relationships/image" Target="media/image735.png"/><Relationship Id="rId744" Type="http://schemas.openxmlformats.org/officeDocument/2006/relationships/image" Target="media/image736.png"/><Relationship Id="rId745" Type="http://schemas.openxmlformats.org/officeDocument/2006/relationships/image" Target="media/image737.png"/><Relationship Id="rId746" Type="http://schemas.openxmlformats.org/officeDocument/2006/relationships/image" Target="media/image738.png"/><Relationship Id="rId747" Type="http://schemas.openxmlformats.org/officeDocument/2006/relationships/image" Target="media/image739.png"/><Relationship Id="rId748" Type="http://schemas.openxmlformats.org/officeDocument/2006/relationships/image" Target="media/image740.png"/><Relationship Id="rId749" Type="http://schemas.openxmlformats.org/officeDocument/2006/relationships/image" Target="media/image741.png"/><Relationship Id="rId750" Type="http://schemas.openxmlformats.org/officeDocument/2006/relationships/image" Target="media/image742.png"/><Relationship Id="rId751" Type="http://schemas.openxmlformats.org/officeDocument/2006/relationships/image" Target="media/image743.png"/><Relationship Id="rId752" Type="http://schemas.openxmlformats.org/officeDocument/2006/relationships/image" Target="media/image744.png"/><Relationship Id="rId753" Type="http://schemas.openxmlformats.org/officeDocument/2006/relationships/image" Target="media/image745.png"/><Relationship Id="rId754" Type="http://schemas.openxmlformats.org/officeDocument/2006/relationships/image" Target="media/image746.png"/><Relationship Id="rId755" Type="http://schemas.openxmlformats.org/officeDocument/2006/relationships/image" Target="media/image747.png"/><Relationship Id="rId756" Type="http://schemas.openxmlformats.org/officeDocument/2006/relationships/image" Target="media/image748.png"/><Relationship Id="rId757" Type="http://schemas.openxmlformats.org/officeDocument/2006/relationships/image" Target="media/image749.png"/><Relationship Id="rId758" Type="http://schemas.openxmlformats.org/officeDocument/2006/relationships/image" Target="media/image750.png"/><Relationship Id="rId759" Type="http://schemas.openxmlformats.org/officeDocument/2006/relationships/image" Target="media/image751.png"/><Relationship Id="rId760" Type="http://schemas.openxmlformats.org/officeDocument/2006/relationships/image" Target="media/image752.png"/><Relationship Id="rId761" Type="http://schemas.openxmlformats.org/officeDocument/2006/relationships/image" Target="media/image753.png"/><Relationship Id="rId762" Type="http://schemas.openxmlformats.org/officeDocument/2006/relationships/image" Target="media/image754.png"/><Relationship Id="rId763" Type="http://schemas.openxmlformats.org/officeDocument/2006/relationships/image" Target="media/image755.png"/><Relationship Id="rId764" Type="http://schemas.openxmlformats.org/officeDocument/2006/relationships/image" Target="media/image756.png"/><Relationship Id="rId765" Type="http://schemas.openxmlformats.org/officeDocument/2006/relationships/image" Target="media/image757.png"/><Relationship Id="rId766" Type="http://schemas.openxmlformats.org/officeDocument/2006/relationships/image" Target="media/image758.png"/><Relationship Id="rId767" Type="http://schemas.openxmlformats.org/officeDocument/2006/relationships/image" Target="media/image759.png"/><Relationship Id="rId768" Type="http://schemas.openxmlformats.org/officeDocument/2006/relationships/image" Target="media/image760.png"/><Relationship Id="rId769" Type="http://schemas.openxmlformats.org/officeDocument/2006/relationships/image" Target="media/image761.png"/><Relationship Id="rId770" Type="http://schemas.openxmlformats.org/officeDocument/2006/relationships/image" Target="media/image762.png"/><Relationship Id="rId771" Type="http://schemas.openxmlformats.org/officeDocument/2006/relationships/image" Target="media/image763.png"/><Relationship Id="rId772" Type="http://schemas.openxmlformats.org/officeDocument/2006/relationships/image" Target="media/image764.png"/><Relationship Id="rId773" Type="http://schemas.openxmlformats.org/officeDocument/2006/relationships/image" Target="media/image765.png"/><Relationship Id="rId774" Type="http://schemas.openxmlformats.org/officeDocument/2006/relationships/image" Target="media/image766.png"/><Relationship Id="rId775" Type="http://schemas.openxmlformats.org/officeDocument/2006/relationships/image" Target="media/image767.png"/><Relationship Id="rId776" Type="http://schemas.openxmlformats.org/officeDocument/2006/relationships/image" Target="media/image768.png"/><Relationship Id="rId777" Type="http://schemas.openxmlformats.org/officeDocument/2006/relationships/image" Target="media/image769.png"/><Relationship Id="rId778" Type="http://schemas.openxmlformats.org/officeDocument/2006/relationships/image" Target="media/image770.png"/><Relationship Id="rId779" Type="http://schemas.openxmlformats.org/officeDocument/2006/relationships/image" Target="media/image771.png"/><Relationship Id="rId780" Type="http://schemas.openxmlformats.org/officeDocument/2006/relationships/image" Target="media/image772.png"/><Relationship Id="rId781" Type="http://schemas.openxmlformats.org/officeDocument/2006/relationships/image" Target="media/image773.png"/><Relationship Id="rId782" Type="http://schemas.openxmlformats.org/officeDocument/2006/relationships/image" Target="media/image774.png"/><Relationship Id="rId783" Type="http://schemas.openxmlformats.org/officeDocument/2006/relationships/image" Target="media/image775.png"/><Relationship Id="rId784" Type="http://schemas.openxmlformats.org/officeDocument/2006/relationships/image" Target="media/image776.png"/><Relationship Id="rId785" Type="http://schemas.openxmlformats.org/officeDocument/2006/relationships/image" Target="media/image777.png"/><Relationship Id="rId786" Type="http://schemas.openxmlformats.org/officeDocument/2006/relationships/image" Target="media/image778.png"/><Relationship Id="rId787" Type="http://schemas.openxmlformats.org/officeDocument/2006/relationships/image" Target="media/image779.png"/><Relationship Id="rId788" Type="http://schemas.openxmlformats.org/officeDocument/2006/relationships/image" Target="media/image780.png"/><Relationship Id="rId789" Type="http://schemas.openxmlformats.org/officeDocument/2006/relationships/image" Target="media/image781.png"/><Relationship Id="rId790" Type="http://schemas.openxmlformats.org/officeDocument/2006/relationships/image" Target="media/image782.png"/><Relationship Id="rId791" Type="http://schemas.openxmlformats.org/officeDocument/2006/relationships/image" Target="media/image783.png"/><Relationship Id="rId792" Type="http://schemas.openxmlformats.org/officeDocument/2006/relationships/image" Target="media/image784.png"/><Relationship Id="rId793" Type="http://schemas.openxmlformats.org/officeDocument/2006/relationships/image" Target="media/image785.png"/><Relationship Id="rId794" Type="http://schemas.openxmlformats.org/officeDocument/2006/relationships/image" Target="media/image786.png"/><Relationship Id="rId795" Type="http://schemas.openxmlformats.org/officeDocument/2006/relationships/image" Target="media/image787.png"/><Relationship Id="rId796" Type="http://schemas.openxmlformats.org/officeDocument/2006/relationships/image" Target="media/image788.png"/><Relationship Id="rId797" Type="http://schemas.openxmlformats.org/officeDocument/2006/relationships/image" Target="media/image789.png"/><Relationship Id="rId798" Type="http://schemas.openxmlformats.org/officeDocument/2006/relationships/image" Target="media/image790.png"/><Relationship Id="rId799" Type="http://schemas.openxmlformats.org/officeDocument/2006/relationships/image" Target="media/image791.png"/><Relationship Id="rId800" Type="http://schemas.openxmlformats.org/officeDocument/2006/relationships/image" Target="media/image792.png"/><Relationship Id="rId801" Type="http://schemas.openxmlformats.org/officeDocument/2006/relationships/image" Target="media/image793.png"/><Relationship Id="rId802" Type="http://schemas.openxmlformats.org/officeDocument/2006/relationships/image" Target="media/image794.png"/><Relationship Id="rId803" Type="http://schemas.openxmlformats.org/officeDocument/2006/relationships/image" Target="media/image795.png"/><Relationship Id="rId804" Type="http://schemas.openxmlformats.org/officeDocument/2006/relationships/image" Target="media/image796.png"/><Relationship Id="rId805" Type="http://schemas.openxmlformats.org/officeDocument/2006/relationships/image" Target="media/image797.png"/><Relationship Id="rId806" Type="http://schemas.openxmlformats.org/officeDocument/2006/relationships/image" Target="media/image798.png"/><Relationship Id="rId807" Type="http://schemas.openxmlformats.org/officeDocument/2006/relationships/image" Target="media/image799.png"/><Relationship Id="rId808" Type="http://schemas.openxmlformats.org/officeDocument/2006/relationships/image" Target="media/image800.png"/><Relationship Id="rId809" Type="http://schemas.openxmlformats.org/officeDocument/2006/relationships/image" Target="media/image801.png"/><Relationship Id="rId810" Type="http://schemas.openxmlformats.org/officeDocument/2006/relationships/image" Target="media/image802.png"/><Relationship Id="rId811" Type="http://schemas.openxmlformats.org/officeDocument/2006/relationships/image" Target="media/image803.png"/><Relationship Id="rId812" Type="http://schemas.openxmlformats.org/officeDocument/2006/relationships/image" Target="media/image804.png"/><Relationship Id="rId813" Type="http://schemas.openxmlformats.org/officeDocument/2006/relationships/image" Target="media/image805.png"/><Relationship Id="rId814" Type="http://schemas.openxmlformats.org/officeDocument/2006/relationships/image" Target="media/image806.png"/><Relationship Id="rId815" Type="http://schemas.openxmlformats.org/officeDocument/2006/relationships/image" Target="media/image807.png"/><Relationship Id="rId816" Type="http://schemas.openxmlformats.org/officeDocument/2006/relationships/image" Target="media/image808.png"/><Relationship Id="rId817" Type="http://schemas.openxmlformats.org/officeDocument/2006/relationships/image" Target="media/image809.png"/><Relationship Id="rId818" Type="http://schemas.openxmlformats.org/officeDocument/2006/relationships/image" Target="media/image810.png"/><Relationship Id="rId819" Type="http://schemas.openxmlformats.org/officeDocument/2006/relationships/image" Target="media/image811.png"/><Relationship Id="rId820" Type="http://schemas.openxmlformats.org/officeDocument/2006/relationships/image" Target="media/image812.png"/><Relationship Id="rId821" Type="http://schemas.openxmlformats.org/officeDocument/2006/relationships/image" Target="media/image813.png"/><Relationship Id="rId822" Type="http://schemas.openxmlformats.org/officeDocument/2006/relationships/image" Target="media/image814.png"/><Relationship Id="rId823" Type="http://schemas.openxmlformats.org/officeDocument/2006/relationships/image" Target="media/image815.png"/><Relationship Id="rId824" Type="http://schemas.openxmlformats.org/officeDocument/2006/relationships/image" Target="media/image816.png"/><Relationship Id="rId825" Type="http://schemas.openxmlformats.org/officeDocument/2006/relationships/image" Target="media/image817.png"/><Relationship Id="rId826" Type="http://schemas.openxmlformats.org/officeDocument/2006/relationships/image" Target="media/image818.png"/><Relationship Id="rId827" Type="http://schemas.openxmlformats.org/officeDocument/2006/relationships/image" Target="media/image819.png"/><Relationship Id="rId828" Type="http://schemas.openxmlformats.org/officeDocument/2006/relationships/image" Target="media/image820.png"/><Relationship Id="rId829" Type="http://schemas.openxmlformats.org/officeDocument/2006/relationships/image" Target="media/image821.png"/><Relationship Id="rId830" Type="http://schemas.openxmlformats.org/officeDocument/2006/relationships/image" Target="media/image822.png"/><Relationship Id="rId831" Type="http://schemas.openxmlformats.org/officeDocument/2006/relationships/image" Target="media/image823.png"/><Relationship Id="rId832" Type="http://schemas.openxmlformats.org/officeDocument/2006/relationships/image" Target="media/image824.png"/><Relationship Id="rId833" Type="http://schemas.openxmlformats.org/officeDocument/2006/relationships/image" Target="media/image825.png"/><Relationship Id="rId834" Type="http://schemas.openxmlformats.org/officeDocument/2006/relationships/image" Target="media/image826.png"/><Relationship Id="rId835" Type="http://schemas.openxmlformats.org/officeDocument/2006/relationships/image" Target="media/image827.png"/><Relationship Id="rId836" Type="http://schemas.openxmlformats.org/officeDocument/2006/relationships/image" Target="media/image828.png"/><Relationship Id="rId837" Type="http://schemas.openxmlformats.org/officeDocument/2006/relationships/image" Target="media/image829.png"/><Relationship Id="rId838" Type="http://schemas.openxmlformats.org/officeDocument/2006/relationships/image" Target="media/image830.png"/><Relationship Id="rId839" Type="http://schemas.openxmlformats.org/officeDocument/2006/relationships/image" Target="media/image831.png"/><Relationship Id="rId840" Type="http://schemas.openxmlformats.org/officeDocument/2006/relationships/image" Target="media/image832.png"/><Relationship Id="rId841" Type="http://schemas.openxmlformats.org/officeDocument/2006/relationships/image" Target="media/image833.png"/><Relationship Id="rId842" Type="http://schemas.openxmlformats.org/officeDocument/2006/relationships/image" Target="media/image834.png"/><Relationship Id="rId843" Type="http://schemas.openxmlformats.org/officeDocument/2006/relationships/image" Target="media/image835.png"/><Relationship Id="rId844" Type="http://schemas.openxmlformats.org/officeDocument/2006/relationships/image" Target="media/image836.png"/><Relationship Id="rId845" Type="http://schemas.openxmlformats.org/officeDocument/2006/relationships/image" Target="media/image837.png"/><Relationship Id="rId846" Type="http://schemas.openxmlformats.org/officeDocument/2006/relationships/image" Target="media/image838.png"/><Relationship Id="rId847" Type="http://schemas.openxmlformats.org/officeDocument/2006/relationships/image" Target="media/image839.png"/><Relationship Id="rId848" Type="http://schemas.openxmlformats.org/officeDocument/2006/relationships/image" Target="media/image840.png"/><Relationship Id="rId849" Type="http://schemas.openxmlformats.org/officeDocument/2006/relationships/image" Target="media/image841.png"/><Relationship Id="rId850" Type="http://schemas.openxmlformats.org/officeDocument/2006/relationships/image" Target="media/image842.png"/><Relationship Id="rId851" Type="http://schemas.openxmlformats.org/officeDocument/2006/relationships/image" Target="media/image843.png"/><Relationship Id="rId852" Type="http://schemas.openxmlformats.org/officeDocument/2006/relationships/image" Target="media/image844.png"/><Relationship Id="rId853" Type="http://schemas.openxmlformats.org/officeDocument/2006/relationships/image" Target="media/image845.png"/><Relationship Id="rId854" Type="http://schemas.openxmlformats.org/officeDocument/2006/relationships/image" Target="media/image846.png"/><Relationship Id="rId855" Type="http://schemas.openxmlformats.org/officeDocument/2006/relationships/image" Target="media/image847.png"/><Relationship Id="rId856" Type="http://schemas.openxmlformats.org/officeDocument/2006/relationships/image" Target="media/image848.png"/><Relationship Id="rId857" Type="http://schemas.openxmlformats.org/officeDocument/2006/relationships/image" Target="media/image849.png"/><Relationship Id="rId858" Type="http://schemas.openxmlformats.org/officeDocument/2006/relationships/image" Target="media/image850.png"/><Relationship Id="rId859" Type="http://schemas.openxmlformats.org/officeDocument/2006/relationships/image" Target="media/image851.png"/><Relationship Id="rId860" Type="http://schemas.openxmlformats.org/officeDocument/2006/relationships/image" Target="media/image852.png"/><Relationship Id="rId861" Type="http://schemas.openxmlformats.org/officeDocument/2006/relationships/image" Target="media/image853.png"/><Relationship Id="rId862" Type="http://schemas.openxmlformats.org/officeDocument/2006/relationships/image" Target="media/image854.png"/><Relationship Id="rId863" Type="http://schemas.openxmlformats.org/officeDocument/2006/relationships/image" Target="media/image855.png"/><Relationship Id="rId864" Type="http://schemas.openxmlformats.org/officeDocument/2006/relationships/image" Target="media/image856.png"/><Relationship Id="rId865" Type="http://schemas.openxmlformats.org/officeDocument/2006/relationships/image" Target="media/image857.png"/><Relationship Id="rId866" Type="http://schemas.openxmlformats.org/officeDocument/2006/relationships/image" Target="media/image858.png"/><Relationship Id="rId867" Type="http://schemas.openxmlformats.org/officeDocument/2006/relationships/image" Target="media/image859.png"/><Relationship Id="rId868" Type="http://schemas.openxmlformats.org/officeDocument/2006/relationships/image" Target="media/image860.png"/><Relationship Id="rId869" Type="http://schemas.openxmlformats.org/officeDocument/2006/relationships/image" Target="media/image861.png"/><Relationship Id="rId870" Type="http://schemas.openxmlformats.org/officeDocument/2006/relationships/image" Target="media/image862.png"/><Relationship Id="rId871" Type="http://schemas.openxmlformats.org/officeDocument/2006/relationships/image" Target="media/image863.png"/><Relationship Id="rId872" Type="http://schemas.openxmlformats.org/officeDocument/2006/relationships/image" Target="media/image864.png"/><Relationship Id="rId873" Type="http://schemas.openxmlformats.org/officeDocument/2006/relationships/image" Target="media/image865.png"/><Relationship Id="rId874" Type="http://schemas.openxmlformats.org/officeDocument/2006/relationships/image" Target="media/image866.png"/><Relationship Id="rId875" Type="http://schemas.openxmlformats.org/officeDocument/2006/relationships/image" Target="media/image867.png"/><Relationship Id="rId876" Type="http://schemas.openxmlformats.org/officeDocument/2006/relationships/image" Target="media/image868.png"/><Relationship Id="rId877" Type="http://schemas.openxmlformats.org/officeDocument/2006/relationships/image" Target="media/image869.png"/><Relationship Id="rId878" Type="http://schemas.openxmlformats.org/officeDocument/2006/relationships/image" Target="media/image870.png"/><Relationship Id="rId879" Type="http://schemas.openxmlformats.org/officeDocument/2006/relationships/image" Target="media/image871.png"/><Relationship Id="rId880" Type="http://schemas.openxmlformats.org/officeDocument/2006/relationships/image" Target="media/image872.png"/><Relationship Id="rId881" Type="http://schemas.openxmlformats.org/officeDocument/2006/relationships/image" Target="media/image873.png"/><Relationship Id="rId882" Type="http://schemas.openxmlformats.org/officeDocument/2006/relationships/image" Target="media/image874.png"/><Relationship Id="rId883" Type="http://schemas.openxmlformats.org/officeDocument/2006/relationships/image" Target="media/image875.png"/><Relationship Id="rId884" Type="http://schemas.openxmlformats.org/officeDocument/2006/relationships/image" Target="media/image876.png"/><Relationship Id="rId885" Type="http://schemas.openxmlformats.org/officeDocument/2006/relationships/image" Target="media/image877.png"/><Relationship Id="rId886" Type="http://schemas.openxmlformats.org/officeDocument/2006/relationships/image" Target="media/image878.png"/><Relationship Id="rId887" Type="http://schemas.openxmlformats.org/officeDocument/2006/relationships/image" Target="media/image879.png"/><Relationship Id="rId888" Type="http://schemas.openxmlformats.org/officeDocument/2006/relationships/image" Target="media/image880.png"/><Relationship Id="rId889" Type="http://schemas.openxmlformats.org/officeDocument/2006/relationships/image" Target="media/image881.png"/><Relationship Id="rId890" Type="http://schemas.openxmlformats.org/officeDocument/2006/relationships/image" Target="media/image882.png"/><Relationship Id="rId891" Type="http://schemas.openxmlformats.org/officeDocument/2006/relationships/image" Target="media/image883.png"/><Relationship Id="rId892" Type="http://schemas.openxmlformats.org/officeDocument/2006/relationships/image" Target="media/image884.png"/><Relationship Id="rId893" Type="http://schemas.openxmlformats.org/officeDocument/2006/relationships/image" Target="media/image885.png"/><Relationship Id="rId894" Type="http://schemas.openxmlformats.org/officeDocument/2006/relationships/image" Target="media/image886.png"/><Relationship Id="rId895" Type="http://schemas.openxmlformats.org/officeDocument/2006/relationships/image" Target="media/image887.png"/><Relationship Id="rId896" Type="http://schemas.openxmlformats.org/officeDocument/2006/relationships/image" Target="media/image888.png"/><Relationship Id="rId897" Type="http://schemas.openxmlformats.org/officeDocument/2006/relationships/image" Target="media/image889.png"/><Relationship Id="rId898" Type="http://schemas.openxmlformats.org/officeDocument/2006/relationships/image" Target="media/image890.png"/><Relationship Id="rId899" Type="http://schemas.openxmlformats.org/officeDocument/2006/relationships/image" Target="media/image891.png"/><Relationship Id="rId900" Type="http://schemas.openxmlformats.org/officeDocument/2006/relationships/image" Target="media/image892.png"/><Relationship Id="rId901" Type="http://schemas.openxmlformats.org/officeDocument/2006/relationships/image" Target="media/image893.png"/><Relationship Id="rId902" Type="http://schemas.openxmlformats.org/officeDocument/2006/relationships/image" Target="media/image894.png"/><Relationship Id="rId903" Type="http://schemas.openxmlformats.org/officeDocument/2006/relationships/image" Target="media/image895.png"/><Relationship Id="rId904" Type="http://schemas.openxmlformats.org/officeDocument/2006/relationships/image" Target="media/image896.png"/><Relationship Id="rId905" Type="http://schemas.openxmlformats.org/officeDocument/2006/relationships/image" Target="media/image897.png"/><Relationship Id="rId906" Type="http://schemas.openxmlformats.org/officeDocument/2006/relationships/image" Target="media/image898.png"/><Relationship Id="rId907" Type="http://schemas.openxmlformats.org/officeDocument/2006/relationships/image" Target="media/image899.png"/><Relationship Id="rId908" Type="http://schemas.openxmlformats.org/officeDocument/2006/relationships/image" Target="media/image900.png"/><Relationship Id="rId909" Type="http://schemas.openxmlformats.org/officeDocument/2006/relationships/image" Target="media/image901.png"/><Relationship Id="rId910" Type="http://schemas.openxmlformats.org/officeDocument/2006/relationships/image" Target="media/image902.png"/><Relationship Id="rId911" Type="http://schemas.openxmlformats.org/officeDocument/2006/relationships/image" Target="media/image903.png"/><Relationship Id="rId912" Type="http://schemas.openxmlformats.org/officeDocument/2006/relationships/image" Target="media/image904.png"/><Relationship Id="rId913" Type="http://schemas.openxmlformats.org/officeDocument/2006/relationships/image" Target="media/image905.png"/><Relationship Id="rId914" Type="http://schemas.openxmlformats.org/officeDocument/2006/relationships/image" Target="media/image906.png"/><Relationship Id="rId915" Type="http://schemas.openxmlformats.org/officeDocument/2006/relationships/image" Target="media/image907.png"/><Relationship Id="rId916" Type="http://schemas.openxmlformats.org/officeDocument/2006/relationships/image" Target="media/image908.png"/><Relationship Id="rId917" Type="http://schemas.openxmlformats.org/officeDocument/2006/relationships/image" Target="media/image909.png"/><Relationship Id="rId918" Type="http://schemas.openxmlformats.org/officeDocument/2006/relationships/image" Target="media/image910.png"/><Relationship Id="rId919" Type="http://schemas.openxmlformats.org/officeDocument/2006/relationships/image" Target="media/image911.png"/><Relationship Id="rId920" Type="http://schemas.openxmlformats.org/officeDocument/2006/relationships/image" Target="media/image912.png"/><Relationship Id="rId921" Type="http://schemas.openxmlformats.org/officeDocument/2006/relationships/image" Target="media/image913.png"/><Relationship Id="rId922" Type="http://schemas.openxmlformats.org/officeDocument/2006/relationships/image" Target="media/image914.png"/><Relationship Id="rId923" Type="http://schemas.openxmlformats.org/officeDocument/2006/relationships/image" Target="media/image915.png"/><Relationship Id="rId924" Type="http://schemas.openxmlformats.org/officeDocument/2006/relationships/image" Target="media/image916.png"/><Relationship Id="rId925" Type="http://schemas.openxmlformats.org/officeDocument/2006/relationships/image" Target="media/image917.png"/><Relationship Id="rId926" Type="http://schemas.openxmlformats.org/officeDocument/2006/relationships/image" Target="media/image918.png"/><Relationship Id="rId927" Type="http://schemas.openxmlformats.org/officeDocument/2006/relationships/image" Target="media/image919.png"/><Relationship Id="rId928" Type="http://schemas.openxmlformats.org/officeDocument/2006/relationships/image" Target="media/image9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