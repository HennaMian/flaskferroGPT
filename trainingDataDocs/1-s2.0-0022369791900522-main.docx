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4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691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69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69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6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3241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4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840"/>
          <w:pgMar w:top="0" w:right="0" w:bottom="4" w:left="0" w:header="720" w:footer="720" w:gutter="0"/>
          <w:cols w:space="720" w:num="1" w:equalWidth="0"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13410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4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3114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840"/>
          <w:pgMar w:top="0" w:right="0" w:bottom="0" w:left="0" w:header="720" w:footer="720" w:gutter="0"/>
          <w:cols w:space="720" w:num="1" w:equalWidth="0"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1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1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4219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4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295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2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4219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4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295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2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1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1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1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09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084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0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09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422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4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295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2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4422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44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09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111506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111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372109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510020" cy="7874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787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840"/>
          <w:pgMar w:top="4" w:right="0" w:bottom="0" w:left="0" w:header="720" w:footer="720" w:gutter="0"/>
          <w:cols w:space="720" w:num="1" w:equalWidth="0"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74422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744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74295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742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74422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744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744219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744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084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0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09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1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1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1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0839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08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1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1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09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111506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115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09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1115059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1150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37211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72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74422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744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6461760" cy="54609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546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840"/>
          <w:pgMar w:top="0" w:right="0" w:bottom="0" w:left="0" w:header="720" w:footer="720" w:gutter="0"/>
          <w:cols w:space="720" w:num="1" w:equalWidth="0">
            <w:col w:w="10080" w:space="0"/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32409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24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0080" w:h="15840"/>
          <w:pgMar w:top="0" w:right="0" w:bottom="2" w:left="0" w:header="720" w:footer="720" w:gutter="0"/>
          <w:cols w:space="720" w:num="1" w:equalWidth="0">
            <w:col w:w="10080" w:space="0"/>
            <w:col w:w="10080" w:space="0"/>
            <w:col w:w="10080" w:space="0"/>
            <w:col w:w="10080" w:space="0"/>
            <w:col w:w="1008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1134109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341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89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6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75565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5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719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71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378459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84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400800" cy="23114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1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0080" w:h="15840"/>
      <w:pgMar w:top="0" w:right="0" w:bottom="0" w:left="0" w:header="720" w:footer="720" w:gutter="0"/>
      <w:cols w:space="720" w:num="1" w:equalWidth="0">
        <w:col w:w="10080" w:space="0"/>
        <w:col w:w="10080" w:space="0"/>
        <w:col w:w="10080" w:space="0"/>
        <w:col w:w="10080" w:space="0"/>
        <w:col w:w="10080" w:space="0"/>
        <w:col w:w="100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