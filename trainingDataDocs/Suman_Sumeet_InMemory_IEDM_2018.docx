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tabs>
          <w:tab w:pos="806" w:val="left"/>
          <w:tab w:pos="886" w:val="left"/>
          <w:tab w:pos="2456" w:val="left"/>
          <w:tab w:pos="3046" w:val="left"/>
        </w:tabs>
        <w:autoSpaceDE w:val="0"/>
        <w:widowControl/>
        <w:spacing w:line="312" w:lineRule="exact" w:before="328" w:after="192"/>
        <w:ind w:left="336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 xml:space="preserve">In-Memory Computing Primitive for Sensor Data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 xml:space="preserve">Fusion in 28 nm HKMG FeFET Technology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K. Ni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B. Grisafe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W. Chakraborty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A. K. Saha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S. Dutta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M. Jerry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S. Gupta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and S. Datta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University of Notre Dame, Notre Dame, IN, USA;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Purdue University, West Lafayette, IN, USA; email: </w:t>
      </w:r>
      <w:r>
        <w:rPr>
          <w:rFonts w:ascii="TimesNewRomanPSMT" w:hAnsi="TimesNewRomanPSMT" w:eastAsia="TimesNewRomanPSMT"/>
          <w:b w:val="0"/>
          <w:i w:val="0"/>
          <w:color w:val="0000FF"/>
          <w:sz w:val="20"/>
          <w:u w:val="single"/>
        </w:rPr>
        <w:t>kni@nd.edu</w:t>
      </w:r>
    </w:p>
    <w:p>
      <w:pPr>
        <w:sectPr>
          <w:pgSz w:w="12240" w:h="15840"/>
          <w:pgMar w:top="510" w:right="946" w:bottom="716" w:left="1020" w:header="720" w:footer="720" w:gutter="0"/>
          <w:cols w:space="720" w:num="1" w:equalWidth="0">
            <w:col w:w="10274" w:space="0"/>
          </w:cols>
          <w:docGrid w:linePitch="360"/>
        </w:sectPr>
      </w:pPr>
    </w:p>
    <w:p>
      <w:pPr>
        <w:autoSpaceDN w:val="0"/>
        <w:tabs>
          <w:tab w:pos="1010" w:val="left"/>
          <w:tab w:pos="1412" w:val="left"/>
          <w:tab w:pos="1654" w:val="left"/>
          <w:tab w:pos="2280" w:val="left"/>
          <w:tab w:pos="2612" w:val="left"/>
          <w:tab w:pos="3632" w:val="left"/>
          <w:tab w:pos="4032" w:val="left"/>
          <w:tab w:pos="4082" w:val="left"/>
        </w:tabs>
        <w:autoSpaceDE w:val="0"/>
        <w:widowControl/>
        <w:spacing w:line="230" w:lineRule="exact" w:before="46" w:after="0"/>
        <w:ind w:left="0" w:right="0" w:firstLine="0"/>
        <w:jc w:val="left"/>
      </w:pPr>
      <w:r>
        <w:rPr>
          <w:rFonts w:ascii="Times New Roman" w:hAnsi="Times New Roman" w:eastAsia="Times New Roman"/>
          <w:b/>
          <w:i/>
          <w:color w:val="000000"/>
          <w:sz w:val="20"/>
        </w:rPr>
        <w:t>Abstract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—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work, we exploit the spatio-temporal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switching dynamics of ferroelectric polarization to realize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energy-efficient,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massively-parallel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in-memory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computational primitive for at-node sensor data fusion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analytics based on an industrial 28nm HKMG FeFET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technology [1]. We demonstrate:(i) the spatio-temporal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dynamics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-based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ferroelectrics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under the stimuli of sub-coercive voltage pulses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using experiments and phase-field modeling; (ii) an inherent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rectifying conductance accumulation characteristic in FeFET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a large dynamic range of 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max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/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min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&gt; 100 in the case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3.0V, 50ns gate pulses; (iii) transition to more abrupt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accumulation characteristics due to single/few domain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polarization switching in scaled FeFET (34nm L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); and (iv)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successful detection of physiological anomalies from real-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world multi-modal sensor data streams. </w:t>
      </w:r>
    </w:p>
    <w:p>
      <w:pPr>
        <w:autoSpaceDN w:val="0"/>
        <w:tabs>
          <w:tab w:pos="290" w:val="left"/>
          <w:tab w:pos="1756" w:val="left"/>
        </w:tabs>
        <w:autoSpaceDE w:val="0"/>
        <w:widowControl/>
        <w:spacing w:line="230" w:lineRule="exact" w:before="212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I.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I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NTRODUCTION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era of Internet of Things (IoT), the ubiquity of sensors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the continuous flow of data streams require sensor data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fusion and processing in real time to discover patterns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predictive analytics. Statistical correlation detection is one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approach to extract the global information distributed among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sensor signals. A key application of statistical correlation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detection of physiological anomalies for distributed health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monitoring in the form of wearable devices (Fig.1). Anomalies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can be detected based on the correlation among different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physiological signals (e.g., blood pressure, heart rate, blood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oxygen saturation, etc.). The correlation between the sensors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change in accordance with a person’s health condition (highly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correlated when anomaly occurs). In order to process large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streams of data in real time, an energy-efficient hardware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accelerator suitable for edge device is necessary. </w:t>
      </w:r>
    </w:p>
    <w:p>
      <w:pPr>
        <w:autoSpaceDN w:val="0"/>
        <w:autoSpaceDE w:val="0"/>
        <w:widowControl/>
        <w:spacing w:line="230" w:lineRule="exact" w:before="38" w:after="0"/>
        <w:ind w:left="0" w:right="100" w:firstLine="29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conventional Von-Neumann approach, sensor data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loaded from the memory buffer into the computation unit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computes the distance norm between the data stream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(correlation as one type of distance norm). Clustering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algorithms (such as K-means clustering) are then applied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classify the data based on the calculated distance. This approach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involves substantial data movement between the memory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arithmetic logic unit, limiting the throughput and energy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efficiency (Fig.2(a)), often called the von Neumann bottleneck.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the other hand, the in-memory computing approach exploits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physical dynamics of emerging memories to perform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computation within the memory with co-located computation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storage (Fig.2(b)) [2]. In the case of correlation detection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FeFET, each signal is associated with an exclusive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memory cell. The signal data is fed to an encoder,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translates the correlation among signals to the rate of the pulse </w:t>
      </w:r>
    </w:p>
    <w:p>
      <w:pPr>
        <w:sectPr>
          <w:type w:val="continuous"/>
          <w:pgSz w:w="12240" w:h="15840"/>
          <w:pgMar w:top="510" w:right="946" w:bottom="716" w:left="1020" w:header="720" w:footer="720" w:gutter="0"/>
          <w:cols w:space="720" w:num="2" w:equalWidth="0">
            <w:col w:w="5128" w:space="0"/>
            <w:col w:w="5146" w:space="0"/>
            <w:col w:w="1027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38" w:after="0"/>
        <w:ind w:left="10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applied to the FeFET cells. As a result, only cells associated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highly correlated signals receive frequent pulse update,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whose ferroelectric polarization accumulates and eventually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switches the total polarization along with the FeFET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conductance. Thus, a conductance read can differentiate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between the correlated and uncorrelated signals, thereby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detecting the anomaly. In this work, we apply statistical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correlation detection to detect physiological anomaly from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physiological signal streams based on an industrial 28nm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HKMG FeFET technology, using the spatial-temporal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switching dynamics of ferroelectrics (FE). </w:t>
      </w:r>
    </w:p>
    <w:p>
      <w:pPr>
        <w:autoSpaceDN w:val="0"/>
        <w:autoSpaceDE w:val="0"/>
        <w:widowControl/>
        <w:spacing w:line="216" w:lineRule="exact" w:before="60" w:after="0"/>
        <w:ind w:left="0" w:right="0" w:firstLine="0"/>
        <w:jc w:val="center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>II.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R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ESULTS AND 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D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ISCUSSION </w:t>
      </w:r>
      <w:r>
        <w:br/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A.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Spatio-Temporal Dynamics of Ferroelectric Switching in </w:t>
      </w:r>
    </w:p>
    <w:p>
      <w:pPr>
        <w:autoSpaceDN w:val="0"/>
        <w:tabs>
          <w:tab w:pos="390" w:val="left"/>
        </w:tabs>
        <w:autoSpaceDE w:val="0"/>
        <w:widowControl/>
        <w:spacing w:line="230" w:lineRule="exact" w:before="14" w:after="0"/>
        <w:ind w:left="10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MFM Capacitor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channel conductance accumulation in FeFET results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from the polarization accumulation properties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ferroelectric when exposed to identical consecutive pulses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amplitudes below the coercive voltage threshold. It involves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two physical processes, domain nucleation and domain growth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(Fig.3). When sub-coercive field pulses are applied to the FE,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critical number of pulses are required for the reverse domain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nuclei to be stabilized. The polarization remains unchanged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until the domain reaches the critical nuclei size, beyond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domain growth happens. When integrated into the gate stack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FeFET, the polarization accumulation in FE manifests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 shift in the device threshold voltage (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and conductance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accumulation characteristics. </w:t>
      </w:r>
    </w:p>
    <w:p>
      <w:pPr>
        <w:autoSpaceDN w:val="0"/>
        <w:autoSpaceDE w:val="0"/>
        <w:widowControl/>
        <w:spacing w:line="230" w:lineRule="exact" w:before="38" w:after="0"/>
        <w:ind w:left="100" w:right="20" w:firstLine="29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first measure the polarization accumulation in an MFM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capacitor. Fig.4 shows the measured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Q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hysteresis loops,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exhibit a saturation loop and non-saturated minor loops.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Fig.5(a-c) show the polarization accumulation with the number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consecutive pulses for varying pulse amplitude, pulse width,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inter-pulse delay. A modified pulsed measurement (PUND)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used to measure the switched polarization by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accumulation pulses. The results show that the reduction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either pulse amplitude or pulse width increases the required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pulse number for domain nucleation [3]. Moreover,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reduction in the amount of switched polarization with longer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inter-pulse delay suggests polarization relaxation between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pulses. This is because the interaction from the unswitched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domains switches back the flipped domain, as discussed later. </w:t>
      </w:r>
    </w:p>
    <w:p>
      <w:pPr>
        <w:autoSpaceDN w:val="0"/>
        <w:autoSpaceDE w:val="0"/>
        <w:widowControl/>
        <w:spacing w:line="230" w:lineRule="exact" w:before="36" w:after="0"/>
        <w:ind w:left="100" w:right="0" w:firstLine="29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understand the voltage and time dependent domain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nucleation and growth, we solve the time-dependent Landau-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Ginzburg-Devonshire (LGD) equation in a phase-field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framework (Fig.6) [4]. We consider the domain-domain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interactions across the cross-section (x-y plane) via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Laplacian of polarization (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P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), which can be interpreted as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interaction field (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INTR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). In addition, we account for the random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fluctuations in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P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switching due to thermal processes using an </w:t>
      </w:r>
    </w:p>
    <w:p>
      <w:pPr>
        <w:sectPr>
          <w:type w:val="nextColumn"/>
          <w:pgSz w:w="12240" w:h="15840"/>
          <w:pgMar w:top="510" w:right="946" w:bottom="716" w:left="1020" w:header="720" w:footer="720" w:gutter="0"/>
          <w:cols w:space="720" w:num="2" w:equalWidth="0">
            <w:col w:w="5128" w:space="0"/>
            <w:col w:w="5146" w:space="0"/>
            <w:col w:w="1027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0"/>
        <w:ind w:left="0" w:right="0"/>
      </w:pPr>
    </w:p>
    <w:p>
      <w:pPr>
        <w:sectPr>
          <w:pgSz w:w="12240" w:h="15840"/>
          <w:pgMar w:top="610" w:right="946" w:bottom="618" w:left="1020" w:header="720" w:footer="720" w:gutter="0"/>
          <w:cols w:space="720" w:num="2" w:equalWidth="0">
            <w:col w:w="5128" w:space="0"/>
            <w:col w:w="5146" w:space="0"/>
            <w:col w:w="1027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3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effective thermal field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ACCU,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increases with pulse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number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The total effective field (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EFF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in the ferroelectric is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sum of the applied external field (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APP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), and the internal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INTR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ACCU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The latter two fields are self-consistently updated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our simulations at each time step as polarization switching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causes field redistribution (Fig.6).  The interactions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these different terms leads to domain nucleation and growth. </w:t>
      </w:r>
    </w:p>
    <w:p>
      <w:pPr>
        <w:autoSpaceDN w:val="0"/>
        <w:autoSpaceDE w:val="0"/>
        <w:widowControl/>
        <w:spacing w:line="230" w:lineRule="exact" w:before="38" w:after="0"/>
        <w:ind w:left="0" w:right="0" w:firstLine="29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phase field model is calibrated with the measured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Q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hysteresis loop showing an acceptable match (Fig.7).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Simulated polarization accumulation in a 200nmx200nm MFM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capacitor (10000 domains) is shown in Fig.8. The simulation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reproduces the measured accumulation characteristics, such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delayed onset of polarization increase with the reduction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pulse amplitude and pulse width, and the increase in inter-pulse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delay. Fig.9 shows the simulated spatial-temporal evolution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distribution in the FE for different pulse numbers.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 exhibits two stages for polarization accumulation.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initial stage, when the reverse domain volume is smaller than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critical size (10nmx10nm in simulation), increasing number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pulses yields larger thermal fluctuations due to dissipative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processes associated with polarization switching. This raises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ACCU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 E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EFF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increasing the probability of reverse domain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nucleation and stabilization. The second stage involves domain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growth from the nucleation site, which propagates to the whole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grain until a grain boundary is encountered. This process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mainly driven by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APP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 New Roman" w:hAnsi="Times New Roman" w:eastAsia="Times New Roman"/>
          <w:b w:val="0"/>
          <w:i/>
          <w:color w:val="000000"/>
          <w:sz w:val="13"/>
        </w:rPr>
        <w:t>INTR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The polarization relaxation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attributed to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INTR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from the surrounding unswitched domains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polarizations from different domains tend to align with each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other. For scaled MFM cap (20nmx20nm, 100 domains),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accumulation exhibits abrupt switching due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small number of domains in switching process (Fig.10). </w:t>
      </w:r>
    </w:p>
    <w:p>
      <w:pPr>
        <w:autoSpaceDN w:val="0"/>
        <w:tabs>
          <w:tab w:pos="290" w:val="left"/>
          <w:tab w:pos="746" w:val="left"/>
          <w:tab w:pos="2152" w:val="left"/>
          <w:tab w:pos="2796" w:val="left"/>
          <w:tab w:pos="3592" w:val="left"/>
          <w:tab w:pos="4242" w:val="left"/>
          <w:tab w:pos="4562" w:val="left"/>
        </w:tabs>
        <w:autoSpaceDE w:val="0"/>
        <w:widowControl/>
        <w:spacing w:line="230" w:lineRule="exact" w:before="1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B.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Conductance Accumulation Characteristics of FeFET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Conductance accumulation and threshold behavior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characterized on an 28 nm HKMG FeFET platform [1].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device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cross-sectional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TEM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images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poly-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Si/TiN/Si:HfO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/SiON/p-Si gate stack (Fig.11(a)). Conductance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response to input gate pulses are characterized for FeFETs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W/L=450/450nm (Fig.11(b-f)) and W/L=72/34nm (Fig.11(g-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k)). Figs.11(b-c, g-h) show the erased state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characteristics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progressively increasing erase voltage amplitudes.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switching decreases the device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increasing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channel conductance. Compared with the large device,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shows continuous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shift, the scaled FeFET shows an abrupt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decrease. This is consistent with the phase field modeling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related with single/few domain switching in scaled FeFETs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[3]. The number of domains in scaled device is small enough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such that single/few domain switching is evident, whereas it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averaged out by the large number of domains for large device. </w:t>
      </w:r>
    </w:p>
    <w:p>
      <w:pPr>
        <w:autoSpaceDN w:val="0"/>
        <w:autoSpaceDE w:val="0"/>
        <w:widowControl/>
        <w:spacing w:line="230" w:lineRule="exact" w:before="36" w:after="0"/>
        <w:ind w:left="0" w:right="100" w:firstLine="29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conductance accumulation characteristics for different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pulse amplitudes, pulse widths and pulse delays are shown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Fig.11(d-f, i-k). Similar to the erase amplitude dependence,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increase of the number of consecutive pulses cause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continuous shift in conductance for the large FeFET, while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scaled device displays an abrupt conductance increase.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conductance accumulation characteristics reflect the domain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nuclei stabilization and growth processes shown in Fig.9.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scaled device, the threshold number of pulses required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domain nucleation is exponentially dependent on the applied </w:t>
      </w:r>
    </w:p>
    <w:p>
      <w:pPr>
        <w:sectPr>
          <w:type w:val="continuous"/>
          <w:pgSz w:w="12240" w:h="15840"/>
          <w:pgMar w:top="610" w:right="946" w:bottom="618" w:left="1020" w:header="720" w:footer="720" w:gutter="0"/>
          <w:cols w:space="720" w:num="2" w:equalWidth="0">
            <w:col w:w="5128" w:space="0"/>
            <w:col w:w="5146" w:space="0"/>
            <w:col w:w="5128" w:space="0"/>
            <w:col w:w="5146" w:space="0"/>
            <w:col w:w="10274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34" w:after="0"/>
        <w:ind w:left="10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pulse amplitude and pulse width (Fig.11(i,j)), consistent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nucleation physics [5]. Unlike MFM cap, the inter-pulse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delay has a negligible effect on the accumulation characteristic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FeFET. This is likely due to the depolarization field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FeFET, which causes fast polarization relaxation at timescale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less than 10</w:t>
      </w:r>
      <w:r>
        <w:rPr>
          <w:rFonts w:ascii="Symbol" w:hAnsi="Symbol" w:eastAsia="Symbol"/>
          <w:b w:val="0"/>
          <w:i w:val="0"/>
          <w:color w:val="000000"/>
          <w:sz w:val="20"/>
        </w:rPr>
        <w:t>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s. Therefore, the increase in delay from 10</w:t>
      </w:r>
      <w:r>
        <w:rPr>
          <w:rFonts w:ascii="Symbol" w:hAnsi="Symbol" w:eastAsia="Symbol"/>
          <w:b w:val="0"/>
          <w:i w:val="0"/>
          <w:color w:val="000000"/>
          <w:sz w:val="20"/>
        </w:rPr>
        <w:t>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1ms does not have any effect. The pulse width can be decreased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as low as 50 ns for a pulse amplitude of 3.0V, indicating high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speed operation of FeFET. </w:t>
      </w:r>
    </w:p>
    <w:p>
      <w:pPr>
        <w:autoSpaceDN w:val="0"/>
        <w:tabs>
          <w:tab w:pos="390" w:val="left"/>
        </w:tabs>
        <w:autoSpaceDE w:val="0"/>
        <w:widowControl/>
        <w:spacing w:line="230" w:lineRule="exact" w:before="14" w:after="0"/>
        <w:ind w:left="100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C.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Statistical Correlation Detection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polarization accumulation properties of the FeFET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applied to detect anomalies in physiological signals (for scaled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geometry, multiple FeFETs are combined as a single device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have continuous accumulation characteristics). The gate pulse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encoder translates the correlation among signals to the pulse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rate(Fig.12). A stochastic translator (STR) is used to translate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real value signals into random binary bit streams so that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multiplication operation can be greatly simplified [6]. At each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time instance, the collected momentum is calculated (sum of 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signals) and a MUX is used to achieve multiplication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operation necessary for correlation calculation. </w:t>
      </w:r>
    </w:p>
    <w:p>
      <w:pPr>
        <w:autoSpaceDN w:val="0"/>
        <w:autoSpaceDE w:val="0"/>
        <w:widowControl/>
        <w:spacing w:line="230" w:lineRule="exact" w:before="38" w:after="0"/>
        <w:ind w:left="100" w:right="20" w:firstLine="29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physiological signals of patient 221 from the MIMIC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database show three anomalies (Fig.13(a)) [7]. By translating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real signals to gate pulses to FeFET, a conductance read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differentiate the anomalies from normal signals reliably as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anomalies are highly correlated among different signals.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majority voting on the number of FeFET conductance over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threshold identifies the anomaly faithfully. Fig.13(b) shows that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detection based on 3 signals cause information loss while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case of 7 signals the detection is successful as more global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information is extracted. An array level implementation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FeFET cells is shown in Fig. 14. Compared with a CMOS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ASIC based counter [8] or PCM cell [2], FeFET exhibits high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speed, large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max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/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min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ratio and low write energy (Fig.15). </w:t>
      </w:r>
    </w:p>
    <w:p>
      <w:pPr>
        <w:autoSpaceDN w:val="0"/>
        <w:tabs>
          <w:tab w:pos="390" w:val="left"/>
          <w:tab w:pos="1464" w:val="left"/>
          <w:tab w:pos="1986" w:val="left"/>
          <w:tab w:pos="2200" w:val="left"/>
          <w:tab w:pos="2970" w:val="left"/>
          <w:tab w:pos="4086" w:val="left"/>
        </w:tabs>
        <w:autoSpaceDE w:val="0"/>
        <w:widowControl/>
        <w:spacing w:line="230" w:lineRule="exact" w:before="46" w:after="0"/>
        <w:ind w:left="100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C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ONCLUSIONS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summary, we demonstrate an in-memory computational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primitive for statistical correlation detection based on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industrial 28nm HKMG FeFET technology. The spatio-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temporal polarization switching dynamics, involving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domain nucleation and growth, are responsible for polarization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accumulation,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causes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continuous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conductance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accumulation in large FeFET. Extremely scaled FeFET exhibits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abrupt switching but can be compensated by multiple devices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grouping. Fast operation with 3.0V, 50 ns is also demonstrated.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conductance accumulation characteristic is successfully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applied to detect real-world physiological signal anomalies.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These results make FeFET based correlation detection an ultra-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dense, highly energy-efficient, and massively parallel system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real-time signal processing for sensor analytics. </w:t>
      </w:r>
    </w:p>
    <w:p>
      <w:pPr>
        <w:autoSpaceDN w:val="0"/>
        <w:tabs>
          <w:tab w:pos="390" w:val="left"/>
          <w:tab w:pos="1674" w:val="left"/>
        </w:tabs>
        <w:autoSpaceDE w:val="0"/>
        <w:widowControl/>
        <w:spacing w:line="180" w:lineRule="exact" w:before="98" w:after="0"/>
        <w:ind w:left="100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A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CKNOWLEDGEMENT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We would like to thank M. Trentzsch, S. Dunkel, S. Beyer, and W. Taylor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at Globalfoundries Dresden, Germany for providing 28nm HKMG FeFET test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devices. This work was supported in part by the Semiconductor Research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Corporation (SRC) and DARPA.</w:t>
      </w:r>
    </w:p>
    <w:p>
      <w:pPr>
        <w:autoSpaceDN w:val="0"/>
        <w:autoSpaceDE w:val="0"/>
        <w:widowControl/>
        <w:spacing w:line="170" w:lineRule="exact" w:before="106" w:after="0"/>
        <w:ind w:left="100" w:right="0" w:firstLine="1936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>R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EFERENCES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[1] M. Trentzsch et al., IEDM 2016 [2] A. Sebastian, Nature Comm. 2017 [3] H. 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Mulaosmanovic et al., Appl. Mater. Interfaces 2017 [4] Y. H. Shin, et al., Nature 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2007 [5] H. Mulaosmanovic et al., Appl. Mater. Interfaces 2018 [6] B. R. Gaines et 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al., 1969 [7] G. B. Moody et al., Computers in Cardiology 1996 [8] S. Mathew, 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ISSCC, 2004 </w:t>
      </w:r>
    </w:p>
    <w:p>
      <w:pPr>
        <w:sectPr>
          <w:type w:val="nextColumn"/>
          <w:pgSz w:w="12240" w:h="15840"/>
          <w:pgMar w:top="610" w:right="946" w:bottom="618" w:left="1020" w:header="720" w:footer="720" w:gutter="0"/>
          <w:cols w:space="720" w:num="2" w:equalWidth="0">
            <w:col w:w="5128" w:space="0"/>
            <w:col w:w="5146" w:space="0"/>
            <w:col w:w="5128" w:space="0"/>
            <w:col w:w="5146" w:space="0"/>
            <w:col w:w="1027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2237740</wp:posOffset>
            </wp:positionH>
            <wp:positionV relativeFrom="page">
              <wp:posOffset>7504430</wp:posOffset>
            </wp:positionV>
            <wp:extent cx="817880" cy="730578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7880" cy="7305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3093720</wp:posOffset>
            </wp:positionH>
            <wp:positionV relativeFrom="page">
              <wp:posOffset>7510780</wp:posOffset>
            </wp:positionV>
            <wp:extent cx="810259" cy="73243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0259" cy="7324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2231390</wp:posOffset>
            </wp:positionH>
            <wp:positionV relativeFrom="page">
              <wp:posOffset>8284209</wp:posOffset>
            </wp:positionV>
            <wp:extent cx="819150" cy="72762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276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3093720</wp:posOffset>
            </wp:positionH>
            <wp:positionV relativeFrom="page">
              <wp:posOffset>8284209</wp:posOffset>
            </wp:positionV>
            <wp:extent cx="820419" cy="733335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0419" cy="7333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3929379</wp:posOffset>
            </wp:positionH>
            <wp:positionV relativeFrom="page">
              <wp:posOffset>8321040</wp:posOffset>
            </wp:positionV>
            <wp:extent cx="210820" cy="724121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20" cy="7241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608330</wp:posOffset>
            </wp:positionH>
            <wp:positionV relativeFrom="page">
              <wp:posOffset>5509260</wp:posOffset>
            </wp:positionV>
            <wp:extent cx="1559559" cy="965005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9559" cy="9650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772160</wp:posOffset>
            </wp:positionH>
            <wp:positionV relativeFrom="page">
              <wp:posOffset>3009900</wp:posOffset>
            </wp:positionV>
            <wp:extent cx="594360" cy="271839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2718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772160</wp:posOffset>
            </wp:positionH>
            <wp:positionV relativeFrom="page">
              <wp:posOffset>4057650</wp:posOffset>
            </wp:positionV>
            <wp:extent cx="594360" cy="271839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2718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772160</wp:posOffset>
            </wp:positionH>
            <wp:positionV relativeFrom="page">
              <wp:posOffset>4423410</wp:posOffset>
            </wp:positionV>
            <wp:extent cx="594360" cy="271839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2718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772160</wp:posOffset>
            </wp:positionH>
            <wp:positionV relativeFrom="page">
              <wp:posOffset>3321050</wp:posOffset>
            </wp:positionV>
            <wp:extent cx="594360" cy="267232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2672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1546860</wp:posOffset>
            </wp:positionH>
            <wp:positionV relativeFrom="page">
              <wp:posOffset>3802379</wp:posOffset>
            </wp:positionV>
            <wp:extent cx="107950" cy="61686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616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1847850</wp:posOffset>
            </wp:positionH>
            <wp:positionV relativeFrom="page">
              <wp:posOffset>3802379</wp:posOffset>
            </wp:positionV>
            <wp:extent cx="106680" cy="62753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627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</wp:posOffset>
            </wp:positionH>
            <wp:positionV relativeFrom="page">
              <wp:posOffset>2832100</wp:posOffset>
            </wp:positionV>
            <wp:extent cx="6667500" cy="65786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57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1104900</wp:posOffset>
            </wp:positionH>
            <wp:positionV relativeFrom="page">
              <wp:posOffset>1007110</wp:posOffset>
            </wp:positionV>
            <wp:extent cx="698500" cy="755391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7553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1075690</wp:posOffset>
            </wp:positionH>
            <wp:positionV relativeFrom="page">
              <wp:posOffset>2150110</wp:posOffset>
            </wp:positionV>
            <wp:extent cx="116840" cy="126187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261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1658620</wp:posOffset>
            </wp:positionH>
            <wp:positionV relativeFrom="page">
              <wp:posOffset>2150110</wp:posOffset>
            </wp:positionV>
            <wp:extent cx="116840" cy="126187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261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6137910</wp:posOffset>
            </wp:positionH>
            <wp:positionV relativeFrom="page">
              <wp:posOffset>1409700</wp:posOffset>
            </wp:positionV>
            <wp:extent cx="340360" cy="245154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2451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6137910</wp:posOffset>
            </wp:positionH>
            <wp:positionV relativeFrom="page">
              <wp:posOffset>1736089</wp:posOffset>
            </wp:positionV>
            <wp:extent cx="340360" cy="245154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2451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3729990</wp:posOffset>
            </wp:positionH>
            <wp:positionV relativeFrom="page">
              <wp:posOffset>1383030</wp:posOffset>
            </wp:positionV>
            <wp:extent cx="269239" cy="129977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239" cy="12997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3600450</wp:posOffset>
            </wp:positionH>
            <wp:positionV relativeFrom="page">
              <wp:posOffset>1524000</wp:posOffset>
            </wp:positionV>
            <wp:extent cx="330200" cy="151342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513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3602990</wp:posOffset>
            </wp:positionH>
            <wp:positionV relativeFrom="page">
              <wp:posOffset>1692910</wp:posOffset>
            </wp:positionV>
            <wp:extent cx="340360" cy="128785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287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660400</wp:posOffset>
            </wp:positionV>
            <wp:extent cx="6642100" cy="21463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46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8" w:lineRule="exact" w:before="0" w:after="0"/>
        <w:ind w:left="164" w:right="0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18"/>
        </w:rPr>
        <w:t>In-Memory Computing for Sensor Analytics</w:t>
      </w:r>
    </w:p>
    <w:p>
      <w:pPr>
        <w:autoSpaceDN w:val="0"/>
        <w:tabs>
          <w:tab w:pos="2822" w:val="left"/>
          <w:tab w:pos="3172" w:val="left"/>
          <w:tab w:pos="6658" w:val="left"/>
          <w:tab w:pos="7090" w:val="left"/>
        </w:tabs>
        <w:autoSpaceDE w:val="0"/>
        <w:widowControl/>
        <w:spacing w:line="204" w:lineRule="exact" w:before="0" w:after="0"/>
        <w:ind w:left="72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4"/>
        </w:rPr>
        <w:t xml:space="preserve">Physiological Signal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(a) </w:t>
      </w:r>
      <w:r>
        <w:tab/>
      </w:r>
      <w:r>
        <w:rPr>
          <w:rFonts w:ascii="Arial,Bold" w:hAnsi="Arial,Bold" w:eastAsia="Arial,Bold"/>
          <w:b/>
          <w:i w:val="0"/>
          <w:color w:val="001F5F"/>
          <w:sz w:val="18"/>
        </w:rPr>
        <w:t xml:space="preserve">Conventional Correlation Detection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(b) </w:t>
      </w:r>
      <w:r>
        <w:tab/>
      </w:r>
      <w:r>
        <w:rPr>
          <w:rFonts w:ascii="Arial,Bold" w:hAnsi="Arial,Bold" w:eastAsia="Arial,Bold"/>
          <w:b/>
          <w:i w:val="0"/>
          <w:color w:val="001F5F"/>
          <w:sz w:val="18"/>
        </w:rPr>
        <w:t>In-Memory Correlation Detection</w:t>
      </w:r>
    </w:p>
    <w:p>
      <w:pPr>
        <w:autoSpaceDN w:val="0"/>
        <w:tabs>
          <w:tab w:pos="2192" w:val="left"/>
          <w:tab w:pos="3710" w:val="left"/>
        </w:tabs>
        <w:autoSpaceDE w:val="0"/>
        <w:widowControl/>
        <w:spacing w:line="178" w:lineRule="exact" w:before="18" w:after="0"/>
        <w:ind w:left="202" w:right="0" w:firstLine="0"/>
        <w:jc w:val="left"/>
      </w:pPr>
      <w:r>
        <w:rPr>
          <w:w w:val="103.51478576660156"/>
          <w:rFonts w:ascii="Arial,Bold" w:hAnsi="Arial,Bold" w:eastAsia="Arial,Bold"/>
          <w:b/>
          <w:i w:val="0"/>
          <w:color w:val="000000"/>
          <w:sz w:val="10"/>
        </w:rPr>
        <w:t xml:space="preserve">Sensor 1 </w:t>
      </w:r>
      <w:r>
        <w:tab/>
      </w:r>
      <w:r>
        <w:rPr>
          <w:w w:val="103.51478576660156"/>
          <w:rFonts w:ascii="Arial,Bold" w:hAnsi="Arial,Bold" w:eastAsia="Arial,Bold"/>
          <w:b/>
          <w:i w:val="0"/>
          <w:color w:val="000000"/>
          <w:sz w:val="10"/>
        </w:rPr>
        <w:t xml:space="preserve">Sensor 4 </w:t>
      </w:r>
      <w:r>
        <w:tab/>
      </w:r>
      <w:r>
        <w:rPr>
          <w:w w:val="102.62854316017844"/>
          <w:rFonts w:ascii="Arial" w:hAnsi="Arial" w:eastAsia="Arial"/>
          <w:b w:val="0"/>
          <w:i w:val="0"/>
          <w:color w:val="C00000"/>
          <w:sz w:val="11"/>
        </w:rPr>
        <w:t>Von Neumann Bottleneck</w:t>
      </w:r>
    </w:p>
    <w:p>
      <w:pPr>
        <w:autoSpaceDN w:val="0"/>
        <w:autoSpaceDE w:val="0"/>
        <w:widowControl/>
        <w:spacing w:line="286" w:lineRule="auto" w:before="0" w:after="0"/>
        <w:ind w:left="156" w:right="0" w:firstLine="0"/>
        <w:jc w:val="left"/>
      </w:pPr>
      <w:r>
        <w:rPr>
          <w:w w:val="103.51478576660156"/>
          <w:rFonts w:ascii="Arial" w:hAnsi="Arial" w:eastAsia="Arial"/>
          <w:b w:val="0"/>
          <w:i w:val="0"/>
          <w:color w:val="000000"/>
          <w:sz w:val="10"/>
        </w:rPr>
        <w:t>(Heart rate)</w:t>
      </w:r>
    </w:p>
    <w:p>
      <w:pPr>
        <w:autoSpaceDN w:val="0"/>
        <w:tabs>
          <w:tab w:pos="2118" w:val="left"/>
          <w:tab w:pos="2264" w:val="left"/>
        </w:tabs>
        <w:autoSpaceDE w:val="0"/>
        <w:widowControl/>
        <w:spacing w:line="112" w:lineRule="exact" w:before="66" w:after="0"/>
        <w:ind w:left="486" w:right="7776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2"/>
        </w:rPr>
        <w:t>X</w:t>
      </w:r>
      <w:r>
        <w:rPr>
          <w:w w:val="103.56860160827637"/>
          <w:rFonts w:ascii="Arial,Bold" w:hAnsi="Arial,Bold" w:eastAsia="Arial,Bold"/>
          <w:b/>
          <w:i w:val="0"/>
          <w:color w:val="000000"/>
          <w:sz w:val="8"/>
        </w:rPr>
        <w:t xml:space="preserve">1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2"/>
        </w:rPr>
        <w:t>X</w:t>
      </w:r>
      <w:r>
        <w:rPr>
          <w:w w:val="103.56860160827637"/>
          <w:rFonts w:ascii="Arial,Bold" w:hAnsi="Arial,Bold" w:eastAsia="Arial,Bold"/>
          <w:b/>
          <w:i w:val="0"/>
          <w:color w:val="000000"/>
          <w:sz w:val="8"/>
        </w:rPr>
        <w:t xml:space="preserve">4 </w:t>
      </w:r>
      <w:r>
        <w:br/>
      </w:r>
      <w:r>
        <w:tab/>
      </w:r>
      <w:r>
        <w:rPr>
          <w:w w:val="103.51478576660156"/>
          <w:rFonts w:ascii="Arial" w:hAnsi="Arial" w:eastAsia="Arial"/>
          <w:b w:val="0"/>
          <w:i w:val="0"/>
          <w:color w:val="000000"/>
          <w:sz w:val="10"/>
        </w:rPr>
        <w:t>(ECG)</w:t>
      </w:r>
    </w:p>
    <w:p>
      <w:pPr>
        <w:autoSpaceDN w:val="0"/>
        <w:tabs>
          <w:tab w:pos="3994" w:val="left"/>
          <w:tab w:pos="4362" w:val="left"/>
        </w:tabs>
        <w:autoSpaceDE w:val="0"/>
        <w:widowControl/>
        <w:spacing w:line="160" w:lineRule="exact" w:before="0" w:after="0"/>
        <w:ind w:left="3076" w:right="5472" w:firstLine="0"/>
        <w:jc w:val="left"/>
      </w:pPr>
      <w:r>
        <w:rPr>
          <w:w w:val="96.60730361938477"/>
          <w:rFonts w:ascii="Calibri" w:hAnsi="Calibri" w:eastAsia="Calibri"/>
          <w:b w:val="0"/>
          <w:i w:val="0"/>
          <w:color w:val="FFFFFF"/>
          <w:sz w:val="13"/>
        </w:rPr>
        <w:t>X</w:t>
      </w:r>
      <w:r>
        <w:rPr>
          <w:w w:val="104.58543300628662"/>
          <w:rFonts w:ascii="Calibri" w:hAnsi="Calibri" w:eastAsia="Calibri"/>
          <w:b w:val="0"/>
          <w:i w:val="0"/>
          <w:color w:val="FFFFFF"/>
          <w:sz w:val="8"/>
        </w:rPr>
        <w:t xml:space="preserve">1 </w:t>
      </w:r>
      <w:r>
        <w:tab/>
      </w:r>
      <w:r>
        <w:rPr>
          <w:w w:val="94.14863586425781"/>
          <w:rFonts w:ascii="Arial,Bold" w:hAnsi="Arial,Bold" w:eastAsia="Arial,Bold"/>
          <w:b/>
          <w:i w:val="0"/>
          <w:color w:val="000000"/>
          <w:sz w:val="8"/>
        </w:rPr>
        <w:t xml:space="preserve">Distance Metrics </w:t>
      </w:r>
      <w:r>
        <w:br/>
      </w:r>
      <w:r>
        <w:tab/>
      </w:r>
      <w:r>
        <w:rPr>
          <w:w w:val="96.47350311279297"/>
          <w:rFonts w:ascii="Arial,Bold" w:hAnsi="Arial,Bold" w:eastAsia="Arial,Bold"/>
          <w:b/>
          <w:i w:val="0"/>
          <w:color w:val="000000"/>
          <w:sz w:val="13"/>
        </w:rPr>
        <w:t>CPU/GPU</w:t>
      </w:r>
    </w:p>
    <w:p>
      <w:pPr>
        <w:autoSpaceDN w:val="0"/>
        <w:tabs>
          <w:tab w:pos="5714" w:val="left"/>
        </w:tabs>
        <w:autoSpaceDE w:val="0"/>
        <w:widowControl/>
        <w:spacing w:line="146" w:lineRule="exact" w:before="0" w:after="0"/>
        <w:ind w:left="4704" w:right="4032" w:firstLine="0"/>
        <w:jc w:val="left"/>
      </w:pPr>
      <w:r>
        <w:rPr>
          <w:w w:val="104.58543300628662"/>
          <w:rFonts w:ascii="Arial,Bold" w:hAnsi="Arial,Bold" w:eastAsia="Arial,Bold"/>
          <w:b/>
          <w:i w:val="0"/>
          <w:color w:val="000000"/>
          <w:sz w:val="8"/>
        </w:rPr>
        <w:t xml:space="preserve">MAC Processing </w:t>
      </w:r>
      <w:r>
        <w:br/>
      </w:r>
      <w:r>
        <w:tab/>
      </w:r>
      <w:r>
        <w:rPr>
          <w:w w:val="96.60730361938477"/>
          <w:rFonts w:ascii="Arial,Bold" w:hAnsi="Arial,Bold" w:eastAsia="Arial,Bold"/>
          <w:b/>
          <w:i w:val="0"/>
          <w:color w:val="000000"/>
          <w:sz w:val="13"/>
        </w:rPr>
        <w:t>Clustered</w:t>
      </w:r>
    </w:p>
    <w:p>
      <w:pPr>
        <w:autoSpaceDN w:val="0"/>
        <w:tabs>
          <w:tab w:pos="7390" w:val="left"/>
        </w:tabs>
        <w:autoSpaceDE w:val="0"/>
        <w:widowControl/>
        <w:spacing w:line="150" w:lineRule="exact" w:before="24" w:after="0"/>
        <w:ind w:left="5802" w:right="2304" w:firstLine="0"/>
        <w:jc w:val="left"/>
      </w:pPr>
      <w:r>
        <w:rPr>
          <w:w w:val="96.47350311279297"/>
          <w:rFonts w:ascii="Arial,Bold" w:hAnsi="Arial,Bold" w:eastAsia="Arial,Bold"/>
          <w:b/>
          <w:i w:val="0"/>
          <w:color w:val="000000"/>
          <w:sz w:val="13"/>
        </w:rPr>
        <w:t xml:space="preserve">Output </w:t>
      </w:r>
      <w:r>
        <w:br/>
      </w:r>
      <w:r>
        <w:tab/>
      </w:r>
      <w:r>
        <w:rPr>
          <w:w w:val="102.01454957326253"/>
          <w:rFonts w:ascii="Arial,Bold" w:hAnsi="Arial,Bold" w:eastAsia="Arial,Bold"/>
          <w:b/>
          <w:i w:val="0"/>
          <w:color w:val="000000"/>
          <w:sz w:val="12"/>
        </w:rPr>
        <w:t xml:space="preserve">Gate Pulse </w:t>
      </w:r>
    </w:p>
    <w:p>
      <w:pPr>
        <w:autoSpaceDN w:val="0"/>
        <w:tabs>
          <w:tab w:pos="8206" w:val="left"/>
        </w:tabs>
        <w:autoSpaceDE w:val="0"/>
        <w:widowControl/>
        <w:spacing w:line="136" w:lineRule="exact" w:before="34" w:after="0"/>
        <w:ind w:left="7462" w:right="1728" w:firstLine="0"/>
        <w:jc w:val="left"/>
      </w:pPr>
      <w:r>
        <w:rPr>
          <w:w w:val="102.01454957326253"/>
          <w:rFonts w:ascii="Arial,Bold" w:hAnsi="Arial,Bold" w:eastAsia="Arial,Bold"/>
          <w:b/>
          <w:i w:val="0"/>
          <w:color w:val="000000"/>
          <w:sz w:val="12"/>
        </w:rPr>
        <w:t xml:space="preserve">Encoder </w:t>
      </w:r>
      <w:r>
        <w:br/>
      </w:r>
      <w:r>
        <w:tab/>
      </w:r>
      <w:r>
        <w:rPr>
          <w:w w:val="95.06233930587769"/>
          <w:rFonts w:ascii="Arial,Bold" w:hAnsi="Arial,Bold" w:eastAsia="Arial,Bold"/>
          <w:b/>
          <w:i w:val="0"/>
          <w:color w:val="C00000"/>
          <w:sz w:val="8"/>
        </w:rPr>
        <w:t xml:space="preserve">Correlated </w:t>
      </w:r>
    </w:p>
    <w:p>
      <w:pPr>
        <w:autoSpaceDN w:val="0"/>
        <w:tabs>
          <w:tab w:pos="8710" w:val="left"/>
        </w:tabs>
        <w:autoSpaceDE w:val="0"/>
        <w:widowControl/>
        <w:spacing w:line="104" w:lineRule="exact" w:before="0" w:after="0"/>
        <w:ind w:left="8282" w:right="0" w:firstLine="0"/>
        <w:jc w:val="left"/>
      </w:pPr>
      <w:r>
        <w:rPr>
          <w:w w:val="95.06233930587769"/>
          <w:rFonts w:ascii="Arial,Bold" w:hAnsi="Arial,Bold" w:eastAsia="Arial,Bold"/>
          <w:b/>
          <w:i w:val="0"/>
          <w:color w:val="C00000"/>
          <w:sz w:val="8"/>
        </w:rPr>
        <w:t xml:space="preserve">Signal </w:t>
      </w:r>
      <w:r>
        <w:tab/>
      </w:r>
      <w:r>
        <w:rPr>
          <w:w w:val="98.50186506907144"/>
          <w:rFonts w:ascii="Arial,Bold" w:hAnsi="Arial,Bold" w:eastAsia="Arial,Bold"/>
          <w:b/>
          <w:i w:val="0"/>
          <w:color w:val="000000"/>
          <w:sz w:val="12"/>
        </w:rPr>
        <w:t xml:space="preserve">Processing </w:t>
      </w:r>
    </w:p>
    <w:p>
      <w:pPr>
        <w:autoSpaceDN w:val="0"/>
        <w:tabs>
          <w:tab w:pos="9532" w:val="left"/>
        </w:tabs>
        <w:autoSpaceDE w:val="0"/>
        <w:widowControl/>
        <w:spacing w:line="134" w:lineRule="exact" w:before="28" w:after="0"/>
        <w:ind w:left="8776" w:right="144" w:firstLine="0"/>
        <w:jc w:val="left"/>
      </w:pPr>
      <w:r>
        <w:rPr>
          <w:w w:val="98.64822228749594"/>
          <w:rFonts w:ascii="Arial,Bold" w:hAnsi="Arial,Bold" w:eastAsia="Arial,Bold"/>
          <w:b/>
          <w:i w:val="0"/>
          <w:color w:val="000000"/>
          <w:sz w:val="12"/>
        </w:rPr>
        <w:t xml:space="preserve">in FeFET </w:t>
      </w:r>
      <w:r>
        <w:br/>
      </w:r>
      <w:r>
        <w:tab/>
      </w:r>
      <w:r>
        <w:rPr>
          <w:w w:val="103.6245432767001"/>
          <w:rFonts w:ascii="Arial,Bold" w:hAnsi="Arial,Bold" w:eastAsia="Arial,Bold"/>
          <w:b/>
          <w:i w:val="0"/>
          <w:color w:val="000000"/>
          <w:sz w:val="11"/>
        </w:rPr>
        <w:t xml:space="preserve">Conductance </w:t>
      </w:r>
    </w:p>
    <w:p>
      <w:pPr>
        <w:autoSpaceDN w:val="0"/>
        <w:autoSpaceDE w:val="0"/>
        <w:widowControl/>
        <w:spacing w:line="158" w:lineRule="exact" w:before="0" w:after="0"/>
        <w:ind w:left="0" w:right="438" w:firstLine="0"/>
        <w:jc w:val="right"/>
      </w:pPr>
      <w:r>
        <w:rPr>
          <w:w w:val="103.78420569679953"/>
          <w:rFonts w:ascii="Arial,Bold" w:hAnsi="Arial,Bold" w:eastAsia="Arial,Bold"/>
          <w:b/>
          <w:i w:val="0"/>
          <w:color w:val="000000"/>
          <w:sz w:val="11"/>
        </w:rPr>
        <w:t>Read</w:t>
      </w:r>
    </w:p>
    <w:p>
      <w:pPr>
        <w:autoSpaceDN w:val="0"/>
        <w:tabs>
          <w:tab w:pos="226" w:val="left"/>
          <w:tab w:pos="2836" w:val="left"/>
          <w:tab w:pos="3702" w:val="left"/>
          <w:tab w:pos="3708" w:val="left"/>
          <w:tab w:pos="6718" w:val="left"/>
        </w:tabs>
        <w:autoSpaceDE w:val="0"/>
        <w:widowControl/>
        <w:spacing w:line="2" w:lineRule="exact" w:before="1006" w:after="0"/>
        <w:ind w:left="66" w:right="3456" w:firstLine="0"/>
        <w:jc w:val="left"/>
      </w:pPr>
      <w:r>
        <w:tab/>
      </w:r>
      <w:r>
        <w:rPr>
          <w:w w:val="96.47350311279297"/>
          <w:rFonts w:ascii="Arial,Bold" w:hAnsi="Arial,Bold" w:eastAsia="Arial,Bold"/>
          <w:b/>
          <w:i w:val="0"/>
          <w:color w:val="000000"/>
          <w:sz w:val="13"/>
        </w:rPr>
        <w:t xml:space="preserve">Multiple Sensors </w:t>
      </w:r>
      <w:r>
        <w:br/>
      </w:r>
      <w:r>
        <w:tab/>
      </w:r>
      <w:r>
        <w:rPr>
          <w:w w:val="97.40976920494666"/>
          <w:rFonts w:ascii="Arial,Bold" w:hAnsi="Arial,Bold" w:eastAsia="Arial,Bold"/>
          <w:b/>
          <w:i w:val="0"/>
          <w:color w:val="000000"/>
          <w:sz w:val="13"/>
        </w:rPr>
        <w:t xml:space="preserve">Multiple Sensors </w:t>
      </w:r>
      <w:r>
        <w:tab/>
      </w:r>
      <w:r>
        <w:rPr>
          <w:w w:val="96.19251251220703"/>
          <w:rFonts w:ascii="Arial" w:hAnsi="Arial" w:eastAsia="Arial"/>
          <w:b w:val="0"/>
          <w:i w:val="0"/>
          <w:color w:val="000000"/>
          <w:sz w:val="10"/>
        </w:rPr>
        <w:t xml:space="preserve">Store </w:t>
      </w:r>
      <w:r>
        <w:rPr>
          <w:w w:val="96.01856231689453"/>
          <w:rFonts w:ascii="Arial" w:hAnsi="Arial" w:eastAsia="Arial"/>
          <w:b w:val="0"/>
          <w:i w:val="0"/>
          <w:color w:val="000000"/>
          <w:sz w:val="10"/>
        </w:rPr>
        <w:t xml:space="preserve">Load </w:t>
      </w:r>
      <w:r>
        <w:br/>
      </w:r>
      <w:r>
        <w:rPr>
          <w:w w:val="103.51478576660156"/>
          <w:rFonts w:ascii="Arial" w:hAnsi="Arial" w:eastAsia="Arial"/>
          <w:b w:val="0"/>
          <w:i w:val="0"/>
          <w:color w:val="000000"/>
          <w:sz w:val="10"/>
        </w:rPr>
        <w:t xml:space="preserve">(Blood pressure) </w:t>
      </w:r>
      <w:r>
        <w:br/>
      </w:r>
      <w:r>
        <w:tab/>
      </w:r>
      <w:r>
        <w:rPr>
          <w:w w:val="103.51478576660156"/>
          <w:rFonts w:ascii="Arial,Bold" w:hAnsi="Arial,Bold" w:eastAsia="Arial,Bold"/>
          <w:b/>
          <w:i w:val="0"/>
          <w:color w:val="000000"/>
          <w:sz w:val="10"/>
        </w:rPr>
        <w:t>Sensor 2</w:t>
      </w:r>
    </w:p>
    <w:p>
      <w:pPr>
        <w:autoSpaceDN w:val="0"/>
        <w:tabs>
          <w:tab w:pos="2106" w:val="left"/>
          <w:tab w:pos="2186" w:val="left"/>
        </w:tabs>
        <w:autoSpaceDE w:val="0"/>
        <w:widowControl/>
        <w:spacing w:line="180" w:lineRule="exact" w:before="0" w:after="0"/>
        <w:ind w:left="468" w:right="7776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2"/>
        </w:rPr>
        <w:t>X</w:t>
      </w:r>
      <w:r>
        <w:rPr>
          <w:w w:val="103.56860160827637"/>
          <w:rFonts w:ascii="Arial,Bold" w:hAnsi="Arial,Bold" w:eastAsia="Arial,Bold"/>
          <w:b/>
          <w:i w:val="0"/>
          <w:color w:val="000000"/>
          <w:sz w:val="8"/>
        </w:rPr>
        <w:t xml:space="preserve">2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2"/>
        </w:rPr>
        <w:t>X</w:t>
      </w:r>
      <w:r>
        <w:rPr>
          <w:w w:val="103.29959392547607"/>
          <w:rFonts w:ascii="Arial,Bold" w:hAnsi="Arial,Bold" w:eastAsia="Arial,Bold"/>
          <w:b/>
          <w:i w:val="0"/>
          <w:color w:val="000000"/>
          <w:sz w:val="8"/>
        </w:rPr>
        <w:t xml:space="preserve">5 </w:t>
      </w:r>
      <w:r>
        <w:br/>
      </w:r>
      <w:r>
        <w:tab/>
      </w:r>
      <w:r>
        <w:rPr>
          <w:w w:val="103.51478576660156"/>
          <w:rFonts w:ascii="Arial,Bold" w:hAnsi="Arial,Bold" w:eastAsia="Arial,Bold"/>
          <w:b/>
          <w:i w:val="0"/>
          <w:color w:val="000000"/>
          <w:sz w:val="10"/>
        </w:rPr>
        <w:t>Sensor 5</w:t>
      </w:r>
    </w:p>
    <w:p>
      <w:pPr>
        <w:autoSpaceDN w:val="0"/>
        <w:tabs>
          <w:tab w:pos="3072" w:val="left"/>
        </w:tabs>
        <w:autoSpaceDE w:val="0"/>
        <w:widowControl/>
        <w:spacing w:line="245" w:lineRule="auto" w:before="0" w:after="0"/>
        <w:ind w:left="2248" w:right="7200" w:firstLine="0"/>
        <w:jc w:val="left"/>
      </w:pPr>
      <w:r>
        <w:rPr>
          <w:w w:val="103.51478576660156"/>
          <w:rFonts w:ascii="Arial" w:hAnsi="Arial" w:eastAsia="Arial"/>
          <w:b w:val="0"/>
          <w:i w:val="0"/>
          <w:color w:val="000000"/>
          <w:sz w:val="10"/>
        </w:rPr>
        <w:t>(SpO</w:t>
      </w:r>
      <w:r>
        <w:rPr>
          <w:w w:val="95.92104639325824"/>
          <w:rFonts w:ascii="Arial" w:hAnsi="Arial" w:eastAsia="Arial"/>
          <w:b w:val="0"/>
          <w:i w:val="0"/>
          <w:color w:val="000000"/>
          <w:sz w:val="7"/>
        </w:rPr>
        <w:t>2</w:t>
      </w:r>
      <w:r>
        <w:rPr>
          <w:w w:val="103.51478576660156"/>
          <w:rFonts w:ascii="Arial" w:hAnsi="Arial" w:eastAsia="Arial"/>
          <w:b w:val="0"/>
          <w:i w:val="0"/>
          <w:color w:val="000000"/>
          <w:sz w:val="10"/>
        </w:rPr>
        <w:t xml:space="preserve">) </w:t>
      </w:r>
      <w:r>
        <w:br/>
      </w:r>
      <w:r>
        <w:tab/>
      </w:r>
      <w:r>
        <w:rPr>
          <w:w w:val="96.60730361938477"/>
          <w:rFonts w:ascii="Calibri" w:hAnsi="Calibri" w:eastAsia="Calibri"/>
          <w:b w:val="0"/>
          <w:i w:val="0"/>
          <w:color w:val="FFFFFF"/>
          <w:sz w:val="13"/>
        </w:rPr>
        <w:t>X</w:t>
      </w:r>
      <w:r>
        <w:rPr>
          <w:w w:val="104.58543300628662"/>
          <w:rFonts w:ascii="Calibri" w:hAnsi="Calibri" w:eastAsia="Calibri"/>
          <w:b w:val="0"/>
          <w:i w:val="0"/>
          <w:color w:val="FFFFFF"/>
          <w:sz w:val="8"/>
        </w:rPr>
        <w:t>2</w:t>
      </w:r>
    </w:p>
    <w:p>
      <w:pPr>
        <w:autoSpaceDN w:val="0"/>
        <w:autoSpaceDE w:val="0"/>
        <w:widowControl/>
        <w:spacing w:line="104" w:lineRule="exact" w:before="0" w:after="0"/>
        <w:ind w:left="0" w:right="5824" w:firstLine="0"/>
        <w:jc w:val="right"/>
      </w:pPr>
      <w:r>
        <w:rPr>
          <w:w w:val="94.14863586425781"/>
          <w:rFonts w:ascii="Arial,Bold" w:hAnsi="Arial,Bold" w:eastAsia="Arial,Bold"/>
          <w:b/>
          <w:i w:val="0"/>
          <w:color w:val="000000"/>
          <w:sz w:val="8"/>
        </w:rPr>
        <w:t>(e.g. distance norm)</w:t>
      </w:r>
    </w:p>
    <w:p>
      <w:pPr>
        <w:autoSpaceDN w:val="0"/>
        <w:autoSpaceDE w:val="0"/>
        <w:widowControl/>
        <w:spacing w:line="104" w:lineRule="exact" w:before="0" w:after="0"/>
        <w:ind w:left="0" w:right="5892" w:firstLine="0"/>
        <w:jc w:val="right"/>
      </w:pPr>
      <w:r>
        <w:rPr>
          <w:w w:val="94.14863586425781"/>
          <w:rFonts w:ascii="Arial,Bold" w:hAnsi="Arial,Bold" w:eastAsia="Arial,Bold"/>
          <w:b/>
          <w:i w:val="0"/>
          <w:color w:val="000000"/>
          <w:sz w:val="8"/>
        </w:rPr>
        <w:t>Among Sensors</w:t>
      </w:r>
    </w:p>
    <w:p>
      <w:pPr>
        <w:autoSpaceDN w:val="0"/>
        <w:autoSpaceDE w:val="0"/>
        <w:widowControl/>
        <w:spacing w:line="246" w:lineRule="exact" w:before="0" w:after="0"/>
        <w:ind w:left="4896" w:right="5328" w:firstLine="0"/>
        <w:jc w:val="center"/>
      </w:pPr>
      <w:r>
        <w:rPr>
          <w:w w:val="104.58543300628662"/>
          <w:rFonts w:ascii="Arial" w:hAnsi="Arial" w:eastAsia="Arial"/>
          <w:b w:val="0"/>
          <w:i w:val="0"/>
          <w:color w:val="000000"/>
          <w:sz w:val="8"/>
        </w:rPr>
        <w:t xml:space="preserve">Adder </w:t>
      </w:r>
      <w:r>
        <w:br/>
      </w:r>
      <w:r>
        <w:rPr>
          <w:w w:val="104.58543300628662"/>
          <w:rFonts w:ascii="Arial,Bold" w:hAnsi="Arial,Bold" w:eastAsia="Arial,Bold"/>
          <w:b/>
          <w:i w:val="0"/>
          <w:color w:val="000000"/>
          <w:sz w:val="8"/>
        </w:rPr>
        <w:t>Unit</w:t>
      </w:r>
    </w:p>
    <w:p>
      <w:pPr>
        <w:autoSpaceDN w:val="0"/>
        <w:autoSpaceDE w:val="0"/>
        <w:widowControl/>
        <w:spacing w:line="290" w:lineRule="auto" w:before="0" w:after="0"/>
        <w:ind w:left="0" w:right="5136" w:firstLine="0"/>
        <w:jc w:val="right"/>
      </w:pPr>
      <w:r>
        <w:rPr>
          <w:w w:val="104.58543300628662"/>
          <w:rFonts w:ascii="Arial" w:hAnsi="Arial" w:eastAsia="Arial"/>
          <w:b w:val="0"/>
          <w:i w:val="0"/>
          <w:color w:val="000000"/>
          <w:sz w:val="8"/>
        </w:rPr>
        <w:t>Multiplier</w:t>
      </w:r>
    </w:p>
    <w:p>
      <w:pPr>
        <w:autoSpaceDN w:val="0"/>
        <w:autoSpaceDE w:val="0"/>
        <w:widowControl/>
        <w:spacing w:line="254" w:lineRule="exact" w:before="0" w:after="0"/>
        <w:ind w:left="5472" w:right="4032" w:firstLine="0"/>
        <w:jc w:val="center"/>
      </w:pPr>
      <w:r>
        <w:rPr>
          <w:w w:val="94.14863586425781"/>
          <w:rFonts w:ascii="Arial,Bold" w:hAnsi="Arial,Bold" w:eastAsia="Arial,Bold"/>
          <w:b/>
          <w:i w:val="0"/>
          <w:color w:val="001F5F"/>
          <w:sz w:val="8"/>
        </w:rPr>
        <w:t xml:space="preserve">Uncorrelated Processes </w:t>
      </w:r>
      <w:r>
        <w:br/>
      </w:r>
      <w:r>
        <w:rPr>
          <w:w w:val="94.14863586425781"/>
          <w:rFonts w:ascii="Arial,Bold" w:hAnsi="Arial,Bold" w:eastAsia="Arial,Bold"/>
          <w:b/>
          <w:i w:val="0"/>
          <w:color w:val="C00000"/>
          <w:sz w:val="8"/>
        </w:rPr>
        <w:t>Correlated Processes</w:t>
      </w:r>
    </w:p>
    <w:p>
      <w:pPr>
        <w:autoSpaceDN w:val="0"/>
        <w:tabs>
          <w:tab w:pos="6956" w:val="left"/>
          <w:tab w:pos="6962" w:val="left"/>
        </w:tabs>
        <w:autoSpaceDE w:val="0"/>
        <w:widowControl/>
        <w:spacing w:line="312" w:lineRule="auto" w:before="0" w:after="0"/>
        <w:ind w:left="5734" w:right="3312" w:firstLine="0"/>
        <w:jc w:val="left"/>
      </w:pPr>
      <w:r>
        <w:rPr>
          <w:w w:val="96.47350311279297"/>
          <w:rFonts w:ascii="Calibri" w:hAnsi="Calibri" w:eastAsia="Calibri"/>
          <w:b w:val="0"/>
          <w:i w:val="0"/>
          <w:color w:val="FFFFFF"/>
          <w:sz w:val="13"/>
        </w:rPr>
        <w:t>X</w:t>
      </w:r>
      <w:r>
        <w:rPr>
          <w:w w:val="104.58543300628662"/>
          <w:rFonts w:ascii="Calibri" w:hAnsi="Calibri" w:eastAsia="Calibri"/>
          <w:b w:val="0"/>
          <w:i w:val="0"/>
          <w:color w:val="FFFFFF"/>
          <w:sz w:val="8"/>
        </w:rPr>
        <w:t>1</w:t>
      </w:r>
      <w:r>
        <w:rPr>
          <w:w w:val="96.47350311279297"/>
          <w:rFonts w:ascii="Calibri" w:hAnsi="Calibri" w:eastAsia="Calibri"/>
          <w:b w:val="0"/>
          <w:i w:val="0"/>
          <w:color w:val="FFFFFF"/>
          <w:sz w:val="13"/>
        </w:rPr>
        <w:t>, X</w:t>
      </w:r>
      <w:r>
        <w:rPr>
          <w:w w:val="104.58543300628662"/>
          <w:rFonts w:ascii="Calibri" w:hAnsi="Calibri" w:eastAsia="Calibri"/>
          <w:b w:val="0"/>
          <w:i w:val="0"/>
          <w:color w:val="FFFFFF"/>
          <w:sz w:val="8"/>
        </w:rPr>
        <w:t>5</w:t>
      </w:r>
      <w:r>
        <w:rPr>
          <w:w w:val="96.47350311279297"/>
          <w:rFonts w:ascii="Calibri" w:hAnsi="Calibri" w:eastAsia="Calibri"/>
          <w:b w:val="0"/>
          <w:i w:val="0"/>
          <w:color w:val="FFFFFF"/>
          <w:sz w:val="13"/>
        </w:rPr>
        <w:t>, X</w:t>
      </w:r>
      <w:r>
        <w:rPr>
          <w:w w:val="104.58543300628662"/>
          <w:rFonts w:ascii="Calibri" w:hAnsi="Calibri" w:eastAsia="Calibri"/>
          <w:b w:val="0"/>
          <w:i w:val="0"/>
          <w:color w:val="FFFFFF"/>
          <w:sz w:val="8"/>
        </w:rPr>
        <w:t>11</w:t>
      </w:r>
      <w:r>
        <w:rPr>
          <w:w w:val="96.47350311279297"/>
          <w:rFonts w:ascii="Calibri" w:hAnsi="Calibri" w:eastAsia="Calibri"/>
          <w:b w:val="0"/>
          <w:i w:val="0"/>
          <w:color w:val="FFFFFF"/>
          <w:sz w:val="13"/>
        </w:rPr>
        <w:t>,…</w:t>
      </w:r>
      <w:r>
        <w:tab/>
      </w:r>
      <w:r>
        <w:rPr>
          <w:w w:val="97.40976920494666"/>
          <w:rFonts w:ascii="Calibri" w:hAnsi="Calibri" w:eastAsia="Calibri"/>
          <w:b w:val="0"/>
          <w:i w:val="0"/>
          <w:color w:val="FFFFFF"/>
          <w:sz w:val="13"/>
        </w:rPr>
        <w:t>X</w:t>
      </w:r>
      <w:r>
        <w:rPr>
          <w:w w:val="105.6004285812378"/>
          <w:rFonts w:ascii="Calibri" w:hAnsi="Calibri" w:eastAsia="Calibri"/>
          <w:b w:val="0"/>
          <w:i w:val="0"/>
          <w:color w:val="FFFFFF"/>
          <w:sz w:val="8"/>
        </w:rPr>
        <w:t xml:space="preserve">2 </w:t>
      </w:r>
      <w:r>
        <w:br/>
      </w:r>
      <w:r>
        <w:tab/>
      </w:r>
      <w:r>
        <w:rPr>
          <w:w w:val="97.54486817580002"/>
          <w:rFonts w:ascii="Calibri" w:hAnsi="Calibri" w:eastAsia="Calibri"/>
          <w:b w:val="0"/>
          <w:i w:val="0"/>
          <w:color w:val="FFFFFF"/>
          <w:sz w:val="13"/>
        </w:rPr>
        <w:t>X</w:t>
      </w:r>
      <w:r>
        <w:rPr>
          <w:w w:val="105.6004285812378"/>
          <w:rFonts w:ascii="Calibri" w:hAnsi="Calibri" w:eastAsia="Calibri"/>
          <w:b w:val="0"/>
          <w:i w:val="0"/>
          <w:color w:val="FFFFFF"/>
          <w:sz w:val="8"/>
        </w:rPr>
        <w:t>1</w:t>
      </w:r>
    </w:p>
    <w:p>
      <w:pPr>
        <w:autoSpaceDN w:val="0"/>
        <w:autoSpaceDE w:val="0"/>
        <w:widowControl/>
        <w:spacing w:line="269" w:lineRule="auto" w:before="0" w:after="0"/>
        <w:ind w:left="0" w:right="2510" w:firstLine="0"/>
        <w:jc w:val="right"/>
      </w:pPr>
      <w:r>
        <w:rPr>
          <w:w w:val="96.80628409752478"/>
          <w:rFonts w:ascii="Symbol" w:hAnsi="Symbol" w:eastAsia="Symbol"/>
          <w:b w:val="0"/>
          <w:i w:val="0"/>
          <w:color w:val="000000"/>
          <w:sz w:val="13"/>
        </w:rPr>
        <w:t></w:t>
      </w:r>
      <w:r>
        <w:rPr>
          <w:rFonts w:ascii="Arial" w:hAnsi="Arial" w:eastAsia="Arial"/>
          <w:b w:val="0"/>
          <w:i w:val="0"/>
          <w:color w:val="000000"/>
          <w:sz w:val="11"/>
        </w:rPr>
        <w:t>Pulse rate</w:t>
      </w:r>
    </w:p>
    <w:p>
      <w:pPr>
        <w:autoSpaceDN w:val="0"/>
        <w:autoSpaceDE w:val="0"/>
        <w:widowControl/>
        <w:spacing w:line="233" w:lineRule="auto" w:before="46" w:after="0"/>
        <w:ind w:left="0" w:right="2694" w:firstLine="0"/>
        <w:jc w:val="right"/>
      </w:pPr>
      <w:r>
        <w:rPr>
          <w:w w:val="102.69306623018706"/>
          <w:rFonts w:ascii="Symbol" w:hAnsi="Symbol" w:eastAsia="Symbol"/>
          <w:b w:val="0"/>
          <w:i w:val="0"/>
          <w:color w:val="000000"/>
          <w:sz w:val="13"/>
        </w:rPr>
        <w:t></w:t>
      </w:r>
      <w:r>
        <w:rPr>
          <w:rFonts w:ascii="Symbol" w:hAnsi="Symbol" w:eastAsia="Symbol"/>
          <w:b w:val="0"/>
          <w:i w:val="0"/>
          <w:color w:val="000000"/>
          <w:sz w:val="20"/>
        </w:rPr>
        <w:t></w:t>
      </w:r>
    </w:p>
    <w:p>
      <w:pPr>
        <w:autoSpaceDN w:val="0"/>
        <w:autoSpaceDE w:val="0"/>
        <w:widowControl/>
        <w:spacing w:line="485" w:lineRule="auto" w:before="0" w:after="0"/>
        <w:ind w:left="7632" w:right="2736" w:firstLine="0"/>
        <w:jc w:val="center"/>
      </w:pPr>
      <w:r>
        <w:rPr>
          <w:w w:val="96.46984338760376"/>
          <w:rFonts w:ascii="Arial" w:hAnsi="Arial" w:eastAsia="Arial"/>
          <w:b w:val="0"/>
          <w:i w:val="0"/>
          <w:color w:val="000000"/>
          <w:sz w:val="8"/>
        </w:rPr>
        <w:t xml:space="preserve">j </w:t>
      </w:r>
      <w:r>
        <w:br/>
      </w:r>
      <w:r>
        <w:rPr>
          <w:w w:val="96.46984338760376"/>
          <w:rFonts w:ascii="Arial" w:hAnsi="Arial" w:eastAsia="Arial"/>
          <w:b w:val="0"/>
          <w:i w:val="0"/>
          <w:color w:val="000000"/>
          <w:sz w:val="8"/>
        </w:rPr>
        <w:t>N</w:t>
      </w:r>
    </w:p>
    <w:p>
      <w:pPr>
        <w:autoSpaceDN w:val="0"/>
        <w:tabs>
          <w:tab w:pos="7718" w:val="left"/>
          <w:tab w:pos="7786" w:val="left"/>
          <w:tab w:pos="7886" w:val="left"/>
          <w:tab w:pos="7968" w:val="left"/>
        </w:tabs>
        <w:autoSpaceDE w:val="0"/>
        <w:widowControl/>
        <w:spacing w:line="176" w:lineRule="exact" w:before="0" w:after="0"/>
        <w:ind w:left="7678" w:right="2448" w:firstLine="0"/>
        <w:jc w:val="left"/>
      </w:pPr>
      <w:r>
        <w:rPr>
          <w:w w:val="96.46984338760376"/>
          <w:rFonts w:ascii="Symbol" w:hAnsi="Symbol" w:eastAsia="Symbol"/>
          <w:b w:val="0"/>
          <w:i w:val="0"/>
          <w:color w:val="000000"/>
          <w:sz w:val="8"/>
        </w:rPr>
        <w:t></w:t>
      </w:r>
      <w:r>
        <w:rPr>
          <w:w w:val="96.46984338760376"/>
          <w:rFonts w:ascii="Times New Roman" w:hAnsi="Times New Roman" w:eastAsia="Times New Roman"/>
          <w:b w:val="0"/>
          <w:i w:val="0"/>
          <w:color w:val="000000"/>
          <w:sz w:val="8"/>
        </w:rPr>
        <w:t xml:space="preserve">1 </w:t>
      </w:r>
      <w:r>
        <w:br/>
      </w:r>
      <w:r>
        <w:tab/>
      </w:r>
      <w:r>
        <w:rPr>
          <w:w w:val="102.69306623018706"/>
          <w:rFonts w:ascii="Arial" w:hAnsi="Arial" w:eastAsia="Arial"/>
          <w:b w:val="0"/>
          <w:i w:val="0"/>
          <w:color w:val="000000"/>
          <w:sz w:val="13"/>
        </w:rPr>
        <w:t xml:space="preserve">R </w:t>
      </w:r>
      <w:r>
        <w:rPr>
          <w:w w:val="96.46984338760376"/>
          <w:rFonts w:ascii="Arial" w:hAnsi="Arial" w:eastAsia="Arial"/>
          <w:b w:val="0"/>
          <w:i w:val="0"/>
          <w:color w:val="000000"/>
          <w:sz w:val="8"/>
        </w:rPr>
        <w:t>ij</w:t>
      </w:r>
      <w:r>
        <w:br/>
      </w:r>
      <w:r>
        <w:tab/>
      </w:r>
      <w:r>
        <w:rPr>
          <w:w w:val="96.80628409752478"/>
          <w:rFonts w:ascii="Symbol" w:hAnsi="Symbol" w:eastAsia="Symbol"/>
          <w:b w:val="0"/>
          <w:i w:val="0"/>
          <w:color w:val="000000"/>
          <w:sz w:val="13"/>
        </w:rPr>
        <w:t></w:t>
      </w:r>
      <w:r>
        <w:rPr>
          <w:w w:val="106.79203669230144"/>
          <w:rFonts w:ascii="Arial" w:hAnsi="Arial" w:eastAsia="Arial"/>
          <w:b w:val="0"/>
          <w:i w:val="0"/>
          <w:color w:val="000000"/>
          <w:sz w:val="6"/>
        </w:rPr>
        <w:t>i</w:t>
      </w:r>
    </w:p>
    <w:p>
      <w:pPr>
        <w:autoSpaceDN w:val="0"/>
        <w:autoSpaceDE w:val="0"/>
        <w:widowControl/>
        <w:spacing w:line="104" w:lineRule="exact" w:before="0" w:after="0"/>
        <w:ind w:left="0" w:right="1818" w:firstLine="0"/>
        <w:jc w:val="right"/>
      </w:pPr>
      <w:r>
        <w:rPr>
          <w:w w:val="95.06233930587769"/>
          <w:rFonts w:ascii="Arial,Bold" w:hAnsi="Arial,Bold" w:eastAsia="Arial,Bold"/>
          <w:b/>
          <w:i w:val="0"/>
          <w:color w:val="001F5F"/>
          <w:sz w:val="8"/>
        </w:rPr>
        <w:t xml:space="preserve">Uncorrelated </w:t>
      </w:r>
    </w:p>
    <w:p>
      <w:pPr>
        <w:autoSpaceDN w:val="0"/>
        <w:tabs>
          <w:tab w:pos="9476" w:val="left"/>
        </w:tabs>
        <w:autoSpaceDE w:val="0"/>
        <w:widowControl/>
        <w:spacing w:line="210" w:lineRule="exact" w:before="0" w:after="0"/>
        <w:ind w:left="8280" w:right="576" w:firstLine="0"/>
        <w:jc w:val="left"/>
      </w:pPr>
      <w:r>
        <w:rPr>
          <w:w w:val="95.06233930587769"/>
          <w:rFonts w:ascii="Arial,Bold" w:hAnsi="Arial,Bold" w:eastAsia="Arial,Bold"/>
          <w:b/>
          <w:i w:val="0"/>
          <w:color w:val="001F5F"/>
          <w:sz w:val="8"/>
        </w:rPr>
        <w:t xml:space="preserve">Signal </w:t>
      </w:r>
      <w:r>
        <w:br/>
      </w:r>
      <w:r>
        <w:tab/>
      </w:r>
      <w:r>
        <w:rPr>
          <w:w w:val="95.06233930587769"/>
          <w:rFonts w:ascii="Arial,Bold" w:hAnsi="Arial,Bold" w:eastAsia="Arial,Bold"/>
          <w:b/>
          <w:i w:val="0"/>
          <w:color w:val="C00000"/>
          <w:sz w:val="8"/>
        </w:rPr>
        <w:t xml:space="preserve">Correlated </w:t>
      </w:r>
    </w:p>
    <w:p>
      <w:pPr>
        <w:autoSpaceDN w:val="0"/>
        <w:autoSpaceDE w:val="0"/>
        <w:widowControl/>
        <w:spacing w:line="104" w:lineRule="exact" w:before="0" w:after="0"/>
        <w:ind w:left="0" w:right="610" w:firstLine="0"/>
        <w:jc w:val="right"/>
      </w:pPr>
      <w:r>
        <w:rPr>
          <w:w w:val="95.06233930587769"/>
          <w:rFonts w:ascii="Arial,Bold" w:hAnsi="Arial,Bold" w:eastAsia="Arial,Bold"/>
          <w:b/>
          <w:i w:val="0"/>
          <w:color w:val="C00000"/>
          <w:sz w:val="8"/>
        </w:rPr>
        <w:t>Processes</w:t>
      </w:r>
    </w:p>
    <w:p>
      <w:pPr>
        <w:autoSpaceDN w:val="0"/>
        <w:autoSpaceDE w:val="0"/>
        <w:widowControl/>
        <w:spacing w:line="226" w:lineRule="auto" w:before="0" w:after="0"/>
        <w:ind w:left="0" w:right="736" w:firstLine="0"/>
        <w:jc w:val="right"/>
      </w:pPr>
      <w:r>
        <w:rPr>
          <w:w w:val="97.30169296264648"/>
          <w:rFonts w:ascii="Calibri" w:hAnsi="Calibri" w:eastAsia="Calibri"/>
          <w:b w:val="0"/>
          <w:i w:val="0"/>
          <w:color w:val="FFFFFF"/>
          <w:sz w:val="10"/>
        </w:rPr>
        <w:t>X</w:t>
      </w:r>
      <w:r>
        <w:rPr>
          <w:w w:val="96.59914970397949"/>
          <w:rFonts w:ascii="Calibri" w:hAnsi="Calibri" w:eastAsia="Calibri"/>
          <w:b w:val="0"/>
          <w:i w:val="0"/>
          <w:color w:val="FFFFFF"/>
          <w:sz w:val="7"/>
        </w:rPr>
        <w:t>1</w:t>
      </w:r>
      <w:r>
        <w:rPr>
          <w:w w:val="97.30169296264648"/>
          <w:rFonts w:ascii="Calibri" w:hAnsi="Calibri" w:eastAsia="Calibri"/>
          <w:b w:val="0"/>
          <w:i w:val="0"/>
          <w:color w:val="FFFFFF"/>
          <w:sz w:val="10"/>
        </w:rPr>
        <w:t xml:space="preserve">, </w:t>
      </w:r>
    </w:p>
    <w:p>
      <w:pPr>
        <w:autoSpaceDN w:val="0"/>
        <w:autoSpaceDE w:val="0"/>
        <w:widowControl/>
        <w:spacing w:line="226" w:lineRule="auto" w:before="6" w:after="0"/>
        <w:ind w:left="0" w:right="736" w:firstLine="0"/>
        <w:jc w:val="right"/>
      </w:pPr>
      <w:r>
        <w:rPr>
          <w:w w:val="97.12604522705078"/>
          <w:rFonts w:ascii="Calibri" w:hAnsi="Calibri" w:eastAsia="Calibri"/>
          <w:b w:val="0"/>
          <w:i w:val="0"/>
          <w:color w:val="FFFFFF"/>
          <w:sz w:val="10"/>
        </w:rPr>
        <w:t>X</w:t>
      </w:r>
      <w:r>
        <w:rPr>
          <w:w w:val="96.59914970397949"/>
          <w:rFonts w:ascii="Calibri" w:hAnsi="Calibri" w:eastAsia="Calibri"/>
          <w:b w:val="0"/>
          <w:i w:val="0"/>
          <w:color w:val="FFFFFF"/>
          <w:sz w:val="7"/>
        </w:rPr>
        <w:t>5</w:t>
      </w:r>
      <w:r>
        <w:rPr>
          <w:w w:val="97.12604522705078"/>
          <w:rFonts w:ascii="Calibri" w:hAnsi="Calibri" w:eastAsia="Calibri"/>
          <w:b w:val="0"/>
          <w:i w:val="0"/>
          <w:color w:val="FFFFFF"/>
          <w:sz w:val="10"/>
        </w:rPr>
        <w:t xml:space="preserve">, </w:t>
      </w:r>
    </w:p>
    <w:p>
      <w:pPr>
        <w:autoSpaceDN w:val="0"/>
        <w:tabs>
          <w:tab w:pos="9874" w:val="left"/>
        </w:tabs>
        <w:autoSpaceDE w:val="0"/>
        <w:widowControl/>
        <w:spacing w:line="268" w:lineRule="exact" w:before="0" w:after="0"/>
        <w:ind w:left="9602" w:right="0" w:firstLine="0"/>
        <w:jc w:val="left"/>
      </w:pPr>
      <w:r>
        <w:rPr>
          <w:w w:val="97.30169296264648"/>
          <w:rFonts w:ascii="Calibri" w:hAnsi="Calibri" w:eastAsia="Calibri"/>
          <w:b w:val="0"/>
          <w:i w:val="0"/>
          <w:color w:val="FFFFFF"/>
          <w:sz w:val="10"/>
        </w:rPr>
        <w:t>X</w:t>
      </w:r>
      <w:r>
        <w:rPr>
          <w:w w:val="96.34824480329242"/>
          <w:rFonts w:ascii="Calibri" w:hAnsi="Calibri" w:eastAsia="Calibri"/>
          <w:b w:val="0"/>
          <w:i w:val="0"/>
          <w:color w:val="FFFFFF"/>
          <w:sz w:val="7"/>
        </w:rPr>
        <w:t>11</w:t>
      </w:r>
      <w:r>
        <w:rPr>
          <w:w w:val="97.30169296264648"/>
          <w:rFonts w:ascii="Calibri" w:hAnsi="Calibri" w:eastAsia="Calibri"/>
          <w:b w:val="0"/>
          <w:i w:val="0"/>
          <w:color w:val="FFFFFF"/>
          <w:sz w:val="10"/>
        </w:rPr>
        <w:t>,…</w:t>
      </w:r>
      <w:r>
        <w:br/>
      </w:r>
      <w:r>
        <w:tab/>
      </w:r>
      <w:r>
        <w:rPr>
          <w:w w:val="95.06233930587769"/>
          <w:rFonts w:ascii="Arial,Bold" w:hAnsi="Arial,Bold" w:eastAsia="Arial,Bold"/>
          <w:b/>
          <w:i w:val="0"/>
          <w:color w:val="001F5F"/>
          <w:sz w:val="8"/>
        </w:rPr>
        <w:t xml:space="preserve">Uncorrelated </w:t>
      </w:r>
    </w:p>
    <w:p>
      <w:pPr>
        <w:autoSpaceDN w:val="0"/>
        <w:autoSpaceDE w:val="0"/>
        <w:widowControl/>
        <w:spacing w:line="104" w:lineRule="exact" w:before="0" w:after="0"/>
        <w:ind w:left="0" w:right="168" w:firstLine="0"/>
        <w:jc w:val="right"/>
      </w:pPr>
      <w:r>
        <w:rPr>
          <w:w w:val="95.06233930587769"/>
          <w:rFonts w:ascii="Arial,Bold" w:hAnsi="Arial,Bold" w:eastAsia="Arial,Bold"/>
          <w:b/>
          <w:i w:val="0"/>
          <w:color w:val="001F5F"/>
          <w:sz w:val="8"/>
        </w:rPr>
        <w:t>Processes</w:t>
      </w:r>
    </w:p>
    <w:p>
      <w:pPr>
        <w:autoSpaceDN w:val="0"/>
        <w:autoSpaceDE w:val="0"/>
        <w:widowControl/>
        <w:spacing w:line="226" w:lineRule="auto" w:before="0" w:after="0"/>
        <w:ind w:left="0" w:right="282" w:firstLine="0"/>
        <w:jc w:val="right"/>
      </w:pPr>
      <w:r>
        <w:rPr>
          <w:w w:val="97.30169296264648"/>
          <w:rFonts w:ascii="Calibri" w:hAnsi="Calibri" w:eastAsia="Calibri"/>
          <w:b w:val="0"/>
          <w:i w:val="0"/>
          <w:color w:val="FFFFFF"/>
          <w:sz w:val="10"/>
        </w:rPr>
        <w:t>X</w:t>
      </w:r>
      <w:r>
        <w:rPr>
          <w:w w:val="96.59914970397949"/>
          <w:rFonts w:ascii="Calibri" w:hAnsi="Calibri" w:eastAsia="Calibri"/>
          <w:b w:val="0"/>
          <w:i w:val="0"/>
          <w:color w:val="FFFFFF"/>
          <w:sz w:val="7"/>
        </w:rPr>
        <w:t>3</w:t>
      </w:r>
      <w:r>
        <w:rPr>
          <w:w w:val="97.30169296264648"/>
          <w:rFonts w:ascii="Calibri" w:hAnsi="Calibri" w:eastAsia="Calibri"/>
          <w:b w:val="0"/>
          <w:i w:val="0"/>
          <w:color w:val="FFFFFF"/>
          <w:sz w:val="10"/>
        </w:rPr>
        <w:t xml:space="preserve">, </w:t>
      </w:r>
    </w:p>
    <w:p>
      <w:pPr>
        <w:autoSpaceDN w:val="0"/>
        <w:autoSpaceDE w:val="0"/>
        <w:widowControl/>
        <w:spacing w:line="226" w:lineRule="auto" w:before="6" w:after="0"/>
        <w:ind w:left="0" w:right="282" w:firstLine="0"/>
        <w:jc w:val="right"/>
      </w:pPr>
      <w:r>
        <w:rPr>
          <w:w w:val="97.12604522705078"/>
          <w:rFonts w:ascii="Calibri" w:hAnsi="Calibri" w:eastAsia="Calibri"/>
          <w:b w:val="0"/>
          <w:i w:val="0"/>
          <w:color w:val="FFFFFF"/>
          <w:sz w:val="10"/>
        </w:rPr>
        <w:t>X</w:t>
      </w:r>
      <w:r>
        <w:rPr>
          <w:w w:val="96.59914970397949"/>
          <w:rFonts w:ascii="Calibri" w:hAnsi="Calibri" w:eastAsia="Calibri"/>
          <w:b w:val="0"/>
          <w:i w:val="0"/>
          <w:color w:val="FFFFFF"/>
          <w:sz w:val="7"/>
        </w:rPr>
        <w:t>4</w:t>
      </w:r>
      <w:r>
        <w:rPr>
          <w:w w:val="97.12604522705078"/>
          <w:rFonts w:ascii="Calibri" w:hAnsi="Calibri" w:eastAsia="Calibri"/>
          <w:b w:val="0"/>
          <w:i w:val="0"/>
          <w:color w:val="FFFFFF"/>
          <w:sz w:val="10"/>
        </w:rPr>
        <w:t xml:space="preserve">, </w:t>
      </w:r>
    </w:p>
    <w:p>
      <w:pPr>
        <w:autoSpaceDN w:val="0"/>
        <w:tabs>
          <w:tab w:pos="10056" w:val="left"/>
        </w:tabs>
        <w:autoSpaceDE w:val="0"/>
        <w:widowControl/>
        <w:spacing w:line="240" w:lineRule="exact" w:before="0" w:after="0"/>
        <w:ind w:left="3442" w:right="144" w:firstLine="0"/>
        <w:jc w:val="left"/>
      </w:pPr>
      <w:r>
        <w:tab/>
      </w:r>
      <w:r>
        <w:rPr>
          <w:w w:val="97.30169296264648"/>
          <w:rFonts w:ascii="Calibri" w:hAnsi="Calibri" w:eastAsia="Calibri"/>
          <w:b w:val="0"/>
          <w:i w:val="0"/>
          <w:color w:val="FFFFFF"/>
          <w:sz w:val="10"/>
        </w:rPr>
        <w:t>X</w:t>
      </w:r>
      <w:r>
        <w:rPr>
          <w:w w:val="96.34824480329242"/>
          <w:rFonts w:ascii="Calibri" w:hAnsi="Calibri" w:eastAsia="Calibri"/>
          <w:b w:val="0"/>
          <w:i w:val="0"/>
          <w:color w:val="FFFFFF"/>
          <w:sz w:val="7"/>
        </w:rPr>
        <w:t>7</w:t>
      </w:r>
      <w:r>
        <w:rPr>
          <w:w w:val="97.30169296264648"/>
          <w:rFonts w:ascii="Calibri" w:hAnsi="Calibri" w:eastAsia="Calibri"/>
          <w:b w:val="0"/>
          <w:i w:val="0"/>
          <w:color w:val="FFFFFF"/>
          <w:sz w:val="10"/>
        </w:rPr>
        <w:t>,…</w:t>
      </w:r>
      <w:r>
        <w:rPr>
          <w:w w:val="96.47350311279297"/>
          <w:rFonts w:ascii="Arial,Bold" w:hAnsi="Arial,Bold" w:eastAsia="Arial,Bold"/>
          <w:b/>
          <w:i w:val="0"/>
          <w:color w:val="000000"/>
          <w:sz w:val="13"/>
        </w:rPr>
        <w:t>Memory</w:t>
      </w:r>
    </w:p>
    <w:p>
      <w:pPr>
        <w:autoSpaceDN w:val="0"/>
        <w:autoSpaceDE w:val="0"/>
        <w:widowControl/>
        <w:spacing w:line="283" w:lineRule="auto" w:before="0" w:after="0"/>
        <w:ind w:left="0" w:right="1486" w:firstLine="0"/>
        <w:jc w:val="right"/>
      </w:pPr>
      <w:r>
        <w:rPr>
          <w:w w:val="97.12604522705078"/>
          <w:rFonts w:ascii="Arial" w:hAnsi="Arial" w:eastAsia="Arial"/>
          <w:b w:val="0"/>
          <w:i w:val="0"/>
          <w:color w:val="000000"/>
          <w:sz w:val="10"/>
        </w:rPr>
        <w:t>Load</w:t>
      </w:r>
    </w:p>
    <w:p>
      <w:pPr>
        <w:autoSpaceDN w:val="0"/>
        <w:autoSpaceDE w:val="0"/>
        <w:widowControl/>
        <w:spacing w:line="104" w:lineRule="exact" w:before="0" w:after="0"/>
        <w:ind w:left="0" w:right="5796" w:firstLine="0"/>
        <w:jc w:val="right"/>
      </w:pPr>
      <w:r>
        <w:rPr>
          <w:w w:val="94.14863586425781"/>
          <w:rFonts w:ascii="Arial,Bold" w:hAnsi="Arial,Bold" w:eastAsia="Arial,Bold"/>
          <w:b/>
          <w:i w:val="0"/>
          <w:color w:val="000000"/>
          <w:sz w:val="8"/>
        </w:rPr>
        <w:t xml:space="preserve">Clustering Algorithm </w:t>
      </w:r>
    </w:p>
    <w:p>
      <w:pPr>
        <w:autoSpaceDN w:val="0"/>
        <w:tabs>
          <w:tab w:pos="400" w:val="left"/>
          <w:tab w:pos="920" w:val="left"/>
          <w:tab w:pos="1698" w:val="left"/>
          <w:tab w:pos="1958" w:val="left"/>
          <w:tab w:pos="3082" w:val="left"/>
          <w:tab w:pos="4028" w:val="left"/>
          <w:tab w:pos="4796" w:val="left"/>
          <w:tab w:pos="5734" w:val="left"/>
          <w:tab w:pos="6968" w:val="left"/>
          <w:tab w:pos="7400" w:val="left"/>
        </w:tabs>
        <w:autoSpaceDE w:val="0"/>
        <w:widowControl/>
        <w:spacing w:line="142" w:lineRule="exact" w:before="0" w:after="0"/>
        <w:ind w:left="328" w:right="0" w:firstLine="0"/>
        <w:jc w:val="left"/>
      </w:pPr>
      <w:r>
        <w:rPr>
          <w:w w:val="103.51478576660156"/>
          <w:rFonts w:ascii="Arial" w:hAnsi="Arial" w:eastAsia="Arial"/>
          <w:b w:val="0"/>
          <w:i w:val="0"/>
          <w:color w:val="000000"/>
          <w:sz w:val="10"/>
        </w:rPr>
        <w:t xml:space="preserve">(Respiration) </w:t>
      </w:r>
      <w:r>
        <w:rPr>
          <w:w w:val="103.51478576660156"/>
          <w:rFonts w:ascii="Arial,Bold" w:hAnsi="Arial,Bold" w:eastAsia="Arial,Bold"/>
          <w:b/>
          <w:i w:val="0"/>
          <w:color w:val="000000"/>
          <w:sz w:val="10"/>
        </w:rPr>
        <w:t xml:space="preserve">Sensor 3 </w:t>
      </w:r>
      <w:r>
        <w:rPr>
          <w:rFonts w:ascii="Arial,Bold" w:hAnsi="Arial,Bold" w:eastAsia="Arial,Bold"/>
          <w:b/>
          <w:i w:val="0"/>
          <w:color w:val="000000"/>
          <w:sz w:val="12"/>
        </w:rPr>
        <w:t>X</w:t>
      </w:r>
      <w:r>
        <w:rPr>
          <w:w w:val="103.56860160827637"/>
          <w:rFonts w:ascii="Arial,Bold" w:hAnsi="Arial,Bold" w:eastAsia="Arial,Bold"/>
          <w:b/>
          <w:i w:val="0"/>
          <w:color w:val="000000"/>
          <w:sz w:val="8"/>
        </w:rPr>
        <w:t xml:space="preserve">3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2"/>
        </w:rPr>
        <w:t>X</w:t>
      </w:r>
      <w:r>
        <w:rPr>
          <w:w w:val="103.56860160827637"/>
          <w:rFonts w:ascii="Arial,Bold" w:hAnsi="Arial,Bold" w:eastAsia="Arial,Bold"/>
          <w:b/>
          <w:i w:val="0"/>
          <w:color w:val="000000"/>
          <w:sz w:val="8"/>
        </w:rPr>
        <w:t xml:space="preserve">N </w:t>
      </w:r>
      <w:r>
        <w:tab/>
      </w:r>
      <w:r>
        <w:rPr>
          <w:w w:val="103.51478576660156"/>
          <w:rFonts w:ascii="Arial,Bold" w:hAnsi="Arial,Bold" w:eastAsia="Arial,Bold"/>
          <w:b/>
          <w:i w:val="0"/>
          <w:color w:val="000000"/>
          <w:sz w:val="10"/>
        </w:rPr>
        <w:t xml:space="preserve">Sensor N </w:t>
      </w:r>
      <w:r>
        <w:tab/>
      </w:r>
      <w:r>
        <w:rPr>
          <w:w w:val="96.47350311279297"/>
          <w:rFonts w:ascii="Calibri" w:hAnsi="Calibri" w:eastAsia="Calibri"/>
          <w:b w:val="0"/>
          <w:i w:val="0"/>
          <w:color w:val="FFFFFF"/>
          <w:sz w:val="13"/>
        </w:rPr>
        <w:t>X</w:t>
      </w:r>
      <w:r>
        <w:rPr>
          <w:w w:val="104.58543300628662"/>
          <w:rFonts w:ascii="Calibri" w:hAnsi="Calibri" w:eastAsia="Calibri"/>
          <w:b w:val="0"/>
          <w:i w:val="0"/>
          <w:color w:val="FFFFFF"/>
          <w:sz w:val="8"/>
        </w:rPr>
        <w:t xml:space="preserve">i </w:t>
      </w:r>
      <w:r>
        <w:tab/>
      </w:r>
      <w:r>
        <w:rPr>
          <w:w w:val="94.14863586425781"/>
          <w:rFonts w:ascii="Arial,Bold" w:hAnsi="Arial,Bold" w:eastAsia="Arial,Bold"/>
          <w:b/>
          <w:i w:val="0"/>
          <w:color w:val="000000"/>
          <w:sz w:val="8"/>
        </w:rPr>
        <w:t xml:space="preserve">(e.g. K-means) </w:t>
      </w:r>
      <w:r>
        <w:tab/>
      </w:r>
      <w:r>
        <w:rPr>
          <w:w w:val="104.36800718307495"/>
          <w:rFonts w:ascii="Arial" w:hAnsi="Arial" w:eastAsia="Arial"/>
          <w:b w:val="0"/>
          <w:i w:val="0"/>
          <w:color w:val="000000"/>
          <w:sz w:val="8"/>
        </w:rPr>
        <w:t xml:space="preserve">Accumulator </w:t>
      </w:r>
      <w:r>
        <w:tab/>
      </w:r>
      <w:r>
        <w:rPr>
          <w:w w:val="96.47350311279297"/>
          <w:rFonts w:ascii="Calibri" w:hAnsi="Calibri" w:eastAsia="Calibri"/>
          <w:b w:val="0"/>
          <w:i w:val="0"/>
          <w:color w:val="FFFFFF"/>
          <w:sz w:val="13"/>
        </w:rPr>
        <w:t>X</w:t>
      </w:r>
      <w:r>
        <w:rPr>
          <w:w w:val="104.58543300628662"/>
          <w:rFonts w:ascii="Calibri" w:hAnsi="Calibri" w:eastAsia="Calibri"/>
          <w:b w:val="0"/>
          <w:i w:val="0"/>
          <w:color w:val="FFFFFF"/>
          <w:sz w:val="8"/>
        </w:rPr>
        <w:t>3</w:t>
      </w:r>
      <w:r>
        <w:rPr>
          <w:w w:val="96.47350311279297"/>
          <w:rFonts w:ascii="Calibri" w:hAnsi="Calibri" w:eastAsia="Calibri"/>
          <w:b w:val="0"/>
          <w:i w:val="0"/>
          <w:color w:val="FFFFFF"/>
          <w:sz w:val="13"/>
        </w:rPr>
        <w:t>, X</w:t>
      </w:r>
      <w:r>
        <w:rPr>
          <w:w w:val="104.58543300628662"/>
          <w:rFonts w:ascii="Calibri" w:hAnsi="Calibri" w:eastAsia="Calibri"/>
          <w:b w:val="0"/>
          <w:i w:val="0"/>
          <w:color w:val="FFFFFF"/>
          <w:sz w:val="8"/>
        </w:rPr>
        <w:t>4</w:t>
      </w:r>
      <w:r>
        <w:rPr>
          <w:w w:val="96.47350311279297"/>
          <w:rFonts w:ascii="Calibri" w:hAnsi="Calibri" w:eastAsia="Calibri"/>
          <w:b w:val="0"/>
          <w:i w:val="0"/>
          <w:color w:val="FFFFFF"/>
          <w:sz w:val="13"/>
        </w:rPr>
        <w:t>, X</w:t>
      </w:r>
      <w:r>
        <w:rPr>
          <w:w w:val="104.58543300628662"/>
          <w:rFonts w:ascii="Calibri" w:hAnsi="Calibri" w:eastAsia="Calibri"/>
          <w:b w:val="0"/>
          <w:i w:val="0"/>
          <w:color w:val="FFFFFF"/>
          <w:sz w:val="8"/>
        </w:rPr>
        <w:t>7</w:t>
      </w:r>
      <w:r>
        <w:rPr>
          <w:w w:val="96.47350311279297"/>
          <w:rFonts w:ascii="Calibri" w:hAnsi="Calibri" w:eastAsia="Calibri"/>
          <w:b w:val="0"/>
          <w:i w:val="0"/>
          <w:color w:val="FFFFFF"/>
          <w:sz w:val="13"/>
        </w:rPr>
        <w:t>,…</w:t>
      </w:r>
      <w:r>
        <w:tab/>
      </w:r>
      <w:r>
        <w:rPr>
          <w:w w:val="97.40976920494666"/>
          <w:rFonts w:ascii="Calibri" w:hAnsi="Calibri" w:eastAsia="Calibri"/>
          <w:b w:val="0"/>
          <w:i w:val="0"/>
          <w:color w:val="FFFFFF"/>
          <w:sz w:val="13"/>
        </w:rPr>
        <w:t>X</w:t>
      </w:r>
      <w:r>
        <w:rPr>
          <w:w w:val="105.6004285812378"/>
          <w:rFonts w:ascii="Calibri" w:hAnsi="Calibri" w:eastAsia="Calibri"/>
          <w:b w:val="0"/>
          <w:i w:val="0"/>
          <w:color w:val="FFFFFF"/>
          <w:sz w:val="8"/>
        </w:rPr>
        <w:t xml:space="preserve">i </w:t>
      </w:r>
      <w:r>
        <w:tab/>
      </w:r>
      <w:r>
        <w:rPr>
          <w:w w:val="95.06233930587769"/>
          <w:rFonts w:ascii="Arial" w:hAnsi="Arial" w:eastAsia="Arial"/>
          <w:b w:val="0"/>
          <w:i w:val="0"/>
          <w:color w:val="000000"/>
          <w:sz w:val="8"/>
        </w:rPr>
        <w:t>R</w:t>
      </w:r>
      <w:r>
        <w:rPr>
          <w:w w:val="101.51692390441896"/>
          <w:rFonts w:ascii="Arial" w:hAnsi="Arial" w:eastAsia="Arial"/>
          <w:b w:val="0"/>
          <w:i w:val="0"/>
          <w:color w:val="000000"/>
          <w:sz w:val="5"/>
        </w:rPr>
        <w:t>i,j</w:t>
      </w:r>
      <w:r>
        <w:rPr>
          <w:w w:val="95.06233930587769"/>
          <w:rFonts w:ascii="Arial" w:hAnsi="Arial" w:eastAsia="Arial"/>
          <w:b w:val="0"/>
          <w:i w:val="0"/>
          <w:color w:val="000000"/>
          <w:sz w:val="8"/>
        </w:rPr>
        <w:t xml:space="preserve">: correlation </w:t>
      </w:r>
    </w:p>
    <w:p>
      <w:pPr>
        <w:autoSpaceDN w:val="0"/>
        <w:autoSpaceDE w:val="0"/>
        <w:widowControl/>
        <w:spacing w:line="336" w:lineRule="auto" w:before="0" w:after="0"/>
        <w:ind w:left="0" w:right="2462" w:firstLine="0"/>
        <w:jc w:val="right"/>
      </w:pPr>
      <w:r>
        <w:rPr>
          <w:w w:val="95.06233930587769"/>
          <w:rFonts w:ascii="Arial" w:hAnsi="Arial" w:eastAsia="Arial"/>
          <w:b w:val="0"/>
          <w:i w:val="0"/>
          <w:color w:val="000000"/>
          <w:sz w:val="8"/>
        </w:rPr>
        <w:t>between X</w:t>
      </w:r>
      <w:r>
        <w:rPr>
          <w:w w:val="101.51692390441896"/>
          <w:rFonts w:ascii="Arial" w:hAnsi="Arial" w:eastAsia="Arial"/>
          <w:b w:val="0"/>
          <w:i w:val="0"/>
          <w:color w:val="000000"/>
          <w:sz w:val="5"/>
        </w:rPr>
        <w:t>i</w:t>
      </w:r>
      <w:r>
        <w:rPr>
          <w:w w:val="95.06233930587769"/>
          <w:rFonts w:ascii="Arial" w:hAnsi="Arial" w:eastAsia="Arial"/>
          <w:b w:val="0"/>
          <w:i w:val="0"/>
          <w:color w:val="000000"/>
          <w:sz w:val="8"/>
        </w:rPr>
        <w:t xml:space="preserve"> and X</w:t>
      </w:r>
      <w:r>
        <w:rPr>
          <w:w w:val="101.51692390441896"/>
          <w:rFonts w:ascii="Arial" w:hAnsi="Arial" w:eastAsia="Arial"/>
          <w:b w:val="0"/>
          <w:i w:val="0"/>
          <w:color w:val="000000"/>
          <w:sz w:val="5"/>
        </w:rPr>
        <w:t>j</w:t>
      </w:r>
    </w:p>
    <w:p>
      <w:pPr>
        <w:autoSpaceDN w:val="0"/>
        <w:tabs>
          <w:tab w:pos="9836" w:val="left"/>
        </w:tabs>
        <w:autoSpaceDE w:val="0"/>
        <w:widowControl/>
        <w:spacing w:line="160" w:lineRule="exact" w:before="0" w:after="0"/>
        <w:ind w:left="9518" w:right="432" w:firstLine="0"/>
        <w:jc w:val="left"/>
      </w:pPr>
      <w:r>
        <w:tab/>
      </w:r>
      <w:r>
        <w:rPr>
          <w:w w:val="105.6004285812378"/>
          <w:rFonts w:ascii="Arial" w:hAnsi="Arial" w:eastAsia="Arial"/>
          <w:b w:val="0"/>
          <w:i w:val="0"/>
          <w:color w:val="515151"/>
          <w:sz w:val="8"/>
        </w:rPr>
        <w:t xml:space="preserve">Time </w:t>
      </w:r>
      <w:r>
        <w:br/>
      </w:r>
      <w:r>
        <w:rPr>
          <w:w w:val="105.6004285812378"/>
          <w:rFonts w:ascii="Arial,Italic" w:hAnsi="Arial,Italic" w:eastAsia="Arial,Italic"/>
          <w:b w:val="0"/>
          <w:i/>
          <w:color w:val="515151"/>
          <w:sz w:val="8"/>
        </w:rPr>
        <w:t>G</w:t>
      </w:r>
      <w:r>
        <w:rPr>
          <w:w w:val="109.59612846374512"/>
          <w:rFonts w:ascii="Arial" w:hAnsi="Arial" w:eastAsia="Arial"/>
          <w:b w:val="0"/>
          <w:i w:val="0"/>
          <w:color w:val="515151"/>
          <w:sz w:val="5"/>
        </w:rPr>
        <w:t>DS</w:t>
      </w:r>
    </w:p>
    <w:p>
      <w:pPr>
        <w:autoSpaceDN w:val="0"/>
        <w:tabs>
          <w:tab w:pos="1890" w:val="left"/>
        </w:tabs>
        <w:autoSpaceDE w:val="0"/>
        <w:widowControl/>
        <w:spacing w:line="130" w:lineRule="exact" w:before="78" w:after="0"/>
        <w:ind w:left="134" w:right="0" w:firstLine="0"/>
        <w:jc w:val="left"/>
      </w:pPr>
      <w:r>
        <w:rPr>
          <w:w w:val="103.53870391845703"/>
          <w:rFonts w:ascii="Arial,Bold" w:hAnsi="Arial,Bold" w:eastAsia="Arial,Bold"/>
          <w:b/>
          <w:i w:val="0"/>
          <w:color w:val="001F5F"/>
          <w:sz w:val="9"/>
        </w:rPr>
        <w:t xml:space="preserve">Sensed Signal </w:t>
      </w:r>
      <w:r>
        <w:tab/>
      </w:r>
      <w:r>
        <w:rPr>
          <w:w w:val="103.53870391845703"/>
          <w:rFonts w:ascii="Arial,Bold" w:hAnsi="Arial,Bold" w:eastAsia="Arial,Bold"/>
          <w:b/>
          <w:i w:val="0"/>
          <w:color w:val="001F5F"/>
          <w:sz w:val="9"/>
        </w:rPr>
        <w:t>Anomaly Detected</w:t>
      </w:r>
    </w:p>
    <w:p>
      <w:pPr>
        <w:autoSpaceDN w:val="0"/>
        <w:autoSpaceDE w:val="0"/>
        <w:widowControl/>
        <w:spacing w:line="146" w:lineRule="exact" w:before="40" w:after="0"/>
        <w:ind w:left="84" w:right="0" w:firstLine="0"/>
        <w:jc w:val="left"/>
      </w:pPr>
      <w:r>
        <w:rPr>
          <w:w w:val="96.66115760803223"/>
          <w:rFonts w:ascii="Arial,BoldItalic" w:hAnsi="Arial,BoldItalic" w:eastAsia="Arial,BoldItalic"/>
          <w:b/>
          <w:i/>
          <w:color w:val="000000"/>
          <w:sz w:val="10"/>
        </w:rPr>
        <w:t>X</w:t>
      </w:r>
      <w:r>
        <w:rPr>
          <w:w w:val="96.11477170671735"/>
          <w:rFonts w:ascii="Arial,BoldItalic" w:hAnsi="Arial,BoldItalic" w:eastAsia="Arial,BoldItalic"/>
          <w:b/>
          <w:i/>
          <w:color w:val="000000"/>
          <w:sz w:val="7"/>
        </w:rPr>
        <w:t>1</w:t>
      </w:r>
    </w:p>
    <w:p>
      <w:pPr>
        <w:autoSpaceDN w:val="0"/>
        <w:tabs>
          <w:tab w:pos="1148" w:val="left"/>
          <w:tab w:pos="1912" w:val="left"/>
          <w:tab w:pos="3028" w:val="left"/>
          <w:tab w:pos="4316" w:val="left"/>
          <w:tab w:pos="5744" w:val="left"/>
          <w:tab w:pos="6722" w:val="left"/>
          <w:tab w:pos="8022" w:val="left"/>
          <w:tab w:pos="9644" w:val="left"/>
        </w:tabs>
        <w:autoSpaceDE w:val="0"/>
        <w:widowControl/>
        <w:spacing w:line="128" w:lineRule="exact" w:before="0" w:after="0"/>
        <w:ind w:left="1116" w:right="0" w:firstLine="0"/>
        <w:jc w:val="left"/>
      </w:pPr>
      <w:r>
        <w:rPr>
          <w:w w:val="103.53870391845703"/>
          <w:rFonts w:ascii="Arial" w:hAnsi="Arial" w:eastAsia="Arial"/>
          <w:b w:val="0"/>
          <w:i w:val="0"/>
          <w:color w:val="FFFFFF"/>
          <w:sz w:val="9"/>
        </w:rPr>
        <w:t xml:space="preserve">Correlation </w:t>
      </w:r>
      <w:r>
        <w:rPr>
          <w:w w:val="103.53870391845703"/>
          <w:rFonts w:ascii="Arial" w:hAnsi="Arial" w:eastAsia="Arial"/>
          <w:b w:val="0"/>
          <w:i w:val="0"/>
          <w:color w:val="FFFFFF"/>
          <w:sz w:val="9"/>
        </w:rPr>
        <w:t xml:space="preserve">Statistical </w:t>
      </w:r>
      <w:r>
        <w:tab/>
      </w:r>
      <w:r>
        <w:rPr>
          <w:w w:val="103.53870391845703"/>
          <w:rFonts w:ascii="Arial,BoldItalic" w:hAnsi="Arial,BoldItalic" w:eastAsia="Arial,BoldItalic"/>
          <w:b/>
          <w:i/>
          <w:color w:val="000000"/>
          <w:sz w:val="9"/>
        </w:rPr>
        <w:t>Y</w:t>
      </w:r>
      <w:r>
        <w:rPr>
          <w:w w:val="96.22848374502999"/>
          <w:rFonts w:ascii="Arial,BoldItalic" w:hAnsi="Arial,BoldItalic" w:eastAsia="Arial,BoldItalic"/>
          <w:b/>
          <w:i/>
          <w:color w:val="000000"/>
          <w:sz w:val="7"/>
        </w:rPr>
        <w:t xml:space="preserve">1 </w:t>
      </w:r>
      <w:r>
        <w:tab/>
      </w:r>
      <w:r>
        <w:rPr>
          <w:w w:val="96.60730361938477"/>
          <w:rFonts w:ascii="Arial,Bold" w:hAnsi="Arial,Bold" w:eastAsia="Arial,Bold"/>
          <w:b/>
          <w:i w:val="0"/>
          <w:color w:val="C00000"/>
          <w:sz w:val="13"/>
        </w:rPr>
        <w:t xml:space="preserve">Sensed </w:t>
      </w:r>
      <w:r>
        <w:tab/>
      </w:r>
      <w:r>
        <w:rPr>
          <w:w w:val="96.60730361938477"/>
          <w:rFonts w:ascii="Arial,Bold" w:hAnsi="Arial,Bold" w:eastAsia="Arial,Bold"/>
          <w:b/>
          <w:i w:val="0"/>
          <w:color w:val="C00000"/>
          <w:sz w:val="13"/>
        </w:rPr>
        <w:t xml:space="preserve">Correlation </w:t>
      </w:r>
      <w:r>
        <w:tab/>
      </w:r>
      <w:r>
        <w:rPr>
          <w:w w:val="96.47350311279297"/>
          <w:rFonts w:ascii="Arial,Bold" w:hAnsi="Arial,Bold" w:eastAsia="Arial,Bold"/>
          <w:b/>
          <w:i w:val="0"/>
          <w:color w:val="C00000"/>
          <w:sz w:val="13"/>
        </w:rPr>
        <w:t xml:space="preserve">Anomaly </w:t>
      </w:r>
      <w:r>
        <w:tab/>
      </w:r>
      <w:r>
        <w:rPr>
          <w:w w:val="97.40976920494666"/>
          <w:rFonts w:ascii="Arial,Bold" w:hAnsi="Arial,Bold" w:eastAsia="Arial,Bold"/>
          <w:b/>
          <w:i w:val="0"/>
          <w:color w:val="C00000"/>
          <w:sz w:val="13"/>
        </w:rPr>
        <w:t xml:space="preserve">Sensed </w:t>
      </w:r>
      <w:r>
        <w:tab/>
      </w:r>
      <w:r>
        <w:rPr>
          <w:w w:val="97.40976920494666"/>
          <w:rFonts w:ascii="Arial,Bold" w:hAnsi="Arial,Bold" w:eastAsia="Arial,Bold"/>
          <w:b/>
          <w:i w:val="0"/>
          <w:color w:val="C00000"/>
          <w:sz w:val="13"/>
        </w:rPr>
        <w:t xml:space="preserve">Correlation </w:t>
      </w:r>
      <w:r>
        <w:tab/>
      </w:r>
      <w:r>
        <w:rPr>
          <w:w w:val="97.54486817580002"/>
          <w:rFonts w:ascii="Arial,Bold" w:hAnsi="Arial,Bold" w:eastAsia="Arial,Bold"/>
          <w:b/>
          <w:i w:val="0"/>
          <w:color w:val="C00000"/>
          <w:sz w:val="13"/>
        </w:rPr>
        <w:t xml:space="preserve">Anomaly </w:t>
      </w:r>
    </w:p>
    <w:p>
      <w:pPr>
        <w:autoSpaceDN w:val="0"/>
        <w:tabs>
          <w:tab w:pos="1148" w:val="left"/>
          <w:tab w:pos="1912" w:val="left"/>
          <w:tab w:pos="3066" w:val="left"/>
          <w:tab w:pos="4366" w:val="left"/>
          <w:tab w:pos="5718" w:val="left"/>
          <w:tab w:pos="6760" w:val="left"/>
          <w:tab w:pos="8072" w:val="left"/>
          <w:tab w:pos="9616" w:val="left"/>
        </w:tabs>
        <w:autoSpaceDE w:val="0"/>
        <w:widowControl/>
        <w:spacing w:line="146" w:lineRule="exact" w:before="0" w:after="0"/>
        <w:ind w:left="84" w:right="0" w:firstLine="0"/>
        <w:jc w:val="left"/>
      </w:pPr>
      <w:r>
        <w:rPr>
          <w:w w:val="96.66115760803223"/>
          <w:rFonts w:ascii="Arial,BoldItalic" w:hAnsi="Arial,BoldItalic" w:eastAsia="Arial,BoldItalic"/>
          <w:b/>
          <w:i/>
          <w:color w:val="000000"/>
          <w:sz w:val="10"/>
        </w:rPr>
        <w:t>X</w:t>
      </w:r>
      <w:r>
        <w:rPr>
          <w:w w:val="95.86640766688755"/>
          <w:rFonts w:ascii="Arial,BoldItalic" w:hAnsi="Arial,BoldItalic" w:eastAsia="Arial,BoldItalic"/>
          <w:b/>
          <w:i/>
          <w:color w:val="000000"/>
          <w:sz w:val="7"/>
        </w:rPr>
        <w:t xml:space="preserve">N </w:t>
      </w:r>
      <w:r>
        <w:tab/>
      </w:r>
      <w:r>
        <w:rPr>
          <w:w w:val="103.53870391845703"/>
          <w:rFonts w:ascii="Arial" w:hAnsi="Arial" w:eastAsia="Arial"/>
          <w:b w:val="0"/>
          <w:i w:val="0"/>
          <w:color w:val="FFFFFF"/>
          <w:sz w:val="9"/>
        </w:rPr>
        <w:t xml:space="preserve">Detection </w:t>
      </w:r>
      <w:r>
        <w:tab/>
      </w:r>
      <w:r>
        <w:rPr>
          <w:w w:val="103.29958597819011"/>
          <w:rFonts w:ascii="Arial,BoldItalic" w:hAnsi="Arial,BoldItalic" w:eastAsia="Arial,BoldItalic"/>
          <w:b/>
          <w:i/>
          <w:color w:val="000000"/>
          <w:sz w:val="9"/>
        </w:rPr>
        <w:t>Y</w:t>
      </w:r>
      <w:r>
        <w:rPr>
          <w:w w:val="95.92104639325824"/>
          <w:rFonts w:ascii="Arial,BoldItalic" w:hAnsi="Arial,BoldItalic" w:eastAsia="Arial,BoldItalic"/>
          <w:b/>
          <w:i/>
          <w:color w:val="000000"/>
          <w:sz w:val="7"/>
        </w:rPr>
        <w:t xml:space="preserve">N </w:t>
      </w:r>
      <w:r>
        <w:tab/>
      </w:r>
      <w:r>
        <w:rPr>
          <w:w w:val="96.47350311279297"/>
          <w:rFonts w:ascii="Arial,Bold" w:hAnsi="Arial,Bold" w:eastAsia="Arial,Bold"/>
          <w:b/>
          <w:i w:val="0"/>
          <w:color w:val="C00000"/>
          <w:sz w:val="13"/>
        </w:rPr>
        <w:t xml:space="preserve">Signal </w:t>
      </w:r>
      <w:r>
        <w:tab/>
      </w:r>
      <w:r>
        <w:rPr>
          <w:w w:val="96.47350311279297"/>
          <w:rFonts w:ascii="Arial,Bold" w:hAnsi="Arial,Bold" w:eastAsia="Arial,Bold"/>
          <w:b/>
          <w:i w:val="0"/>
          <w:color w:val="C00000"/>
          <w:sz w:val="13"/>
        </w:rPr>
        <w:t xml:space="preserve">Detection </w:t>
      </w:r>
      <w:r>
        <w:tab/>
      </w:r>
      <w:r>
        <w:rPr>
          <w:w w:val="96.47350311279297"/>
          <w:rFonts w:ascii="Arial,Bold" w:hAnsi="Arial,Bold" w:eastAsia="Arial,Bold"/>
          <w:b/>
          <w:i w:val="0"/>
          <w:color w:val="C00000"/>
          <w:sz w:val="13"/>
        </w:rPr>
        <w:t xml:space="preserve">Detection </w:t>
      </w:r>
      <w:r>
        <w:tab/>
      </w:r>
      <w:r>
        <w:rPr>
          <w:w w:val="97.54486817580002"/>
          <w:rFonts w:ascii="Arial,Bold" w:hAnsi="Arial,Bold" w:eastAsia="Arial,Bold"/>
          <w:b/>
          <w:i w:val="0"/>
          <w:color w:val="C00000"/>
          <w:sz w:val="13"/>
        </w:rPr>
        <w:t xml:space="preserve">Signal </w:t>
      </w:r>
      <w:r>
        <w:tab/>
      </w:r>
      <w:r>
        <w:rPr>
          <w:w w:val="97.54486817580002"/>
          <w:rFonts w:ascii="Arial,Bold" w:hAnsi="Arial,Bold" w:eastAsia="Arial,Bold"/>
          <w:b/>
          <w:i w:val="0"/>
          <w:color w:val="C00000"/>
          <w:sz w:val="13"/>
        </w:rPr>
        <w:t xml:space="preserve">Detection </w:t>
      </w:r>
      <w:r>
        <w:tab/>
      </w:r>
      <w:r>
        <w:rPr>
          <w:w w:val="97.54486817580002"/>
          <w:rFonts w:ascii="Arial,Bold" w:hAnsi="Arial,Bold" w:eastAsia="Arial,Bold"/>
          <w:b/>
          <w:i w:val="0"/>
          <w:color w:val="C00000"/>
          <w:sz w:val="13"/>
        </w:rPr>
        <w:t>Detection</w:t>
      </w:r>
    </w:p>
    <w:p>
      <w:pPr>
        <w:autoSpaceDN w:val="0"/>
        <w:tabs>
          <w:tab w:pos="2214" w:val="left"/>
        </w:tabs>
        <w:autoSpaceDE w:val="0"/>
        <w:widowControl/>
        <w:spacing w:line="290" w:lineRule="auto" w:before="14" w:after="0"/>
        <w:ind w:left="386" w:right="0" w:firstLine="0"/>
        <w:jc w:val="left"/>
      </w:pPr>
      <w:r>
        <w:rPr>
          <w:w w:val="96.48731231689453"/>
          <w:rFonts w:ascii="Arial" w:hAnsi="Arial" w:eastAsia="Arial"/>
          <w:b w:val="0"/>
          <w:i w:val="0"/>
          <w:color w:val="000000"/>
          <w:sz w:val="10"/>
        </w:rPr>
        <w:t xml:space="preserve">time </w:t>
      </w:r>
      <w:r>
        <w:tab/>
      </w:r>
      <w:r>
        <w:rPr>
          <w:w w:val="103.53870391845703"/>
          <w:rFonts w:ascii="Arial" w:hAnsi="Arial" w:eastAsia="Arial"/>
          <w:b w:val="0"/>
          <w:i w:val="0"/>
          <w:color w:val="000000"/>
          <w:sz w:val="9"/>
        </w:rPr>
        <w:t>time</w:t>
      </w:r>
    </w:p>
    <w:p>
      <w:pPr>
        <w:autoSpaceDN w:val="0"/>
        <w:autoSpaceDE w:val="0"/>
        <w:widowControl/>
        <w:spacing w:line="238" w:lineRule="exact" w:before="0" w:after="0"/>
        <w:ind w:left="5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1: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Physiological anomaly detection </w:t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2: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(a) Conventional approach for correlation detection involves data transfer between the memory and</w:t>
      </w:r>
    </w:p>
    <w:p>
      <w:pPr>
        <w:autoSpaceDN w:val="0"/>
        <w:tabs>
          <w:tab w:pos="586" w:val="left"/>
          <w:tab w:pos="896" w:val="left"/>
          <w:tab w:pos="1244" w:val="left"/>
          <w:tab w:pos="1866" w:val="left"/>
          <w:tab w:pos="2148" w:val="left"/>
          <w:tab w:pos="2960" w:val="left"/>
        </w:tabs>
        <w:autoSpaceDE w:val="0"/>
        <w:widowControl/>
        <w:spacing w:line="228" w:lineRule="exact" w:before="0" w:after="0"/>
        <w:ind w:left="5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based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on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change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of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correlation 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computing unit, limiting the throughput and energy efficiency. (b) In-memory computing approach</w:t>
      </w:r>
    </w:p>
    <w:p>
      <w:pPr>
        <w:autoSpaceDN w:val="0"/>
        <w:tabs>
          <w:tab w:pos="2960" w:val="left"/>
        </w:tabs>
        <w:autoSpaceDE w:val="0"/>
        <w:widowControl/>
        <w:spacing w:line="228" w:lineRule="exact" w:before="0" w:after="0"/>
        <w:ind w:left="5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among signals.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utilizing conductance accumulation of FeFET maps correlation among signals to FeFET gate pulse rate.</w:t>
      </w:r>
    </w:p>
    <w:p>
      <w:pPr>
        <w:autoSpaceDN w:val="0"/>
        <w:autoSpaceDE w:val="0"/>
        <w:widowControl/>
        <w:spacing w:line="248" w:lineRule="exact" w:before="80" w:after="0"/>
        <w:ind w:left="164" w:right="0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18"/>
        </w:rPr>
        <w:t>Physics of Polarization Switching Dynamics (MFM): Experiment</w:t>
      </w:r>
    </w:p>
    <w:p>
      <w:pPr>
        <w:autoSpaceDN w:val="0"/>
        <w:tabs>
          <w:tab w:pos="1998" w:val="left"/>
        </w:tabs>
        <w:autoSpaceDE w:val="0"/>
        <w:widowControl/>
        <w:spacing w:line="200" w:lineRule="exact" w:before="10" w:after="0"/>
        <w:ind w:left="178" w:right="0" w:firstLine="0"/>
        <w:jc w:val="left"/>
      </w:pPr>
      <w:r>
        <w:rPr>
          <w:w w:val="97.15162913004556"/>
          <w:rFonts w:ascii="Arial,Bold" w:hAnsi="Arial,Bold" w:eastAsia="Arial,Bold"/>
          <w:b/>
          <w:i w:val="0"/>
          <w:color w:val="FFFFFF"/>
          <w:sz w:val="15"/>
        </w:rPr>
        <w:t xml:space="preserve">1 </w:t>
      </w:r>
      <w:r>
        <w:tab/>
      </w:r>
      <w:r>
        <w:rPr>
          <w:w w:val="102.35772132873535"/>
          <w:rFonts w:ascii="Calibri" w:hAnsi="Calibri" w:eastAsia="Calibri"/>
          <w:b/>
          <w:i w:val="0"/>
          <w:color w:val="001F5F"/>
          <w:sz w:val="10"/>
        </w:rPr>
        <w:t xml:space="preserve">MFM </w:t>
      </w:r>
    </w:p>
    <w:p>
      <w:pPr>
        <w:autoSpaceDN w:val="0"/>
        <w:tabs>
          <w:tab w:pos="2748" w:val="left"/>
          <w:tab w:pos="4806" w:val="left"/>
          <w:tab w:pos="5182" w:val="left"/>
          <w:tab w:pos="5520" w:val="left"/>
          <w:tab w:pos="6740" w:val="left"/>
          <w:tab w:pos="7042" w:val="left"/>
          <w:tab w:pos="7378" w:val="left"/>
          <w:tab w:pos="8598" w:val="left"/>
          <w:tab w:pos="8848" w:val="left"/>
          <w:tab w:pos="9194" w:val="left"/>
        </w:tabs>
        <w:autoSpaceDE w:val="0"/>
        <w:widowControl/>
        <w:spacing w:line="102" w:lineRule="exact" w:before="0" w:after="0"/>
        <w:ind w:left="1998" w:right="0" w:firstLine="0"/>
        <w:jc w:val="left"/>
      </w:pPr>
      <w:r>
        <w:rPr>
          <w:w w:val="102.35772132873535"/>
          <w:rFonts w:ascii="Calibri" w:hAnsi="Calibri" w:eastAsia="Calibri"/>
          <w:b/>
          <w:i w:val="0"/>
          <w:color w:val="001F5F"/>
          <w:sz w:val="10"/>
        </w:rPr>
        <w:t xml:space="preserve">Capacitor </w:t>
      </w:r>
      <w:r>
        <w:tab/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40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(a) </w:t>
      </w:r>
      <w:r>
        <w:tab/>
      </w:r>
      <w:r>
        <w:rPr>
          <w:w w:val="103.08088302612303"/>
          <w:rFonts w:ascii="Arial,Bold" w:hAnsi="Arial,Bold" w:eastAsia="Arial,Bold"/>
          <w:b/>
          <w:i w:val="0"/>
          <w:color w:val="515151"/>
          <w:sz w:val="10"/>
        </w:rPr>
        <w:t>V</w:t>
      </w:r>
      <w:r>
        <w:rPr>
          <w:w w:val="98.17226273672921"/>
          <w:rFonts w:ascii="Arial,Bold" w:hAnsi="Arial,Bold" w:eastAsia="Arial,Bold"/>
          <w:b/>
          <w:i w:val="0"/>
          <w:color w:val="515151"/>
          <w:sz w:val="7"/>
        </w:rPr>
        <w:t xml:space="preserve">Pulse </w:t>
      </w:r>
      <w:r>
        <w:tab/>
      </w:r>
      <w:r>
        <w:rPr>
          <w:w w:val="103.08088302612303"/>
          <w:rFonts w:ascii="Arial,Bold" w:hAnsi="Arial,Bold" w:eastAsia="Arial,Bold"/>
          <w:b/>
          <w:i w:val="0"/>
          <w:color w:val="00AF50"/>
          <w:sz w:val="10"/>
        </w:rPr>
        <w:t>10</w:t>
      </w:r>
      <w:r>
        <w:rPr>
          <w:w w:val="103.08088302612303"/>
          <w:rFonts w:ascii="Arial,BoldItalic" w:hAnsi="Arial,BoldItalic" w:eastAsia="Arial,BoldItalic"/>
          <w:b/>
          <w:i/>
          <w:color w:val="00AF50"/>
          <w:sz w:val="10"/>
        </w:rPr>
        <w:t xml:space="preserve"> μ</w:t>
      </w:r>
      <w:r>
        <w:rPr>
          <w:w w:val="103.08088302612303"/>
          <w:rFonts w:ascii="Arial,Bold" w:hAnsi="Arial,Bold" w:eastAsia="Arial,Bold"/>
          <w:b/>
          <w:i w:val="0"/>
          <w:color w:val="00AF50"/>
          <w:sz w:val="10"/>
        </w:rPr>
        <w:t xml:space="preserve">s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(b) </w:t>
      </w:r>
      <w:r>
        <w:tab/>
      </w:r>
      <w:r>
        <w:rPr>
          <w:w w:val="102.85992622375488"/>
          <w:rFonts w:ascii="Arial,Bold" w:hAnsi="Arial,Bold" w:eastAsia="Arial,Bold"/>
          <w:b/>
          <w:i w:val="0"/>
          <w:color w:val="515151"/>
          <w:sz w:val="10"/>
        </w:rPr>
        <w:t xml:space="preserve">0.8 V </w:t>
      </w:r>
      <w:r>
        <w:tab/>
      </w:r>
      <w:r>
        <w:rPr>
          <w:w w:val="102.85992622375488"/>
          <w:rFonts w:ascii="Arial,Bold" w:hAnsi="Arial,Bold" w:eastAsia="Arial,Bold"/>
          <w:b/>
          <w:i w:val="0"/>
          <w:color w:val="00AF50"/>
          <w:sz w:val="10"/>
        </w:rPr>
        <w:t>10</w:t>
      </w:r>
      <w:r>
        <w:rPr>
          <w:w w:val="102.85992622375488"/>
          <w:rFonts w:ascii="Arial,BoldItalic" w:hAnsi="Arial,BoldItalic" w:eastAsia="Arial,BoldItalic"/>
          <w:b/>
          <w:i/>
          <w:color w:val="00AF50"/>
          <w:sz w:val="10"/>
        </w:rPr>
        <w:t xml:space="preserve"> μ</w:t>
      </w:r>
      <w:r>
        <w:rPr>
          <w:w w:val="102.85992622375488"/>
          <w:rFonts w:ascii="Arial,Bold" w:hAnsi="Arial,Bold" w:eastAsia="Arial,Bold"/>
          <w:b/>
          <w:i w:val="0"/>
          <w:color w:val="00AF50"/>
          <w:sz w:val="10"/>
        </w:rPr>
        <w:t xml:space="preserve">s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(c) </w:t>
      </w:r>
      <w:r>
        <w:rPr>
          <w:w w:val="104.37641143798828"/>
          <w:rFonts w:ascii="Arial,Bold" w:hAnsi="Arial,Bold" w:eastAsia="Arial,Bold"/>
          <w:b/>
          <w:i w:val="0"/>
          <w:color w:val="515151"/>
          <w:sz w:val="10"/>
        </w:rPr>
        <w:t xml:space="preserve">0.8 V </w:t>
      </w:r>
      <w:r>
        <w:tab/>
      </w:r>
      <w:r>
        <w:rPr>
          <w:w w:val="104.52077865600586"/>
          <w:rFonts w:ascii="Arial,Bold" w:hAnsi="Arial,Bold" w:eastAsia="Arial,Bold"/>
          <w:b/>
          <w:i w:val="0"/>
          <w:color w:val="00AF50"/>
          <w:sz w:val="10"/>
        </w:rPr>
        <w:t>T</w:t>
      </w:r>
      <w:r>
        <w:rPr>
          <w:rFonts w:ascii="Arial,Bold" w:hAnsi="Arial,Bold" w:eastAsia="Arial,Bold"/>
          <w:b/>
          <w:i w:val="0"/>
          <w:color w:val="00AF50"/>
          <w:sz w:val="7"/>
        </w:rPr>
        <w:t>Delay</w:t>
      </w:r>
    </w:p>
    <w:p>
      <w:pPr>
        <w:autoSpaceDN w:val="0"/>
        <w:tabs>
          <w:tab w:pos="2150" w:val="left"/>
          <w:tab w:pos="3306" w:val="left"/>
          <w:tab w:pos="5970" w:val="left"/>
          <w:tab w:pos="6396" w:val="left"/>
          <w:tab w:pos="7842" w:val="left"/>
          <w:tab w:pos="8252" w:val="left"/>
          <w:tab w:pos="9656" w:val="left"/>
          <w:tab w:pos="10094" w:val="left"/>
        </w:tabs>
        <w:autoSpaceDE w:val="0"/>
        <w:widowControl/>
        <w:spacing w:line="152" w:lineRule="exact" w:before="0" w:after="0"/>
        <w:ind w:left="1470" w:right="0" w:firstLine="0"/>
        <w:jc w:val="left"/>
      </w:pPr>
      <w:r>
        <w:rPr>
          <w:w w:val="102.35772132873535"/>
          <w:rFonts w:ascii="Arial,Bold" w:hAnsi="Arial,Bold" w:eastAsia="Arial,Bold"/>
          <w:b/>
          <w:i w:val="0"/>
          <w:color w:val="000000"/>
          <w:sz w:val="10"/>
        </w:rPr>
        <w:t>ΔP</w:t>
      </w:r>
      <w:r>
        <w:rPr>
          <w:w w:val="97.36061096191406"/>
          <w:rFonts w:ascii="Arial,Bold" w:hAnsi="Arial,Bold" w:eastAsia="Arial,Bold"/>
          <w:b/>
          <w:i w:val="0"/>
          <w:color w:val="000000"/>
          <w:sz w:val="7"/>
        </w:rPr>
        <w:t xml:space="preserve">r </w:t>
      </w:r>
      <w:r>
        <w:tab/>
      </w:r>
      <w:r>
        <w:rPr>
          <w:w w:val="102.35772132873535"/>
          <w:rFonts w:ascii="Calibri" w:hAnsi="Calibri" w:eastAsia="Calibri"/>
          <w:b/>
          <w:i w:val="0"/>
          <w:color w:val="000000"/>
          <w:sz w:val="10"/>
        </w:rPr>
        <w:t xml:space="preserve">4 5 </w:t>
      </w:r>
      <w:r>
        <w:tab/>
      </w:r>
      <w:r>
        <w:rPr>
          <w:w w:val="103.10680601331923"/>
          <w:rFonts w:ascii="Arial,Bold" w:hAnsi="Arial,Bold" w:eastAsia="Arial,Bold"/>
          <w:b/>
          <w:i w:val="0"/>
          <w:color w:val="000000"/>
          <w:sz w:val="9"/>
        </w:rPr>
        <w:t xml:space="preserve">W </w:t>
      </w:r>
      <w:r>
        <w:tab/>
      </w:r>
      <w:r>
        <w:rPr>
          <w:w w:val="103.08088302612303"/>
          <w:rFonts w:ascii="Arial,Bold" w:hAnsi="Arial,Bold" w:eastAsia="Arial,Bold"/>
          <w:b/>
          <w:i w:val="0"/>
          <w:color w:val="00AF50"/>
          <w:sz w:val="10"/>
        </w:rPr>
        <w:t xml:space="preserve">1 </w:t>
      </w:r>
      <w:r>
        <w:rPr>
          <w:w w:val="103.08088302612303"/>
          <w:rFonts w:ascii="Arial,BoldItalic" w:hAnsi="Arial,BoldItalic" w:eastAsia="Arial,BoldItalic"/>
          <w:b/>
          <w:i/>
          <w:color w:val="00AF50"/>
          <w:sz w:val="10"/>
        </w:rPr>
        <w:t>μ</w:t>
      </w:r>
      <w:r>
        <w:rPr>
          <w:w w:val="103.08088302612303"/>
          <w:rFonts w:ascii="Arial,Bold" w:hAnsi="Arial,Bold" w:eastAsia="Arial,Bold"/>
          <w:b/>
          <w:i w:val="0"/>
          <w:color w:val="00AF50"/>
          <w:sz w:val="10"/>
        </w:rPr>
        <w:t xml:space="preserve">s </w:t>
      </w:r>
      <w:r>
        <w:tab/>
      </w:r>
      <w:r>
        <w:rPr>
          <w:w w:val="103.08088302612303"/>
          <w:rFonts w:ascii="Arial,Bold" w:hAnsi="Arial,Bold" w:eastAsia="Arial,Bold"/>
          <w:b/>
          <w:i w:val="0"/>
          <w:color w:val="393997"/>
          <w:sz w:val="10"/>
        </w:rPr>
        <w:t xml:space="preserve">Set </w:t>
      </w:r>
      <w:r>
        <w:tab/>
      </w:r>
      <w:r>
        <w:rPr>
          <w:w w:val="102.85992622375488"/>
          <w:rFonts w:ascii="Arial,Bold" w:hAnsi="Arial,Bold" w:eastAsia="Arial,Bold"/>
          <w:b/>
          <w:i w:val="0"/>
          <w:color w:val="00AF50"/>
          <w:sz w:val="10"/>
        </w:rPr>
        <w:t xml:space="preserve">PW </w:t>
      </w:r>
      <w:r>
        <w:tab/>
      </w:r>
      <w:r>
        <w:rPr>
          <w:w w:val="103.00219535827637"/>
          <w:rFonts w:ascii="Arial,Bold" w:hAnsi="Arial,Bold" w:eastAsia="Arial,Bold"/>
          <w:b/>
          <w:i w:val="0"/>
          <w:color w:val="393997"/>
          <w:sz w:val="10"/>
        </w:rPr>
        <w:t xml:space="preserve">Set </w:t>
      </w:r>
      <w:r>
        <w:tab/>
      </w:r>
      <w:r>
        <w:rPr>
          <w:w w:val="104.37641143798828"/>
          <w:rFonts w:ascii="Arial,Bold" w:hAnsi="Arial,Bold" w:eastAsia="Arial,Bold"/>
          <w:b/>
          <w:i w:val="0"/>
          <w:color w:val="00AF50"/>
          <w:sz w:val="10"/>
        </w:rPr>
        <w:t xml:space="preserve">1 </w:t>
      </w:r>
      <w:r>
        <w:rPr>
          <w:w w:val="104.37641143798828"/>
          <w:rFonts w:ascii="Arial,BoldItalic" w:hAnsi="Arial,BoldItalic" w:eastAsia="Arial,BoldItalic"/>
          <w:b/>
          <w:i/>
          <w:color w:val="00AF50"/>
          <w:sz w:val="10"/>
        </w:rPr>
        <w:t>μ</w:t>
      </w:r>
      <w:r>
        <w:rPr>
          <w:w w:val="104.37641143798828"/>
          <w:rFonts w:ascii="Arial,Bold" w:hAnsi="Arial,Bold" w:eastAsia="Arial,Bold"/>
          <w:b/>
          <w:i w:val="0"/>
          <w:color w:val="00AF50"/>
          <w:sz w:val="10"/>
        </w:rPr>
        <w:t xml:space="preserve">s </w:t>
      </w:r>
      <w:r>
        <w:tab/>
      </w:r>
      <w:r>
        <w:rPr>
          <w:w w:val="104.37641143798828"/>
          <w:rFonts w:ascii="Arial,Bold" w:hAnsi="Arial,Bold" w:eastAsia="Arial,Bold"/>
          <w:b/>
          <w:i w:val="0"/>
          <w:color w:val="393997"/>
          <w:sz w:val="10"/>
        </w:rPr>
        <w:t>Set</w:t>
      </w:r>
    </w:p>
    <w:p>
      <w:pPr>
        <w:autoSpaceDN w:val="0"/>
        <w:tabs>
          <w:tab w:pos="3026" w:val="left"/>
          <w:tab w:pos="5076" w:val="left"/>
          <w:tab w:pos="6938" w:val="left"/>
          <w:tab w:pos="8740" w:val="left"/>
        </w:tabs>
        <w:autoSpaceDE w:val="0"/>
        <w:widowControl/>
        <w:spacing w:line="102" w:lineRule="exact" w:before="0" w:after="0"/>
        <w:ind w:left="1918" w:right="0" w:firstLine="0"/>
        <w:jc w:val="left"/>
      </w:pPr>
      <w:r>
        <w:rPr>
          <w:w w:val="102.35772132873535"/>
          <w:rFonts w:ascii="Calibri" w:hAnsi="Calibri" w:eastAsia="Calibri"/>
          <w:b/>
          <w:i w:val="0"/>
          <w:color w:val="000000"/>
          <w:sz w:val="10"/>
        </w:rPr>
        <w:t xml:space="preserve">3 </w:t>
      </w:r>
      <w:r>
        <w:tab/>
      </w:r>
      <w:r>
        <w:rPr>
          <w:w w:val="103.10680601331923"/>
          <w:rFonts w:ascii="Arial,Bold" w:hAnsi="Arial,Bold" w:eastAsia="Arial,Bold"/>
          <w:b/>
          <w:i w:val="0"/>
          <w:color w:val="000000"/>
          <w:sz w:val="9"/>
        </w:rPr>
        <w:t>10nm Hf</w:t>
      </w:r>
      <w:r>
        <w:rPr>
          <w:w w:val="101.92271868387859"/>
          <w:rFonts w:ascii="Arial,Bold" w:hAnsi="Arial,Bold" w:eastAsia="Arial,Bold"/>
          <w:b/>
          <w:i w:val="0"/>
          <w:color w:val="000000"/>
          <w:sz w:val="6"/>
        </w:rPr>
        <w:t>0.6</w:t>
      </w:r>
      <w:r>
        <w:rPr>
          <w:w w:val="103.10680601331923"/>
          <w:rFonts w:ascii="Arial,Bold" w:hAnsi="Arial,Bold" w:eastAsia="Arial,Bold"/>
          <w:b/>
          <w:i w:val="0"/>
          <w:color w:val="000000"/>
          <w:sz w:val="9"/>
        </w:rPr>
        <w:t>Zr</w:t>
      </w:r>
      <w:r>
        <w:rPr>
          <w:w w:val="101.92271868387859"/>
          <w:rFonts w:ascii="Arial,Bold" w:hAnsi="Arial,Bold" w:eastAsia="Arial,Bold"/>
          <w:b/>
          <w:i w:val="0"/>
          <w:color w:val="000000"/>
          <w:sz w:val="6"/>
        </w:rPr>
        <w:t>0.4</w:t>
      </w:r>
      <w:r>
        <w:rPr>
          <w:w w:val="103.10680601331923"/>
          <w:rFonts w:ascii="Arial,Bold" w:hAnsi="Arial,Bold" w:eastAsia="Arial,Bold"/>
          <w:b/>
          <w:i w:val="0"/>
          <w:color w:val="000000"/>
          <w:sz w:val="9"/>
        </w:rPr>
        <w:t>O</w:t>
      </w:r>
      <w:r>
        <w:rPr>
          <w:w w:val="101.92271868387859"/>
          <w:rFonts w:ascii="Arial,Bold" w:hAnsi="Arial,Bold" w:eastAsia="Arial,Bold"/>
          <w:b/>
          <w:i w:val="0"/>
          <w:color w:val="000000"/>
          <w:sz w:val="6"/>
        </w:rPr>
        <w:t xml:space="preserve">2 </w:t>
      </w:r>
      <w:r>
        <w:tab/>
      </w:r>
      <w:r>
        <w:rPr>
          <w:w w:val="103.22344779968262"/>
          <w:rFonts w:ascii="Arial,Bold" w:hAnsi="Arial,Bold" w:eastAsia="Arial,Bold"/>
          <w:b/>
          <w:i w:val="0"/>
          <w:color w:val="C00000"/>
          <w:sz w:val="10"/>
        </w:rPr>
        <w:t xml:space="preserve">Reset </w:t>
      </w:r>
      <w:r>
        <w:tab/>
      </w:r>
      <w:r>
        <w:rPr>
          <w:w w:val="102.85992622375488"/>
          <w:rFonts w:ascii="Arial,Bold" w:hAnsi="Arial,Bold" w:eastAsia="Arial,Bold"/>
          <w:b/>
          <w:i w:val="0"/>
          <w:color w:val="C00000"/>
          <w:sz w:val="10"/>
        </w:rPr>
        <w:t xml:space="preserve">Reset </w:t>
      </w:r>
      <w:r>
        <w:tab/>
      </w:r>
      <w:r>
        <w:rPr>
          <w:w w:val="104.37641143798828"/>
          <w:rFonts w:ascii="Arial,Bold" w:hAnsi="Arial,Bold" w:eastAsia="Arial,Bold"/>
          <w:b/>
          <w:i w:val="0"/>
          <w:color w:val="C00000"/>
          <w:sz w:val="10"/>
        </w:rPr>
        <w:t>Reset</w:t>
      </w:r>
    </w:p>
    <w:p>
      <w:pPr>
        <w:autoSpaceDN w:val="0"/>
        <w:tabs>
          <w:tab w:pos="1694" w:val="left"/>
          <w:tab w:pos="2072" w:val="left"/>
        </w:tabs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97.2376823425293"/>
          <w:rFonts w:ascii="Arial,Bold" w:hAnsi="Arial,Bold" w:eastAsia="Arial,Bold"/>
          <w:b/>
          <w:i w:val="0"/>
          <w:color w:val="FFFFFF"/>
          <w:sz w:val="15"/>
        </w:rPr>
        <w:t xml:space="preserve">2 </w:t>
      </w:r>
      <w:r>
        <w:tab/>
      </w:r>
      <w:r>
        <w:rPr>
          <w:w w:val="102.35772132873535"/>
          <w:rFonts w:ascii="Calibri" w:hAnsi="Calibri" w:eastAsia="Calibri"/>
          <w:b/>
          <w:i w:val="0"/>
          <w:color w:val="000000"/>
          <w:sz w:val="10"/>
        </w:rPr>
        <w:t xml:space="preserve">1 2 </w:t>
      </w:r>
      <w:r>
        <w:tab/>
      </w:r>
      <w:r>
        <w:rPr>
          <w:w w:val="103.40467029147678"/>
          <w:rFonts w:ascii="Arial,Bold" w:hAnsi="Arial,Bold" w:eastAsia="Arial,Bold"/>
          <w:b/>
          <w:i w:val="0"/>
          <w:color w:val="000000"/>
          <w:sz w:val="9"/>
        </w:rPr>
        <w:t xml:space="preserve">Pulse </w:t>
      </w:r>
    </w:p>
    <w:p>
      <w:pPr>
        <w:autoSpaceDN w:val="0"/>
        <w:tabs>
          <w:tab w:pos="2748" w:val="left"/>
          <w:tab w:pos="3306" w:val="left"/>
        </w:tabs>
        <w:autoSpaceDE w:val="0"/>
        <w:widowControl/>
        <w:spacing w:line="128" w:lineRule="exact" w:before="0" w:after="0"/>
        <w:ind w:left="2072" w:right="0" w:firstLine="0"/>
        <w:jc w:val="left"/>
      </w:pPr>
      <w:r>
        <w:rPr>
          <w:w w:val="103.40467029147678"/>
          <w:rFonts w:ascii="Arial,Bold" w:hAnsi="Arial,Bold" w:eastAsia="Arial,Bold"/>
          <w:b/>
          <w:i w:val="0"/>
          <w:color w:val="000000"/>
          <w:sz w:val="9"/>
        </w:rPr>
        <w:t xml:space="preserve">Number </w:t>
      </w:r>
      <w:r>
        <w:tab/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20 </w:t>
      </w:r>
      <w:r>
        <w:tab/>
      </w:r>
      <w:r>
        <w:rPr>
          <w:w w:val="103.10680601331923"/>
          <w:rFonts w:ascii="Arial,Bold" w:hAnsi="Arial,Bold" w:eastAsia="Arial,Bold"/>
          <w:b/>
          <w:i w:val="0"/>
          <w:color w:val="000000"/>
          <w:sz w:val="9"/>
        </w:rPr>
        <w:t>W</w:t>
      </w:r>
    </w:p>
    <w:p>
      <w:pPr>
        <w:autoSpaceDN w:val="0"/>
        <w:tabs>
          <w:tab w:pos="6106" w:val="left"/>
          <w:tab w:pos="7916" w:val="left"/>
        </w:tabs>
        <w:autoSpaceDE w:val="0"/>
        <w:widowControl/>
        <w:spacing w:line="341" w:lineRule="auto" w:before="0" w:after="0"/>
        <w:ind w:left="4818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1.0 </w:t>
      </w:r>
      <w:r>
        <w:tab/>
      </w:r>
      <w:r>
        <w:rPr>
          <w:w w:val="98.40802351633707"/>
          <w:rFonts w:ascii="Arial" w:hAnsi="Arial" w:eastAsia="Arial"/>
          <w:b w:val="0"/>
          <w:i w:val="0"/>
          <w:color w:val="860303"/>
          <w:sz w:val="12"/>
        </w:rPr>
        <w:t>V</w:t>
      </w:r>
      <w:r>
        <w:rPr>
          <w:w w:val="101.2758663722447"/>
          <w:rFonts w:ascii="Arial" w:hAnsi="Arial" w:eastAsia="Arial"/>
          <w:b w:val="0"/>
          <w:i w:val="0"/>
          <w:color w:val="860303"/>
          <w:sz w:val="7"/>
        </w:rPr>
        <w:t>Pulse</w:t>
      </w:r>
      <w:r>
        <w:rPr>
          <w:w w:val="98.40802351633707"/>
          <w:rFonts w:ascii="Arial" w:hAnsi="Arial" w:eastAsia="Arial"/>
          <w:b w:val="0"/>
          <w:i w:val="0"/>
          <w:color w:val="860303"/>
          <w:sz w:val="12"/>
        </w:rPr>
        <w:t xml:space="preserve">=1.2V </w:t>
      </w:r>
      <w:r>
        <w:tab/>
      </w:r>
      <w:r>
        <w:rPr>
          <w:w w:val="98.40802351633707"/>
          <w:rFonts w:ascii="Arial" w:hAnsi="Arial" w:eastAsia="Arial"/>
          <w:b w:val="0"/>
          <w:i w:val="0"/>
          <w:color w:val="A9A9A9"/>
          <w:sz w:val="12"/>
        </w:rPr>
        <w:t>PW=100</w:t>
      </w:r>
      <w:r>
        <w:rPr>
          <w:w w:val="98.40802351633707"/>
          <w:rFonts w:ascii="Symbol" w:hAnsi="Symbol" w:eastAsia="Symbol"/>
          <w:b w:val="0"/>
          <w:i w:val="0"/>
          <w:color w:val="A9A9A9"/>
          <w:sz w:val="12"/>
        </w:rPr>
        <w:t></w:t>
      </w:r>
      <w:r>
        <w:rPr>
          <w:w w:val="98.40802351633707"/>
          <w:rFonts w:ascii="Arial" w:hAnsi="Arial" w:eastAsia="Arial"/>
          <w:b w:val="0"/>
          <w:i w:val="0"/>
          <w:color w:val="A9A9A9"/>
          <w:sz w:val="12"/>
        </w:rPr>
        <w:t>s</w:t>
      </w:r>
    </w:p>
    <w:p>
      <w:pPr>
        <w:autoSpaceDN w:val="0"/>
        <w:tabs>
          <w:tab w:pos="2472" w:val="left"/>
          <w:tab w:pos="7970" w:val="left"/>
        </w:tabs>
        <w:autoSpaceDE w:val="0"/>
        <w:widowControl/>
        <w:spacing w:line="0" w:lineRule="exact" w:before="1062" w:after="0"/>
        <w:ind w:left="0" w:right="1872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000000"/>
          <w:sz w:val="17"/>
        </w:rPr>
        <w:t>Q</w:t>
      </w:r>
      <w:r>
        <w:rPr>
          <w:w w:val="102.07221031188965"/>
          <w:rFonts w:ascii="Arial" w:hAnsi="Arial" w:eastAsia="Arial"/>
          <w:b w:val="0"/>
          <w:i w:val="0"/>
          <w:color w:val="000000"/>
          <w:sz w:val="10"/>
        </w:rPr>
        <w:t>FE</w:t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 (</w:t>
      </w:r>
      <w:r>
        <w:rPr>
          <w:rFonts w:ascii="Symbol" w:hAnsi="Symbol" w:eastAsia="Symbol"/>
          <w:b w:val="0"/>
          <w:i w:val="0"/>
          <w:color w:val="000000"/>
          <w:sz w:val="17"/>
        </w:rPr>
        <w:t></w:t>
      </w:r>
      <w:r>
        <w:rPr>
          <w:rFonts w:ascii="Arial" w:hAnsi="Arial" w:eastAsia="Arial"/>
          <w:b w:val="0"/>
          <w:i w:val="0"/>
          <w:color w:val="000000"/>
          <w:sz w:val="17"/>
        </w:rPr>
        <w:t>C/cm</w:t>
      </w:r>
      <w:r>
        <w:rPr>
          <w:w w:val="102.07221031188965"/>
          <w:rFonts w:ascii="Arial" w:hAnsi="Arial" w:eastAsia="Arial"/>
          <w:b w:val="0"/>
          <w:i w:val="0"/>
          <w:color w:val="000000"/>
          <w:sz w:val="10"/>
        </w:rPr>
        <w:t>2</w:t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) </w:t>
      </w:r>
      <w:r>
        <w:br/>
      </w:r>
      <w:r>
        <w:rPr>
          <w:w w:val="103.36881478627522"/>
          <w:rFonts w:ascii="Arial,Bold" w:hAnsi="Arial,Bold" w:eastAsia="Arial,Bold"/>
          <w:b/>
          <w:i w:val="0"/>
          <w:color w:val="000000"/>
          <w:sz w:val="12"/>
        </w:rPr>
        <w:t xml:space="preserve">Pulse Number </w:t>
      </w:r>
      <w:r>
        <w:br/>
      </w:r>
      <w:r>
        <w:tab/>
      </w:r>
      <w:r>
        <w:rPr>
          <w:w w:val="98.40802351633707"/>
          <w:rFonts w:ascii="Arial" w:hAnsi="Arial" w:eastAsia="Arial"/>
          <w:b w:val="0"/>
          <w:i w:val="0"/>
          <w:color w:val="3AC370"/>
          <w:sz w:val="12"/>
        </w:rPr>
        <w:t>PW=10</w:t>
      </w:r>
      <w:r>
        <w:rPr>
          <w:w w:val="98.40802351633707"/>
          <w:rFonts w:ascii="Symbol" w:hAnsi="Symbol" w:eastAsia="Symbol"/>
          <w:b w:val="0"/>
          <w:i w:val="0"/>
          <w:color w:val="3AC370"/>
          <w:sz w:val="12"/>
        </w:rPr>
        <w:t></w:t>
      </w:r>
      <w:r>
        <w:rPr>
          <w:w w:val="98.40802351633707"/>
          <w:rFonts w:ascii="Arial" w:hAnsi="Arial" w:eastAsia="Arial"/>
          <w:b w:val="0"/>
          <w:i w:val="0"/>
          <w:color w:val="3AC370"/>
          <w:sz w:val="12"/>
        </w:rPr>
        <w:t>s</w:t>
      </w:r>
    </w:p>
    <w:p>
      <w:pPr>
        <w:autoSpaceDN w:val="0"/>
        <w:tabs>
          <w:tab w:pos="4818" w:val="left"/>
          <w:tab w:pos="6106" w:val="left"/>
        </w:tabs>
        <w:autoSpaceDE w:val="0"/>
        <w:widowControl/>
        <w:spacing w:line="346" w:lineRule="auto" w:before="0" w:after="0"/>
        <w:ind w:left="1816" w:right="0" w:firstLine="0"/>
        <w:jc w:val="left"/>
      </w:pPr>
      <w:r>
        <w:rPr>
          <w:w w:val="102.35772132873535"/>
          <w:rFonts w:ascii="Calibri" w:hAnsi="Calibri" w:eastAsia="Calibri"/>
          <w:b/>
          <w:i w:val="0"/>
          <w:color w:val="FFFFFF"/>
          <w:sz w:val="10"/>
        </w:rPr>
        <w:t xml:space="preserve">G </w:t>
      </w:r>
      <w:r>
        <w:rPr>
          <w:rFonts w:ascii="Arial" w:hAnsi="Arial" w:eastAsia="Arial"/>
          <w:b/>
          <w:i w:val="0"/>
          <w:color w:val="000000"/>
          <w:sz w:val="8"/>
        </w:rPr>
        <w:t xml:space="preserve">G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0.8 </w:t>
      </w:r>
      <w:r>
        <w:tab/>
      </w:r>
      <w:r>
        <w:rPr>
          <w:w w:val="98.40802351633707"/>
          <w:rFonts w:ascii="Arial" w:hAnsi="Arial" w:eastAsia="Arial"/>
          <w:b w:val="0"/>
          <w:i w:val="0"/>
          <w:color w:val="FF0000"/>
          <w:sz w:val="12"/>
        </w:rPr>
        <w:t>V</w:t>
      </w:r>
      <w:r>
        <w:rPr>
          <w:w w:val="101.2758663722447"/>
          <w:rFonts w:ascii="Arial" w:hAnsi="Arial" w:eastAsia="Arial"/>
          <w:b w:val="0"/>
          <w:i w:val="0"/>
          <w:color w:val="FF0000"/>
          <w:sz w:val="7"/>
        </w:rPr>
        <w:t>Pulse</w:t>
      </w:r>
      <w:r>
        <w:rPr>
          <w:w w:val="98.40802351633707"/>
          <w:rFonts w:ascii="Arial" w:hAnsi="Arial" w:eastAsia="Arial"/>
          <w:b w:val="0"/>
          <w:i w:val="0"/>
          <w:color w:val="FF0000"/>
          <w:sz w:val="12"/>
        </w:rPr>
        <w:t>=1.0V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97.2376823425293"/>
          <w:rFonts w:ascii="Arial,Bold" w:hAnsi="Arial,Bold" w:eastAsia="Arial,Bold"/>
          <w:b/>
          <w:i w:val="0"/>
          <w:color w:val="FFFFFF"/>
          <w:sz w:val="15"/>
        </w:rPr>
        <w:t>3</w:t>
      </w:r>
    </w:p>
    <w:p>
      <w:pPr>
        <w:autoSpaceDN w:val="0"/>
        <w:tabs>
          <w:tab w:pos="1510" w:val="left"/>
          <w:tab w:pos="1574" w:val="left"/>
        </w:tabs>
        <w:autoSpaceDE w:val="0"/>
        <w:widowControl/>
        <w:spacing w:line="240" w:lineRule="auto" w:before="422" w:after="0"/>
        <w:ind w:left="312" w:right="8784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" cy="2679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26797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w w:val="102.22864151000977"/>
          <w:rFonts w:ascii="Arial,Bold" w:hAnsi="Arial,Bold" w:eastAsia="Arial,Bold"/>
          <w:b/>
          <w:i w:val="0"/>
          <w:color w:val="000000"/>
          <w:sz w:val="10"/>
        </w:rPr>
        <w:t>I</w:t>
      </w:r>
      <w:r>
        <w:rPr>
          <w:w w:val="97.36061096191406"/>
          <w:rFonts w:ascii="Arial,Bold" w:hAnsi="Arial,Bold" w:eastAsia="Arial,Bold"/>
          <w:b/>
          <w:i w:val="0"/>
          <w:color w:val="000000"/>
          <w:sz w:val="7"/>
        </w:rPr>
        <w:t xml:space="preserve">D </w:t>
      </w:r>
      <w:r>
        <w:br/>
      </w:r>
      <w:r>
        <w:tab/>
      </w:r>
      <w:r>
        <w:rPr>
          <w:w w:val="102.35772132873535"/>
          <w:rFonts w:ascii="Calibri" w:hAnsi="Calibri" w:eastAsia="Calibri"/>
          <w:b/>
          <w:i w:val="0"/>
          <w:color w:val="000000"/>
          <w:sz w:val="10"/>
        </w:rPr>
        <w:t>n+</w:t>
      </w:r>
    </w:p>
    <w:p>
      <w:pPr>
        <w:autoSpaceDN w:val="0"/>
        <w:autoSpaceDE w:val="0"/>
        <w:widowControl/>
        <w:spacing w:line="197" w:lineRule="auto" w:before="0" w:after="0"/>
        <w:ind w:left="1576" w:right="0" w:firstLine="0"/>
        <w:jc w:val="left"/>
      </w:pPr>
      <w:r>
        <w:rPr>
          <w:w w:val="102.22864151000977"/>
          <w:rFonts w:ascii="Calibri" w:hAnsi="Calibri" w:eastAsia="Calibri"/>
          <w:b/>
          <w:i w:val="0"/>
          <w:color w:val="FFFFFF"/>
          <w:sz w:val="10"/>
        </w:rPr>
        <w:t>S</w:t>
      </w:r>
    </w:p>
    <w:p>
      <w:pPr>
        <w:autoSpaceDN w:val="0"/>
        <w:autoSpaceDE w:val="0"/>
        <w:widowControl/>
        <w:spacing w:line="197" w:lineRule="auto" w:before="4" w:after="0"/>
        <w:ind w:left="1756" w:right="0" w:firstLine="0"/>
        <w:jc w:val="left"/>
      </w:pPr>
      <w:r>
        <w:rPr>
          <w:w w:val="102.35772132873535"/>
          <w:rFonts w:ascii="Calibri" w:hAnsi="Calibri" w:eastAsia="Calibri"/>
          <w:b/>
          <w:i w:val="0"/>
          <w:color w:val="000000"/>
          <w:sz w:val="10"/>
        </w:rPr>
        <w:t>p-Si</w:t>
      </w:r>
    </w:p>
    <w:p>
      <w:pPr>
        <w:autoSpaceDN w:val="0"/>
        <w:autoSpaceDE w:val="0"/>
        <w:widowControl/>
        <w:spacing w:line="194" w:lineRule="auto" w:before="124" w:after="0"/>
        <w:ind w:left="2032" w:right="0" w:firstLine="0"/>
        <w:jc w:val="left"/>
      </w:pPr>
      <w:r>
        <w:rPr>
          <w:w w:val="103.40467029147678"/>
          <w:rFonts w:ascii="Calibri" w:hAnsi="Calibri" w:eastAsia="Calibri"/>
          <w:b/>
          <w:i w:val="0"/>
          <w:color w:val="000000"/>
          <w:sz w:val="9"/>
        </w:rPr>
        <w:t>4</w:t>
      </w:r>
    </w:p>
    <w:p>
      <w:pPr>
        <w:autoSpaceDN w:val="0"/>
        <w:autoSpaceDE w:val="0"/>
        <w:widowControl/>
        <w:spacing w:line="245" w:lineRule="auto" w:before="0" w:after="0"/>
        <w:ind w:left="2016" w:right="8208" w:firstLine="0"/>
        <w:jc w:val="center"/>
      </w:pPr>
      <w:r>
        <w:rPr>
          <w:w w:val="103.40467029147678"/>
          <w:rFonts w:ascii="Calibri" w:hAnsi="Calibri" w:eastAsia="Calibri"/>
          <w:b/>
          <w:i w:val="0"/>
          <w:color w:val="000000"/>
          <w:sz w:val="9"/>
        </w:rPr>
        <w:t xml:space="preserve">5 </w:t>
      </w:r>
      <w:r>
        <w:br/>
      </w:r>
      <w:r>
        <w:rPr>
          <w:w w:val="102.22864151000977"/>
          <w:rFonts w:ascii="Calibri" w:hAnsi="Calibri" w:eastAsia="Calibri"/>
          <w:b/>
          <w:i w:val="0"/>
          <w:color w:val="000000"/>
          <w:sz w:val="10"/>
        </w:rPr>
        <w:t>n+</w:t>
      </w:r>
    </w:p>
    <w:p>
      <w:pPr>
        <w:autoSpaceDN w:val="0"/>
        <w:autoSpaceDE w:val="0"/>
        <w:widowControl/>
        <w:spacing w:line="199" w:lineRule="auto" w:before="0" w:after="0"/>
        <w:ind w:left="2082" w:right="0" w:firstLine="0"/>
        <w:jc w:val="left"/>
      </w:pPr>
      <w:r>
        <w:rPr>
          <w:w w:val="102.35772132873535"/>
          <w:rFonts w:ascii="Calibri" w:hAnsi="Calibri" w:eastAsia="Calibri"/>
          <w:b/>
          <w:i w:val="0"/>
          <w:color w:val="FFFFFF"/>
          <w:sz w:val="10"/>
        </w:rPr>
        <w:t>D</w:t>
      </w:r>
    </w:p>
    <w:p>
      <w:pPr>
        <w:autoSpaceDN w:val="0"/>
        <w:tabs>
          <w:tab w:pos="2836" w:val="left"/>
        </w:tabs>
        <w:autoSpaceDE w:val="0"/>
        <w:widowControl/>
        <w:spacing w:line="310" w:lineRule="auto" w:before="0" w:after="0"/>
        <w:ind w:left="2208" w:right="0" w:firstLine="0"/>
        <w:jc w:val="left"/>
      </w:pPr>
      <w:r>
        <w:rPr>
          <w:w w:val="102.22864151000977"/>
          <w:rFonts w:ascii="Calibri" w:hAnsi="Calibri" w:eastAsia="Calibri"/>
          <w:b/>
          <w:i w:val="0"/>
          <w:color w:val="000000"/>
          <w:sz w:val="10"/>
        </w:rPr>
        <w:t xml:space="preserve">FeFET </w:t>
      </w:r>
      <w:r>
        <w:tab/>
      </w:r>
      <w:r>
        <w:rPr>
          <w:rFonts w:ascii="Arial" w:hAnsi="Arial" w:eastAsia="Arial"/>
          <w:b w:val="0"/>
          <w:i w:val="0"/>
          <w:color w:val="000000"/>
          <w:sz w:val="17"/>
        </w:rPr>
        <w:t>0</w:t>
      </w:r>
    </w:p>
    <w:p>
      <w:pPr>
        <w:autoSpaceDN w:val="0"/>
        <w:tabs>
          <w:tab w:pos="6106" w:val="left"/>
        </w:tabs>
        <w:autoSpaceDE w:val="0"/>
        <w:widowControl/>
        <w:spacing w:line="283" w:lineRule="auto" w:before="0" w:after="0"/>
        <w:ind w:left="4818" w:right="3744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0.6 </w:t>
      </w:r>
      <w:r>
        <w:br/>
      </w:r>
      <w:r>
        <w:tab/>
      </w:r>
      <w:r>
        <w:rPr>
          <w:w w:val="98.40802351633707"/>
          <w:rFonts w:ascii="Arial" w:hAnsi="Arial" w:eastAsia="Arial"/>
          <w:b w:val="0"/>
          <w:i w:val="0"/>
          <w:color w:val="EF8228"/>
          <w:sz w:val="12"/>
        </w:rPr>
        <w:t>V</w:t>
      </w:r>
      <w:r>
        <w:rPr>
          <w:w w:val="101.2758663722447"/>
          <w:rFonts w:ascii="Arial" w:hAnsi="Arial" w:eastAsia="Arial"/>
          <w:b w:val="0"/>
          <w:i w:val="0"/>
          <w:color w:val="EF8228"/>
          <w:sz w:val="7"/>
        </w:rPr>
        <w:t>Pulse</w:t>
      </w:r>
      <w:r>
        <w:rPr>
          <w:w w:val="98.40802351633707"/>
          <w:rFonts w:ascii="Arial" w:hAnsi="Arial" w:eastAsia="Arial"/>
          <w:b w:val="0"/>
          <w:i w:val="0"/>
          <w:color w:val="EF8228"/>
          <w:sz w:val="12"/>
        </w:rPr>
        <w:t>=0.9V</w:t>
      </w:r>
    </w:p>
    <w:p>
      <w:pPr>
        <w:autoSpaceDN w:val="0"/>
        <w:tabs>
          <w:tab w:pos="1922" w:val="left"/>
          <w:tab w:pos="4566" w:val="left"/>
          <w:tab w:pos="6106" w:val="left"/>
          <w:tab w:pos="8026" w:val="left"/>
        </w:tabs>
        <w:autoSpaceDE w:val="0"/>
        <w:widowControl/>
        <w:spacing w:line="988" w:lineRule="exact" w:before="0" w:after="0"/>
        <w:ind w:left="178" w:right="1872" w:firstLine="0"/>
        <w:jc w:val="left"/>
      </w:pPr>
      <w:r>
        <w:tab/>
      </w:r>
      <w:r>
        <w:rPr>
          <w:w w:val="98.40802351633707"/>
          <w:rFonts w:ascii="Arial" w:hAnsi="Arial" w:eastAsia="Arial"/>
          <w:b w:val="0"/>
          <w:i w:val="0"/>
          <w:color w:val="3BFF3B"/>
          <w:sz w:val="12"/>
        </w:rPr>
        <w:t>V</w:t>
      </w:r>
      <w:r>
        <w:rPr>
          <w:w w:val="101.2758663722447"/>
          <w:rFonts w:ascii="Arial" w:hAnsi="Arial" w:eastAsia="Arial"/>
          <w:b w:val="0"/>
          <w:i w:val="0"/>
          <w:color w:val="3BFF3B"/>
          <w:sz w:val="7"/>
        </w:rPr>
        <w:t>Pulse</w:t>
      </w:r>
      <w:r>
        <w:rPr>
          <w:w w:val="98.40802351633707"/>
          <w:rFonts w:ascii="Arial" w:hAnsi="Arial" w:eastAsia="Arial"/>
          <w:b w:val="0"/>
          <w:i w:val="0"/>
          <w:color w:val="3BFF3B"/>
          <w:sz w:val="12"/>
        </w:rPr>
        <w:t xml:space="preserve">=0.8V </w:t>
      </w:r>
      <w:r>
        <w:tab/>
      </w:r>
      <w:r>
        <w:rPr>
          <w:w w:val="98.40802351633707"/>
          <w:rFonts w:ascii="Arial" w:hAnsi="Arial" w:eastAsia="Arial"/>
          <w:b w:val="0"/>
          <w:i w:val="0"/>
          <w:color w:val="FDC211"/>
          <w:sz w:val="12"/>
        </w:rPr>
        <w:t>PW=5</w:t>
      </w:r>
      <w:r>
        <w:rPr>
          <w:w w:val="98.40802351633707"/>
          <w:rFonts w:ascii="Symbol" w:hAnsi="Symbol" w:eastAsia="Symbol"/>
          <w:b w:val="0"/>
          <w:i w:val="0"/>
          <w:color w:val="FDC211"/>
          <w:sz w:val="12"/>
        </w:rPr>
        <w:t></w:t>
      </w:r>
      <w:r>
        <w:rPr>
          <w:w w:val="98.40802351633707"/>
          <w:rFonts w:ascii="Arial" w:hAnsi="Arial" w:eastAsia="Arial"/>
          <w:b w:val="0"/>
          <w:i w:val="0"/>
          <w:color w:val="FDC211"/>
          <w:sz w:val="12"/>
        </w:rPr>
        <w:t>s</w:t>
      </w:r>
      <w:r>
        <w:tab/>
      </w:r>
      <w:r>
        <w:rPr>
          <w:w w:val="98.94062280654907"/>
          <w:rFonts w:ascii="Symbol" w:hAnsi="Symbol" w:eastAsia="Symbol"/>
          <w:b w:val="0"/>
          <w:i w:val="0"/>
          <w:color w:val="000000"/>
          <w:sz w:val="16"/>
        </w:rPr>
        <w:t>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P/2P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s</w:t>
      </w:r>
      <w:r>
        <w:rPr>
          <w:w w:val="98.94062280654907"/>
          <w:rFonts w:ascii="Symbol" w:hAnsi="Symbol" w:eastAsia="Symbol"/>
          <w:b w:val="0"/>
          <w:i w:val="0"/>
          <w:color w:val="000000"/>
          <w:sz w:val="16"/>
        </w:rPr>
        <w:t>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P/2P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s </w:t>
      </w:r>
      <w:r>
        <w:br/>
      </w:r>
      <w:r>
        <w:rPr>
          <w:w w:val="97.15162913004556"/>
          <w:rFonts w:ascii="Arial,Bold" w:hAnsi="Arial,Bold" w:eastAsia="Arial,Bold"/>
          <w:b/>
          <w:i w:val="0"/>
          <w:color w:val="FFFFFF"/>
          <w:sz w:val="15"/>
        </w:rPr>
        <w:t xml:space="preserve">4 </w:t>
      </w:r>
      <w:r>
        <w:br/>
      </w:r>
      <w:r>
        <w:tab/>
      </w:r>
      <w:r>
        <w:rPr>
          <w:w w:val="103.40467029147678"/>
          <w:rFonts w:ascii="Calibri" w:hAnsi="Calibri" w:eastAsia="Calibri"/>
          <w:b/>
          <w:i w:val="0"/>
          <w:color w:val="000000"/>
          <w:sz w:val="9"/>
        </w:rPr>
        <w:t>3</w:t>
      </w:r>
    </w:p>
    <w:p>
      <w:pPr>
        <w:autoSpaceDN w:val="0"/>
        <w:tabs>
          <w:tab w:pos="2696" w:val="left"/>
          <w:tab w:pos="4818" w:val="left"/>
        </w:tabs>
        <w:autoSpaceDE w:val="0"/>
        <w:widowControl/>
        <w:spacing w:line="283" w:lineRule="auto" w:before="0" w:after="0"/>
        <w:ind w:left="2064" w:right="5328" w:firstLine="0"/>
        <w:jc w:val="left"/>
      </w:pPr>
      <w:r>
        <w:rPr>
          <w:w w:val="103.40467029147678"/>
          <w:rFonts w:ascii="Calibri" w:hAnsi="Calibri" w:eastAsia="Calibri"/>
          <w:b/>
          <w:i w:val="0"/>
          <w:color w:val="000000"/>
          <w:sz w:val="9"/>
        </w:rPr>
        <w:t>2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-20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0.4</w:t>
      </w:r>
    </w:p>
    <w:p>
      <w:pPr>
        <w:autoSpaceDN w:val="0"/>
        <w:tabs>
          <w:tab w:pos="8022" w:val="left"/>
          <w:tab w:pos="9690" w:val="left"/>
        </w:tabs>
        <w:autoSpaceDE w:val="0"/>
        <w:widowControl/>
        <w:spacing w:line="454" w:lineRule="auto" w:before="0" w:after="0"/>
        <w:ind w:left="6106" w:right="0" w:firstLine="0"/>
        <w:jc w:val="left"/>
      </w:pPr>
      <w:r>
        <w:rPr>
          <w:w w:val="98.40802351633707"/>
          <w:rFonts w:ascii="Arial" w:hAnsi="Arial" w:eastAsia="Arial"/>
          <w:b w:val="0"/>
          <w:i w:val="0"/>
          <w:color w:val="00FFFF"/>
          <w:sz w:val="12"/>
        </w:rPr>
        <w:t>V</w:t>
      </w:r>
      <w:r>
        <w:rPr>
          <w:w w:val="101.2758663722447"/>
          <w:rFonts w:ascii="Arial" w:hAnsi="Arial" w:eastAsia="Arial"/>
          <w:b w:val="0"/>
          <w:i w:val="0"/>
          <w:color w:val="00FFFF"/>
          <w:sz w:val="7"/>
        </w:rPr>
        <w:t>Pulse</w:t>
      </w:r>
      <w:r>
        <w:rPr>
          <w:w w:val="98.40802351633707"/>
          <w:rFonts w:ascii="Arial" w:hAnsi="Arial" w:eastAsia="Arial"/>
          <w:b w:val="0"/>
          <w:i w:val="0"/>
          <w:color w:val="00FFFF"/>
          <w:sz w:val="12"/>
        </w:rPr>
        <w:t xml:space="preserve">=0.7V </w:t>
      </w:r>
      <w:r>
        <w:tab/>
      </w:r>
      <w:r>
        <w:rPr>
          <w:w w:val="98.40802351633707"/>
          <w:rFonts w:ascii="Arial" w:hAnsi="Arial" w:eastAsia="Arial"/>
          <w:b w:val="0"/>
          <w:i w:val="0"/>
          <w:color w:val="336699"/>
          <w:sz w:val="12"/>
        </w:rPr>
        <w:t>PW=1</w:t>
      </w:r>
      <w:r>
        <w:rPr>
          <w:w w:val="98.40802351633707"/>
          <w:rFonts w:ascii="Symbol" w:hAnsi="Symbol" w:eastAsia="Symbol"/>
          <w:b w:val="0"/>
          <w:i w:val="0"/>
          <w:color w:val="336699"/>
          <w:sz w:val="12"/>
        </w:rPr>
        <w:t></w:t>
      </w:r>
      <w:r>
        <w:rPr>
          <w:w w:val="98.40802351633707"/>
          <w:rFonts w:ascii="Arial" w:hAnsi="Arial" w:eastAsia="Arial"/>
          <w:b w:val="0"/>
          <w:i w:val="0"/>
          <w:color w:val="336699"/>
          <w:sz w:val="12"/>
        </w:rPr>
        <w:t>s</w:t>
      </w:r>
      <w:r>
        <w:tab/>
      </w: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 xml:space="preserve"> T</w:t>
      </w:r>
      <w:r>
        <w:rPr>
          <w:w w:val="94.57956722804478"/>
          <w:rFonts w:ascii="Arial" w:hAnsi="Arial" w:eastAsia="Arial"/>
          <w:b w:val="0"/>
          <w:i w:val="0"/>
          <w:color w:val="000000"/>
          <w:sz w:val="7"/>
        </w:rPr>
        <w:t>Delay</w:t>
      </w: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>=10</w:t>
      </w:r>
      <w:r>
        <w:rPr>
          <w:w w:val="98.82114583795722"/>
          <w:rFonts w:ascii="Symbol" w:hAnsi="Symbol" w:eastAsia="Symbol"/>
          <w:b w:val="0"/>
          <w:i w:val="0"/>
          <w:color w:val="000000"/>
          <w:sz w:val="11"/>
        </w:rPr>
        <w:t></w:t>
      </w: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>s</w:t>
      </w:r>
    </w:p>
    <w:p>
      <w:pPr>
        <w:autoSpaceDN w:val="0"/>
        <w:tabs>
          <w:tab w:pos="1522" w:val="left"/>
        </w:tabs>
        <w:autoSpaceDE w:val="0"/>
        <w:widowControl/>
        <w:spacing w:line="128" w:lineRule="exact" w:before="246" w:after="0"/>
        <w:ind w:left="178" w:right="8784" w:firstLine="0"/>
        <w:jc w:val="left"/>
      </w:pPr>
      <w:r>
        <w:rPr>
          <w:w w:val="97.15162913004556"/>
          <w:rFonts w:ascii="Arial,Bold" w:hAnsi="Arial,Bold" w:eastAsia="Arial,Bold"/>
          <w:b/>
          <w:i w:val="0"/>
          <w:color w:val="FFFFFF"/>
          <w:sz w:val="15"/>
        </w:rPr>
        <w:t xml:space="preserve">5 </w:t>
      </w:r>
      <w:r>
        <w:br/>
      </w:r>
      <w:r>
        <w:tab/>
      </w:r>
      <w:r>
        <w:rPr>
          <w:w w:val="102.35772132873535"/>
          <w:rFonts w:ascii="Arial,Bold" w:hAnsi="Arial,Bold" w:eastAsia="Arial,Bold"/>
          <w:b/>
          <w:i w:val="0"/>
          <w:color w:val="000000"/>
          <w:sz w:val="10"/>
        </w:rPr>
        <w:t>I</w:t>
      </w:r>
      <w:r>
        <w:rPr>
          <w:w w:val="97.54500389099121"/>
          <w:rFonts w:ascii="Arial,Bold" w:hAnsi="Arial,Bold" w:eastAsia="Arial,Bold"/>
          <w:b/>
          <w:i w:val="0"/>
          <w:color w:val="000000"/>
          <w:sz w:val="7"/>
        </w:rPr>
        <w:t>D</w:t>
      </w:r>
    </w:p>
    <w:p>
      <w:pPr>
        <w:autoSpaceDN w:val="0"/>
        <w:tabs>
          <w:tab w:pos="1816" w:val="left"/>
          <w:tab w:pos="1878" w:val="left"/>
          <w:tab w:pos="2068" w:val="left"/>
        </w:tabs>
        <w:autoSpaceDE w:val="0"/>
        <w:widowControl/>
        <w:spacing w:line="535" w:lineRule="auto" w:before="0" w:after="0"/>
        <w:ind w:left="1708" w:right="8352" w:firstLine="0"/>
        <w:jc w:val="left"/>
      </w:pPr>
      <w:r>
        <w:rPr>
          <w:w w:val="103.26125886705186"/>
          <w:rFonts w:ascii="Calibri" w:hAnsi="Calibri" w:eastAsia="Calibri"/>
          <w:b/>
          <w:i w:val="0"/>
          <w:color w:val="000000"/>
          <w:sz w:val="9"/>
        </w:rPr>
        <w:t xml:space="preserve">1 </w:t>
      </w:r>
      <w:r>
        <w:rPr>
          <w:w w:val="103.26125886705186"/>
          <w:rFonts w:ascii="Calibri" w:hAnsi="Calibri" w:eastAsia="Calibri"/>
          <w:b/>
          <w:i w:val="0"/>
          <w:color w:val="000000"/>
          <w:sz w:val="9"/>
        </w:rPr>
        <w:t xml:space="preserve">2 </w:t>
      </w:r>
      <w:r>
        <w:br/>
      </w:r>
      <w:r>
        <w:tab/>
      </w:r>
      <w:r>
        <w:rPr>
          <w:w w:val="103.40467029147678"/>
          <w:rFonts w:ascii="Calibri" w:hAnsi="Calibri" w:eastAsia="Calibri"/>
          <w:b/>
          <w:i w:val="0"/>
          <w:color w:val="000000"/>
          <w:sz w:val="9"/>
        </w:rPr>
        <w:t xml:space="preserve">3 </w:t>
      </w:r>
      <w:r>
        <w:br/>
      </w:r>
      <w:r>
        <w:tab/>
      </w:r>
      <w:r>
        <w:rPr>
          <w:w w:val="103.40467029147678"/>
          <w:rFonts w:ascii="Calibri" w:hAnsi="Calibri" w:eastAsia="Calibri"/>
          <w:b/>
          <w:i w:val="0"/>
          <w:color w:val="000000"/>
          <w:sz w:val="9"/>
        </w:rPr>
        <w:t>1</w:t>
      </w:r>
    </w:p>
    <w:p>
      <w:pPr>
        <w:autoSpaceDN w:val="0"/>
        <w:autoSpaceDE w:val="0"/>
        <w:widowControl/>
        <w:spacing w:line="194" w:lineRule="auto" w:before="0" w:after="0"/>
        <w:ind w:left="2100" w:right="0" w:firstLine="0"/>
        <w:jc w:val="left"/>
      </w:pPr>
      <w:r>
        <w:rPr>
          <w:w w:val="103.40467029147678"/>
          <w:rFonts w:ascii="Calibri" w:hAnsi="Calibri" w:eastAsia="Calibri"/>
          <w:b/>
          <w:i w:val="0"/>
          <w:color w:val="000000"/>
          <w:sz w:val="9"/>
        </w:rPr>
        <w:t>4</w:t>
      </w:r>
    </w:p>
    <w:p>
      <w:pPr>
        <w:autoSpaceDN w:val="0"/>
        <w:autoSpaceDE w:val="0"/>
        <w:widowControl/>
        <w:spacing w:line="128" w:lineRule="exact" w:before="178" w:after="0"/>
        <w:ind w:left="2122" w:right="0" w:firstLine="0"/>
        <w:jc w:val="left"/>
      </w:pPr>
      <w:r>
        <w:rPr>
          <w:w w:val="103.26125886705186"/>
          <w:rFonts w:ascii="Arial,Bold" w:hAnsi="Arial,Bold" w:eastAsia="Arial,Bold"/>
          <w:b/>
          <w:i w:val="0"/>
          <w:color w:val="000000"/>
          <w:sz w:val="9"/>
        </w:rPr>
        <w:t xml:space="preserve">Pulse </w:t>
      </w:r>
    </w:p>
    <w:p>
      <w:pPr>
        <w:autoSpaceDN w:val="0"/>
        <w:autoSpaceDE w:val="0"/>
        <w:widowControl/>
        <w:spacing w:line="302" w:lineRule="exact" w:before="0" w:after="0"/>
        <w:ind w:left="2250" w:right="7920" w:hanging="128"/>
        <w:jc w:val="left"/>
      </w:pPr>
      <w:r>
        <w:rPr>
          <w:w w:val="103.26125886705186"/>
          <w:rFonts w:ascii="Arial,Bold" w:hAnsi="Arial,Bold" w:eastAsia="Arial,Bold"/>
          <w:b/>
          <w:i w:val="0"/>
          <w:color w:val="000000"/>
          <w:sz w:val="9"/>
        </w:rPr>
        <w:t xml:space="preserve">Number </w:t>
      </w:r>
      <w:r>
        <w:br/>
      </w:r>
      <w:r>
        <w:rPr>
          <w:w w:val="103.40467029147678"/>
          <w:rFonts w:ascii="Calibri" w:hAnsi="Calibri" w:eastAsia="Calibri"/>
          <w:b/>
          <w:i w:val="0"/>
          <w:color w:val="000000"/>
          <w:sz w:val="9"/>
        </w:rPr>
        <w:t xml:space="preserve">5 </w:t>
      </w:r>
      <w:r>
        <w:br/>
      </w:r>
      <w:r>
        <w:rPr>
          <w:w w:val="102.35772132873535"/>
          <w:rFonts w:ascii="Arial,Bold" w:hAnsi="Arial,Bold" w:eastAsia="Arial,Bold"/>
          <w:b/>
          <w:i w:val="0"/>
          <w:color w:val="000000"/>
          <w:sz w:val="10"/>
        </w:rPr>
        <w:t>V</w:t>
      </w:r>
      <w:r>
        <w:rPr>
          <w:w w:val="97.36061096191406"/>
          <w:rFonts w:ascii="Arial,Bold" w:hAnsi="Arial,Bold" w:eastAsia="Arial,Bold"/>
          <w:b/>
          <w:i w:val="0"/>
          <w:color w:val="000000"/>
          <w:sz w:val="7"/>
        </w:rPr>
        <w:t>g</w:t>
      </w:r>
    </w:p>
    <w:p>
      <w:pPr>
        <w:autoSpaceDN w:val="0"/>
        <w:autoSpaceDE w:val="0"/>
        <w:widowControl/>
        <w:spacing w:line="312" w:lineRule="auto" w:before="0" w:after="0"/>
        <w:ind w:left="0" w:right="7546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7"/>
        </w:rPr>
        <w:t>-40</w:t>
      </w:r>
    </w:p>
    <w:p>
      <w:pPr>
        <w:autoSpaceDN w:val="0"/>
        <w:autoSpaceDE w:val="0"/>
        <w:widowControl/>
        <w:spacing w:line="312" w:lineRule="auto" w:before="0" w:after="0"/>
        <w:ind w:left="0" w:right="688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7"/>
        </w:rPr>
        <w:t>-3 -2 -1</w:t>
      </w:r>
    </w:p>
    <w:p>
      <w:pPr>
        <w:autoSpaceDN w:val="0"/>
        <w:tabs>
          <w:tab w:pos="3732" w:val="left"/>
          <w:tab w:pos="3994" w:val="left"/>
          <w:tab w:pos="4254" w:val="left"/>
          <w:tab w:pos="4516" w:val="left"/>
          <w:tab w:pos="4818" w:val="left"/>
        </w:tabs>
        <w:autoSpaceDE w:val="0"/>
        <w:widowControl/>
        <w:spacing w:line="391" w:lineRule="auto" w:before="0" w:after="0"/>
        <w:ind w:left="3532" w:right="53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7"/>
        </w:rPr>
        <w:t>V</w:t>
      </w:r>
      <w:r>
        <w:rPr>
          <w:w w:val="102.07221031188965"/>
          <w:rFonts w:ascii="Arial" w:hAnsi="Arial" w:eastAsia="Arial"/>
          <w:b w:val="0"/>
          <w:i w:val="0"/>
          <w:color w:val="000000"/>
          <w:sz w:val="10"/>
        </w:rPr>
        <w:t>FE</w:t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 (V)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0 </w:t>
      </w:r>
      <w:r>
        <w:tab/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1 </w:t>
      </w:r>
      <w:r>
        <w:tab/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2 </w:t>
      </w:r>
      <w:r>
        <w:tab/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3 </w:t>
      </w:r>
      <w:r>
        <w:br/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0.2</w:t>
      </w:r>
    </w:p>
    <w:p>
      <w:pPr>
        <w:autoSpaceDN w:val="0"/>
        <w:autoSpaceDE w:val="0"/>
        <w:widowControl/>
        <w:spacing w:line="288" w:lineRule="auto" w:before="0" w:after="0"/>
        <w:ind w:left="0" w:right="5432" w:firstLine="0"/>
        <w:jc w:val="righ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0.0</w:t>
      </w:r>
    </w:p>
    <w:p>
      <w:pPr>
        <w:autoSpaceDN w:val="0"/>
        <w:autoSpaceDE w:val="0"/>
        <w:widowControl/>
        <w:spacing w:line="288" w:lineRule="auto" w:before="2" w:after="0"/>
        <w:ind w:left="0" w:right="5294" w:firstLine="0"/>
        <w:jc w:val="righ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0</w:t>
      </w:r>
    </w:p>
    <w:p>
      <w:pPr>
        <w:autoSpaceDN w:val="0"/>
        <w:tabs>
          <w:tab w:pos="5560" w:val="left"/>
          <w:tab w:pos="6074" w:val="left"/>
          <w:tab w:pos="6106" w:val="left"/>
        </w:tabs>
        <w:autoSpaceDE w:val="0"/>
        <w:widowControl/>
        <w:spacing w:line="408" w:lineRule="auto" w:before="0" w:after="0"/>
        <w:ind w:left="5390" w:right="3744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Pulse Number </w:t>
      </w:r>
      <w:r>
        <w:br/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20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40 </w:t>
      </w:r>
      <w:r>
        <w:br/>
      </w:r>
      <w:r>
        <w:tab/>
      </w:r>
      <w:r>
        <w:rPr>
          <w:w w:val="98.40802351633707"/>
          <w:rFonts w:ascii="Arial" w:hAnsi="Arial" w:eastAsia="Arial"/>
          <w:b w:val="0"/>
          <w:i w:val="0"/>
          <w:color w:val="7500EE"/>
          <w:sz w:val="12"/>
        </w:rPr>
        <w:t>V</w:t>
      </w:r>
      <w:r>
        <w:rPr>
          <w:w w:val="101.2758663722447"/>
          <w:rFonts w:ascii="Arial" w:hAnsi="Arial" w:eastAsia="Arial"/>
          <w:b w:val="0"/>
          <w:i w:val="0"/>
          <w:color w:val="7500EE"/>
          <w:sz w:val="7"/>
        </w:rPr>
        <w:t>Pulse</w:t>
      </w:r>
      <w:r>
        <w:rPr>
          <w:w w:val="98.40802351633707"/>
          <w:rFonts w:ascii="Arial" w:hAnsi="Arial" w:eastAsia="Arial"/>
          <w:b w:val="0"/>
          <w:i w:val="0"/>
          <w:color w:val="7500EE"/>
          <w:sz w:val="12"/>
        </w:rPr>
        <w:t>=0.6V</w:t>
      </w:r>
    </w:p>
    <w:p>
      <w:pPr>
        <w:autoSpaceDN w:val="0"/>
        <w:tabs>
          <w:tab w:pos="6920" w:val="left"/>
        </w:tabs>
        <w:autoSpaceDE w:val="0"/>
        <w:widowControl/>
        <w:spacing w:line="288" w:lineRule="auto" w:before="0" w:after="0"/>
        <w:ind w:left="6592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60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0 10 20 30 40 50 60</w:t>
      </w:r>
    </w:p>
    <w:p>
      <w:pPr>
        <w:autoSpaceDN w:val="0"/>
        <w:tabs>
          <w:tab w:pos="7920" w:val="left"/>
        </w:tabs>
        <w:autoSpaceDE w:val="0"/>
        <w:widowControl/>
        <w:spacing w:line="554" w:lineRule="auto" w:before="0" w:after="0"/>
        <w:ind w:left="7222" w:right="1872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Pulse Number </w:t>
      </w:r>
      <w:r>
        <w:br/>
      </w:r>
      <w:r>
        <w:tab/>
      </w:r>
      <w:r>
        <w:rPr>
          <w:w w:val="98.40802351633707"/>
          <w:rFonts w:ascii="Arial" w:hAnsi="Arial" w:eastAsia="Arial"/>
          <w:b w:val="0"/>
          <w:i w:val="0"/>
          <w:color w:val="EE0000"/>
          <w:sz w:val="12"/>
        </w:rPr>
        <w:t>PW=400ns</w:t>
      </w:r>
    </w:p>
    <w:p>
      <w:pPr>
        <w:autoSpaceDN w:val="0"/>
        <w:autoSpaceDE w:val="0"/>
        <w:widowControl/>
        <w:spacing w:line="288" w:lineRule="auto" w:before="0" w:after="0"/>
        <w:ind w:left="0" w:right="1686" w:firstLine="0"/>
        <w:jc w:val="right"/>
      </w:pP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>0</w:t>
      </w:r>
    </w:p>
    <w:p>
      <w:pPr>
        <w:autoSpaceDN w:val="0"/>
        <w:tabs>
          <w:tab w:pos="9176" w:val="left"/>
          <w:tab w:pos="9690" w:val="left"/>
        </w:tabs>
        <w:autoSpaceDE w:val="0"/>
        <w:widowControl/>
        <w:spacing w:line="449" w:lineRule="auto" w:before="0" w:after="0"/>
        <w:ind w:left="9024" w:right="144" w:firstLine="0"/>
        <w:jc w:val="left"/>
      </w:pP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Pulse Number </w:t>
      </w:r>
      <w:r>
        <w:br/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>20</w:t>
      </w:r>
      <w:r>
        <w:br/>
      </w:r>
      <w:r>
        <w:tab/>
      </w: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 xml:space="preserve"> T</w:t>
      </w:r>
      <w:r>
        <w:rPr>
          <w:w w:val="94.57956722804478"/>
          <w:rFonts w:ascii="Arial" w:hAnsi="Arial" w:eastAsia="Arial"/>
          <w:b w:val="0"/>
          <w:i w:val="0"/>
          <w:color w:val="000000"/>
          <w:sz w:val="7"/>
        </w:rPr>
        <w:t>Delay</w:t>
      </w: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>=100</w:t>
      </w:r>
      <w:r>
        <w:rPr>
          <w:w w:val="98.82114583795722"/>
          <w:rFonts w:ascii="Symbol" w:hAnsi="Symbol" w:eastAsia="Symbol"/>
          <w:b w:val="0"/>
          <w:i w:val="0"/>
          <w:color w:val="000000"/>
          <w:sz w:val="11"/>
        </w:rPr>
        <w:t></w:t>
      </w: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>s</w:t>
      </w:r>
    </w:p>
    <w:p>
      <w:pPr>
        <w:autoSpaceDN w:val="0"/>
        <w:autoSpaceDE w:val="0"/>
        <w:widowControl/>
        <w:spacing w:line="334" w:lineRule="auto" w:before="0" w:after="0"/>
        <w:ind w:left="0" w:right="250" w:firstLine="0"/>
        <w:jc w:val="right"/>
      </w:pP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 xml:space="preserve"> T</w:t>
      </w:r>
      <w:r>
        <w:rPr>
          <w:w w:val="94.57956722804478"/>
          <w:rFonts w:ascii="Arial" w:hAnsi="Arial" w:eastAsia="Arial"/>
          <w:b w:val="0"/>
          <w:i w:val="0"/>
          <w:color w:val="000000"/>
          <w:sz w:val="7"/>
        </w:rPr>
        <w:t>Delay</w:t>
      </w: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>=1ms</w:t>
      </w:r>
    </w:p>
    <w:p>
      <w:pPr>
        <w:autoSpaceDN w:val="0"/>
        <w:autoSpaceDE w:val="0"/>
        <w:widowControl/>
        <w:spacing w:line="334" w:lineRule="auto" w:before="0" w:after="0"/>
        <w:ind w:left="0" w:right="340" w:firstLine="0"/>
        <w:jc w:val="right"/>
      </w:pP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 xml:space="preserve"> T</w:t>
      </w:r>
      <w:r>
        <w:rPr>
          <w:w w:val="94.57956722804478"/>
          <w:rFonts w:ascii="Arial" w:hAnsi="Arial" w:eastAsia="Arial"/>
          <w:b w:val="0"/>
          <w:i w:val="0"/>
          <w:color w:val="000000"/>
          <w:sz w:val="7"/>
        </w:rPr>
        <w:t>Delay</w:t>
      </w: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>=1s</w:t>
      </w:r>
    </w:p>
    <w:p>
      <w:pPr>
        <w:autoSpaceDN w:val="0"/>
        <w:tabs>
          <w:tab w:pos="10228" w:val="left"/>
        </w:tabs>
        <w:autoSpaceDE w:val="0"/>
        <w:widowControl/>
        <w:spacing w:line="288" w:lineRule="auto" w:before="10" w:after="0"/>
        <w:ind w:left="9702" w:right="0" w:firstLine="0"/>
        <w:jc w:val="left"/>
      </w:pP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40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>60</w:t>
      </w:r>
    </w:p>
    <w:p>
      <w:pPr>
        <w:autoSpaceDN w:val="0"/>
        <w:autoSpaceDE w:val="0"/>
        <w:widowControl/>
        <w:spacing w:line="268" w:lineRule="exact" w:before="12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3: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Polarization accumulation </w:t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4: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Measured</w:t>
      </w:r>
      <w:r>
        <w:rPr>
          <w:rFonts w:ascii="Times New Roman,Italic" w:hAnsi="Times New Roman,Italic" w:eastAsia="Times New Roman,Italic"/>
          <w:b w:val="0"/>
          <w:i/>
          <w:color w:val="000000"/>
          <w:sz w:val="17"/>
        </w:rPr>
        <w:t xml:space="preserve"> Q</w:t>
      </w:r>
      <w:r>
        <w:rPr>
          <w:w w:val="102.54545211791992"/>
          <w:rFonts w:ascii="Times New Roman" w:hAnsi="Times New Roman" w:eastAsia="Times New Roman"/>
          <w:b w:val="0"/>
          <w:i w:val="0"/>
          <w:color w:val="000000"/>
          <w:sz w:val="11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-</w:t>
      </w:r>
      <w:r>
        <w:rPr>
          <w:rFonts w:ascii="Times New Roman,Italic" w:hAnsi="Times New Roman,Italic" w:eastAsia="Times New Roman,Italic"/>
          <w:b w:val="0"/>
          <w:i/>
          <w:color w:val="000000"/>
          <w:sz w:val="17"/>
        </w:rPr>
        <w:t>V</w:t>
      </w:r>
      <w:r>
        <w:rPr>
          <w:w w:val="102.54545211791992"/>
          <w:rFonts w:ascii="Times New Roman" w:hAnsi="Times New Roman" w:eastAsia="Times New Roman"/>
          <w:b w:val="0"/>
          <w:i w:val="0"/>
          <w:color w:val="000000"/>
          <w:sz w:val="11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loop for </w:t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5: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Measured polarization accumulation as a function of pulse number</w:t>
      </w:r>
    </w:p>
    <w:p>
      <w:pPr>
        <w:autoSpaceDN w:val="0"/>
        <w:autoSpaceDE w:val="0"/>
        <w:widowControl/>
        <w:spacing w:line="228" w:lineRule="exact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due to domain nuclei stabilization 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W/HZO/W MFM capacitor showing 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on W/HZO/W MFM capacitor for different (a) pulse amplitude, (b) pulse</w:t>
      </w:r>
    </w:p>
    <w:p>
      <w:pPr>
        <w:autoSpaceDN w:val="0"/>
        <w:autoSpaceDE w:val="0"/>
        <w:widowControl/>
        <w:spacing w:line="228" w:lineRule="exact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and growth causes conductance 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non-saturated minor loops due to 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width and (c) inter-pulse delay. Decrease of amplitude and pulse width</w:t>
      </w:r>
    </w:p>
    <w:p>
      <w:pPr>
        <w:autoSpaceDN w:val="0"/>
        <w:tabs>
          <w:tab w:pos="2546" w:val="left"/>
          <w:tab w:pos="5166" w:val="left"/>
        </w:tabs>
        <w:autoSpaceDE w:val="0"/>
        <w:widowControl/>
        <w:spacing w:line="228" w:lineRule="exact" w:before="0" w:after="0"/>
        <w:ind w:left="5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accumulation in FeFET.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partial polarization switching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delays the onset of polarization accumulation.</w:t>
      </w:r>
    </w:p>
    <w:p>
      <w:pPr>
        <w:autoSpaceDN w:val="0"/>
        <w:autoSpaceDE w:val="0"/>
        <w:widowControl/>
        <w:spacing w:line="248" w:lineRule="exact" w:before="46" w:after="0"/>
        <w:ind w:left="132" w:right="0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18"/>
        </w:rPr>
        <w:t>Phase Field Modeling of Polarization Switching Dynamics (MFM)</w:t>
      </w:r>
    </w:p>
    <w:p>
      <w:pPr>
        <w:autoSpaceDN w:val="0"/>
        <w:autoSpaceDE w:val="0"/>
        <w:widowControl/>
        <w:spacing w:line="233" w:lineRule="auto" w:before="278" w:after="0"/>
        <w:ind w:left="470" w:right="0" w:firstLine="0"/>
        <w:jc w:val="left"/>
      </w:pPr>
      <w:r>
        <w:rPr>
          <w:w w:val="98.66491158803305"/>
          <w:rFonts w:ascii="Arial" w:hAnsi="Arial" w:eastAsia="Arial"/>
          <w:b/>
          <w:i w:val="0"/>
          <w:color w:val="000000"/>
          <w:sz w:val="12"/>
        </w:rPr>
        <w:t>y</w:t>
      </w:r>
    </w:p>
    <w:p>
      <w:pPr>
        <w:autoSpaceDN w:val="0"/>
        <w:tabs>
          <w:tab w:pos="906" w:val="left"/>
          <w:tab w:pos="1344" w:val="left"/>
        </w:tabs>
        <w:autoSpaceDE w:val="0"/>
        <w:widowControl/>
        <w:spacing w:line="338" w:lineRule="auto" w:before="0" w:after="0"/>
        <w:ind w:left="548" w:right="8784" w:firstLine="0"/>
        <w:jc w:val="left"/>
      </w:pPr>
      <w:r>
        <w:rPr>
          <w:w w:val="98.66491158803305"/>
          <w:rFonts w:ascii="Arial" w:hAnsi="Arial" w:eastAsia="Arial"/>
          <w:b/>
          <w:i w:val="0"/>
          <w:color w:val="000000"/>
          <w:sz w:val="12"/>
        </w:rPr>
        <w:t xml:space="preserve">x </w:t>
      </w:r>
      <w:r>
        <w:br/>
      </w:r>
      <w:r>
        <w:tab/>
      </w:r>
      <w:r>
        <w:rPr>
          <w:w w:val="98.66491158803305"/>
          <w:rFonts w:ascii="Arial" w:hAnsi="Arial" w:eastAsia="Arial"/>
          <w:b/>
          <w:i w:val="0"/>
          <w:color w:val="000000"/>
          <w:sz w:val="12"/>
        </w:rPr>
        <w:t xml:space="preserve">(i, j) </w:t>
      </w:r>
      <w:r>
        <w:tab/>
      </w:r>
      <w:r>
        <w:rPr>
          <w:w w:val="98.66491158803305"/>
          <w:rFonts w:ascii="Arial" w:hAnsi="Arial" w:eastAsia="Arial"/>
          <w:b/>
          <w:i w:val="0"/>
          <w:color w:val="000000"/>
          <w:sz w:val="12"/>
        </w:rPr>
        <w:t>(i, j+1)</w:t>
      </w:r>
    </w:p>
    <w:p>
      <w:pPr>
        <w:autoSpaceDN w:val="0"/>
        <w:tabs>
          <w:tab w:pos="2254" w:val="left"/>
          <w:tab w:pos="2890" w:val="left"/>
        </w:tabs>
        <w:autoSpaceDE w:val="0"/>
        <w:widowControl/>
        <w:spacing w:line="509" w:lineRule="auto" w:before="0" w:after="0"/>
        <w:ind w:left="1604" w:right="7344" w:firstLine="0"/>
        <w:jc w:val="left"/>
      </w:pPr>
      <w:r>
        <w:rPr>
          <w:w w:val="98.66491158803305"/>
          <w:rFonts w:ascii="Arial" w:hAnsi="Arial" w:eastAsia="Arial"/>
          <w:b/>
          <w:i w:val="0"/>
          <w:color w:val="000000"/>
          <w:sz w:val="12"/>
        </w:rPr>
        <w:t xml:space="preserve">(i+1, j) </w:t>
      </w:r>
      <w:r>
        <w:tab/>
      </w:r>
      <w:r>
        <w:rPr>
          <w:w w:val="101.33325576782227"/>
          <w:rFonts w:ascii="Calibri" w:hAnsi="Calibri" w:eastAsia="Calibri"/>
          <w:b w:val="0"/>
          <w:i w:val="0"/>
          <w:color w:val="000000"/>
          <w:sz w:val="15"/>
        </w:rPr>
        <w:t xml:space="preserve">2 nm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5"/>
        </w:rPr>
        <w:t>40</w:t>
      </w:r>
    </w:p>
    <w:p>
      <w:pPr>
        <w:autoSpaceDN w:val="0"/>
        <w:tabs>
          <w:tab w:pos="3298" w:val="left"/>
        </w:tabs>
        <w:autoSpaceDE w:val="0"/>
        <w:widowControl/>
        <w:spacing w:line="490" w:lineRule="auto" w:before="0" w:after="0"/>
        <w:ind w:left="2890" w:right="662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5"/>
        </w:rPr>
        <w:t>20</w:t>
      </w:r>
      <w:r>
        <w:br/>
      </w:r>
      <w:r>
        <w:tab/>
      </w:r>
      <w:r>
        <w:rPr>
          <w:w w:val="94.9208895365397"/>
          <w:rFonts w:ascii="Arial" w:hAnsi="Arial" w:eastAsia="Arial"/>
          <w:b w:val="0"/>
          <w:i w:val="0"/>
          <w:color w:val="000000"/>
          <w:sz w:val="9"/>
        </w:rPr>
        <w:t xml:space="preserve"> Experiment</w:t>
      </w:r>
    </w:p>
    <w:p>
      <w:pPr>
        <w:autoSpaceDN w:val="0"/>
        <w:tabs>
          <w:tab w:pos="4800" w:val="left"/>
        </w:tabs>
        <w:autoSpaceDE w:val="0"/>
        <w:widowControl/>
        <w:spacing w:line="206" w:lineRule="exact" w:before="0" w:after="0"/>
        <w:ind w:left="3298" w:right="5472" w:firstLine="0"/>
        <w:jc w:val="left"/>
      </w:pPr>
      <w:r>
        <w:rPr>
          <w:w w:val="94.9208895365397"/>
          <w:rFonts w:ascii="Arial" w:hAnsi="Arial" w:eastAsia="Arial"/>
          <w:b w:val="0"/>
          <w:i w:val="0"/>
          <w:color w:val="000000"/>
          <w:sz w:val="9"/>
        </w:rPr>
        <w:t xml:space="preserve"> Phase Field Simulation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>(a)</w:t>
      </w:r>
    </w:p>
    <w:p>
      <w:pPr>
        <w:autoSpaceDN w:val="0"/>
        <w:autoSpaceDE w:val="0"/>
        <w:widowControl/>
        <w:spacing w:line="288" w:lineRule="auto" w:before="0" w:after="0"/>
        <w:ind w:left="0" w:right="5432" w:firstLine="0"/>
        <w:jc w:val="righ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1.0</w:t>
      </w:r>
    </w:p>
    <w:p>
      <w:pPr>
        <w:autoSpaceDN w:val="0"/>
        <w:tabs>
          <w:tab w:pos="6734" w:val="left"/>
          <w:tab w:pos="8598" w:val="left"/>
        </w:tabs>
        <w:autoSpaceDE w:val="0"/>
        <w:widowControl/>
        <w:spacing w:line="376" w:lineRule="exact" w:before="0" w:after="0"/>
        <w:ind w:left="4818" w:right="1584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0.8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(b)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>(c)</w:t>
      </w:r>
    </w:p>
    <w:p>
      <w:pPr>
        <w:autoSpaceDN w:val="0"/>
        <w:autoSpaceDE w:val="0"/>
        <w:widowControl/>
        <w:spacing w:line="336" w:lineRule="auto" w:before="0" w:after="0"/>
        <w:ind w:left="0" w:right="1308" w:firstLine="0"/>
        <w:jc w:val="right"/>
      </w:pPr>
      <w:r>
        <w:rPr>
          <w:w w:val="98.45596154530844"/>
          <w:rFonts w:ascii="Arial" w:hAnsi="Arial" w:eastAsia="Arial"/>
          <w:b w:val="0"/>
          <w:i w:val="0"/>
          <w:color w:val="000000"/>
          <w:sz w:val="12"/>
        </w:rPr>
        <w:t>T</w:t>
      </w:r>
      <w:r>
        <w:rPr>
          <w:w w:val="101.32520539419991"/>
          <w:rFonts w:ascii="Arial" w:hAnsi="Arial" w:eastAsia="Arial"/>
          <w:b w:val="0"/>
          <w:i w:val="0"/>
          <w:color w:val="000000"/>
          <w:sz w:val="7"/>
        </w:rPr>
        <w:t>Delay</w:t>
      </w:r>
    </w:p>
    <w:p>
      <w:pPr>
        <w:autoSpaceDN w:val="0"/>
        <w:autoSpaceDE w:val="0"/>
        <w:widowControl/>
        <w:spacing w:line="271" w:lineRule="auto" w:before="0" w:after="0"/>
        <w:ind w:left="0" w:right="1162" w:firstLine="0"/>
        <w:jc w:val="right"/>
      </w:pP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 xml:space="preserve"> 10</w:t>
      </w:r>
      <w:r>
        <w:rPr>
          <w:w w:val="98.82114583795722"/>
          <w:rFonts w:ascii="Symbol" w:hAnsi="Symbol" w:eastAsia="Symbol"/>
          <w:b w:val="0"/>
          <w:i w:val="0"/>
          <w:color w:val="000000"/>
          <w:sz w:val="11"/>
        </w:rPr>
        <w:t></w:t>
      </w: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>s</w:t>
      </w:r>
    </w:p>
    <w:p>
      <w:pPr>
        <w:autoSpaceDN w:val="0"/>
        <w:autoSpaceDE w:val="0"/>
        <w:widowControl/>
        <w:spacing w:line="271" w:lineRule="auto" w:before="0" w:after="0"/>
        <w:ind w:left="0" w:right="1100" w:firstLine="0"/>
        <w:jc w:val="right"/>
      </w:pP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 xml:space="preserve"> 100</w:t>
      </w:r>
      <w:r>
        <w:rPr>
          <w:w w:val="98.82114583795722"/>
          <w:rFonts w:ascii="Symbol" w:hAnsi="Symbol" w:eastAsia="Symbol"/>
          <w:b w:val="0"/>
          <w:i w:val="0"/>
          <w:color w:val="000000"/>
          <w:sz w:val="11"/>
        </w:rPr>
        <w:t></w:t>
      </w: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>s</w:t>
      </w:r>
    </w:p>
    <w:p>
      <w:pPr>
        <w:autoSpaceDN w:val="0"/>
        <w:autoSpaceDE w:val="0"/>
        <w:widowControl/>
        <w:spacing w:line="283" w:lineRule="auto" w:before="0" w:after="0"/>
        <w:ind w:left="0" w:right="1196" w:firstLine="0"/>
        <w:jc w:val="right"/>
      </w:pPr>
      <w:r>
        <w:rPr>
          <w:w w:val="98.82114583795722"/>
          <w:rFonts w:ascii="Arial" w:hAnsi="Arial" w:eastAsia="Arial"/>
          <w:b w:val="0"/>
          <w:i w:val="0"/>
          <w:color w:val="000000"/>
          <w:sz w:val="11"/>
        </w:rPr>
        <w:t xml:space="preserve"> 1ms</w:t>
      </w:r>
    </w:p>
    <w:p>
      <w:pPr>
        <w:autoSpaceDN w:val="0"/>
        <w:tabs>
          <w:tab w:pos="2630" w:val="left"/>
          <w:tab w:pos="2968" w:val="left"/>
          <w:tab w:pos="4818" w:val="left"/>
        </w:tabs>
        <w:autoSpaceDE w:val="0"/>
        <w:widowControl/>
        <w:spacing w:line="588" w:lineRule="auto" w:before="0" w:after="0"/>
        <w:ind w:left="1986" w:right="5328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000000"/>
          <w:sz w:val="15"/>
        </w:rPr>
        <w:t>Q</w:t>
      </w:r>
      <w:r>
        <w:rPr>
          <w:rFonts w:ascii="Arial" w:hAnsi="Arial" w:eastAsia="Arial"/>
          <w:b w:val="0"/>
          <w:i w:val="0"/>
          <w:color w:val="000000"/>
          <w:sz w:val="9"/>
        </w:rPr>
        <w:t>FE</w:t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 (</w:t>
      </w:r>
      <w:r>
        <w:rPr>
          <w:rFonts w:ascii="Symbol" w:hAnsi="Symbol" w:eastAsia="Symbol"/>
          <w:b w:val="0"/>
          <w:i w:val="0"/>
          <w:color w:val="000000"/>
          <w:sz w:val="15"/>
        </w:rPr>
        <w:t></w:t>
      </w:r>
      <w:r>
        <w:rPr>
          <w:rFonts w:ascii="Arial" w:hAnsi="Arial" w:eastAsia="Arial"/>
          <w:b w:val="0"/>
          <w:i w:val="0"/>
          <w:color w:val="000000"/>
          <w:sz w:val="15"/>
        </w:rPr>
        <w:t>C/cm</w:t>
      </w:r>
      <w:r>
        <w:rPr>
          <w:rFonts w:ascii="Arial" w:hAnsi="Arial" w:eastAsia="Arial"/>
          <w:b w:val="0"/>
          <w:i w:val="0"/>
          <w:color w:val="000000"/>
          <w:sz w:val="9"/>
        </w:rPr>
        <w:t>2</w:t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) </w:t>
      </w:r>
      <w:r>
        <w:br/>
      </w:r>
      <w:r>
        <w:rPr>
          <w:w w:val="101.33325576782227"/>
          <w:rFonts w:ascii="Calibri" w:hAnsi="Calibri" w:eastAsia="Calibri"/>
          <w:b w:val="0"/>
          <w:i w:val="0"/>
          <w:color w:val="000000"/>
          <w:sz w:val="15"/>
        </w:rPr>
        <w:t xml:space="preserve">2 nm </w:t>
      </w:r>
      <w:r>
        <w:tab/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0.6</w:t>
      </w:r>
    </w:p>
    <w:p>
      <w:pPr>
        <w:autoSpaceDN w:val="0"/>
        <w:autoSpaceDE w:val="0"/>
        <w:widowControl/>
        <w:spacing w:line="336" w:lineRule="auto" w:before="0" w:after="0"/>
        <w:ind w:left="0" w:right="3924" w:firstLine="0"/>
        <w:jc w:val="right"/>
      </w:pPr>
      <w:r>
        <w:rPr>
          <w:w w:val="98.40802351633707"/>
          <w:rFonts w:ascii="Arial" w:hAnsi="Arial" w:eastAsia="Arial"/>
          <w:b w:val="0"/>
          <w:i w:val="0"/>
          <w:color w:val="000000"/>
          <w:sz w:val="12"/>
        </w:rPr>
        <w:t>V</w:t>
      </w:r>
      <w:r>
        <w:rPr>
          <w:w w:val="101.2758663722447"/>
          <w:rFonts w:ascii="Arial" w:hAnsi="Arial" w:eastAsia="Arial"/>
          <w:b w:val="0"/>
          <w:i w:val="0"/>
          <w:color w:val="000000"/>
          <w:sz w:val="7"/>
        </w:rPr>
        <w:t>Pulse</w:t>
      </w:r>
    </w:p>
    <w:p>
      <w:pPr>
        <w:autoSpaceDN w:val="0"/>
        <w:tabs>
          <w:tab w:pos="6396" w:val="left"/>
        </w:tabs>
        <w:autoSpaceDE w:val="0"/>
        <w:widowControl/>
        <w:spacing w:line="290" w:lineRule="auto" w:before="0" w:after="0"/>
        <w:ind w:left="4818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0.4</w:t>
      </w:r>
      <w:r>
        <w:tab/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0.6V</w:t>
      </w:r>
    </w:p>
    <w:p>
      <w:pPr>
        <w:autoSpaceDN w:val="0"/>
        <w:tabs>
          <w:tab w:pos="8118" w:val="left"/>
        </w:tabs>
        <w:autoSpaceDE w:val="0"/>
        <w:widowControl/>
        <w:spacing w:line="300" w:lineRule="auto" w:before="0" w:after="0"/>
        <w:ind w:left="6396" w:right="2160" w:firstLine="0"/>
        <w:jc w:val="left"/>
      </w:pP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0.7V </w:t>
      </w:r>
      <w:r>
        <w:br/>
      </w:r>
      <w:r>
        <w:tab/>
      </w:r>
      <w:r>
        <w:rPr>
          <w:w w:val="98.40802351633707"/>
          <w:rFonts w:ascii="Arial" w:hAnsi="Arial" w:eastAsia="Arial"/>
          <w:b w:val="0"/>
          <w:i w:val="0"/>
          <w:color w:val="000000"/>
          <w:sz w:val="12"/>
        </w:rPr>
        <w:t>PW</w:t>
      </w:r>
    </w:p>
    <w:p>
      <w:pPr>
        <w:autoSpaceDN w:val="0"/>
        <w:autoSpaceDE w:val="0"/>
        <w:widowControl/>
        <w:spacing w:line="283" w:lineRule="auto" w:before="0" w:after="0"/>
        <w:ind w:left="0" w:right="1970" w:firstLine="0"/>
        <w:jc w:val="right"/>
      </w:pP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400ns</w:t>
      </w:r>
    </w:p>
    <w:p>
      <w:pPr>
        <w:autoSpaceDN w:val="0"/>
        <w:tabs>
          <w:tab w:pos="2842" w:val="left"/>
          <w:tab w:pos="4818" w:val="left"/>
          <w:tab w:pos="6396" w:val="left"/>
        </w:tabs>
        <w:autoSpaceDE w:val="0"/>
        <w:widowControl/>
        <w:spacing w:line="355" w:lineRule="auto" w:before="20" w:after="0"/>
        <w:ind w:left="222" w:right="0" w:firstLine="0"/>
        <w:jc w:val="left"/>
      </w:pPr>
      <w:r>
        <w:rPr>
          <w:w w:val="101.17712656656902"/>
          <w:rFonts w:ascii="Calibri" w:hAnsi="Calibri" w:eastAsia="Calibri"/>
          <w:b/>
          <w:i w:val="0"/>
          <w:color w:val="001F5F"/>
          <w:sz w:val="15"/>
        </w:rPr>
        <w:t>Phase-Field Simulation Setup</w:t>
      </w:r>
      <w:r>
        <w:tab/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-20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0.2</w:t>
      </w:r>
      <w:r>
        <w:tab/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0.8V</w:t>
      </w:r>
    </w:p>
    <w:p>
      <w:pPr>
        <w:autoSpaceDN w:val="0"/>
        <w:tabs>
          <w:tab w:pos="8170" w:val="left"/>
        </w:tabs>
        <w:autoSpaceDE w:val="0"/>
        <w:widowControl/>
        <w:spacing w:line="295" w:lineRule="auto" w:before="0" w:after="0"/>
        <w:ind w:left="6396" w:right="2016" w:firstLine="0"/>
        <w:jc w:val="left"/>
      </w:pP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0.9V</w:t>
      </w:r>
      <w:r>
        <w:br/>
      </w:r>
      <w:r>
        <w:tab/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1</w:t>
      </w:r>
      <w:r>
        <w:rPr>
          <w:w w:val="98.77301996404474"/>
          <w:rFonts w:ascii="Symbol" w:hAnsi="Symbol" w:eastAsia="Symbol"/>
          <w:b w:val="0"/>
          <w:i w:val="0"/>
          <w:color w:val="000000"/>
          <w:sz w:val="11"/>
        </w:rPr>
        <w:t></w:t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>s</w:t>
      </w:r>
    </w:p>
    <w:p>
      <w:pPr>
        <w:autoSpaceDN w:val="0"/>
        <w:autoSpaceDE w:val="0"/>
        <w:widowControl/>
        <w:spacing w:line="266" w:lineRule="auto" w:before="0" w:after="0"/>
        <w:ind w:left="0" w:right="2092" w:firstLine="0"/>
        <w:jc w:val="right"/>
      </w:pP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5</w:t>
      </w:r>
      <w:r>
        <w:rPr>
          <w:w w:val="98.77301996404474"/>
          <w:rFonts w:ascii="Symbol" w:hAnsi="Symbol" w:eastAsia="Symbol"/>
          <w:b w:val="0"/>
          <w:i w:val="0"/>
          <w:color w:val="000000"/>
          <w:sz w:val="11"/>
        </w:rPr>
        <w:t></w:t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>s</w:t>
      </w:r>
    </w:p>
    <w:p>
      <w:pPr>
        <w:autoSpaceDN w:val="0"/>
        <w:tabs>
          <w:tab w:pos="6396" w:val="left"/>
          <w:tab w:pos="8170" w:val="left"/>
        </w:tabs>
        <w:autoSpaceDE w:val="0"/>
        <w:widowControl/>
        <w:spacing w:line="288" w:lineRule="auto" w:before="0" w:after="0"/>
        <w:ind w:left="170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13"/>
        </w:rPr>
        <w:t>t = t + 1</w:t>
      </w:r>
      <w:r>
        <w:tab/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1.0V</w:t>
      </w:r>
      <w:r>
        <w:tab/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10</w:t>
      </w:r>
      <w:r>
        <w:rPr>
          <w:w w:val="98.77301996404474"/>
          <w:rFonts w:ascii="Symbol" w:hAnsi="Symbol" w:eastAsia="Symbol"/>
          <w:b w:val="0"/>
          <w:i w:val="0"/>
          <w:color w:val="000000"/>
          <w:sz w:val="11"/>
        </w:rPr>
        <w:t></w:t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>s</w:t>
      </w:r>
    </w:p>
    <w:p>
      <w:pPr>
        <w:autoSpaceDN w:val="0"/>
        <w:tabs>
          <w:tab w:pos="2842" w:val="left"/>
          <w:tab w:pos="4818" w:val="left"/>
          <w:tab w:pos="6396" w:val="left"/>
          <w:tab w:pos="8170" w:val="left"/>
        </w:tabs>
        <w:autoSpaceDE w:val="0"/>
        <w:widowControl/>
        <w:spacing w:line="384" w:lineRule="auto" w:before="0" w:after="0"/>
        <w:ind w:left="130" w:right="0" w:firstLine="0"/>
        <w:jc w:val="left"/>
      </w:pPr>
      <w:r>
        <w:rPr>
          <w:w w:val="101.33325576782227"/>
          <w:rFonts w:ascii="Calibri" w:hAnsi="Calibri" w:eastAsia="Calibri"/>
          <w:b w:val="0"/>
          <w:i w:val="0"/>
          <w:color w:val="001F5F"/>
          <w:sz w:val="15"/>
        </w:rPr>
        <w:t>Domain-domain interaction</w:t>
      </w:r>
      <w:r>
        <w:tab/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-40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0.0</w:t>
      </w:r>
      <w:r>
        <w:tab/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1.2V</w:t>
      </w:r>
      <w:r>
        <w:tab/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 xml:space="preserve"> 100</w:t>
      </w:r>
      <w:r>
        <w:rPr>
          <w:w w:val="98.77301996404474"/>
          <w:rFonts w:ascii="Symbol" w:hAnsi="Symbol" w:eastAsia="Symbol"/>
          <w:b w:val="0"/>
          <w:i w:val="0"/>
          <w:color w:val="000000"/>
          <w:sz w:val="11"/>
        </w:rPr>
        <w:t></w:t>
      </w:r>
      <w:r>
        <w:rPr>
          <w:w w:val="98.77301996404474"/>
          <w:rFonts w:ascii="Arial" w:hAnsi="Arial" w:eastAsia="Arial"/>
          <w:b w:val="0"/>
          <w:i w:val="0"/>
          <w:color w:val="000000"/>
          <w:sz w:val="11"/>
        </w:rPr>
        <w:t>s</w:t>
      </w:r>
    </w:p>
    <w:p>
      <w:pPr>
        <w:autoSpaceDN w:val="0"/>
        <w:tabs>
          <w:tab w:pos="3402" w:val="left"/>
          <w:tab w:pos="3782" w:val="left"/>
          <w:tab w:pos="4138" w:val="left"/>
          <w:tab w:pos="4494" w:val="left"/>
          <w:tab w:pos="5062" w:val="left"/>
          <w:tab w:pos="5586" w:val="left"/>
          <w:tab w:pos="6068" w:val="left"/>
          <w:tab w:pos="6592" w:val="left"/>
          <w:tab w:pos="6894" w:val="left"/>
          <w:tab w:pos="7418" w:val="left"/>
          <w:tab w:pos="7898" w:val="left"/>
          <w:tab w:pos="8424" w:val="left"/>
          <w:tab w:pos="8696" w:val="left"/>
          <w:tab w:pos="9220" w:val="left"/>
          <w:tab w:pos="9702" w:val="left"/>
          <w:tab w:pos="10228" w:val="left"/>
        </w:tabs>
        <w:autoSpaceDE w:val="0"/>
        <w:widowControl/>
        <w:spacing w:line="288" w:lineRule="auto" w:before="0" w:after="0"/>
        <w:ind w:left="3046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5"/>
        </w:rPr>
        <w:t>-2</w:t>
      </w:r>
      <w:r>
        <w:tab/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-1 </w:t>
      </w:r>
      <w:r>
        <w:tab/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tab/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1 </w:t>
      </w:r>
      <w:r>
        <w:tab/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5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15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5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15 </w:t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0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5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>15</w:t>
      </w:r>
    </w:p>
    <w:p>
      <w:pPr>
        <w:autoSpaceDN w:val="0"/>
        <w:tabs>
          <w:tab w:pos="5390" w:val="left"/>
          <w:tab w:pos="7222" w:val="left"/>
          <w:tab w:pos="9024" w:val="left"/>
        </w:tabs>
        <w:autoSpaceDE w:val="0"/>
        <w:widowControl/>
        <w:spacing w:line="331" w:lineRule="auto" w:before="0" w:after="0"/>
        <w:ind w:left="3602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5"/>
        </w:rPr>
        <w:t>V</w:t>
      </w:r>
      <w:r>
        <w:rPr>
          <w:rFonts w:ascii="Arial" w:hAnsi="Arial" w:eastAsia="Arial"/>
          <w:b w:val="0"/>
          <w:i w:val="0"/>
          <w:color w:val="000000"/>
          <w:sz w:val="9"/>
        </w:rPr>
        <w:t>FE</w:t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 (V)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Pulse Number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Pulse Number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>Pulse Number</w:t>
      </w:r>
    </w:p>
    <w:p>
      <w:pPr>
        <w:autoSpaceDN w:val="0"/>
        <w:tabs>
          <w:tab w:pos="2884" w:val="left"/>
          <w:tab w:pos="3340" w:val="left"/>
          <w:tab w:pos="3656" w:val="left"/>
          <w:tab w:pos="4378" w:val="left"/>
          <w:tab w:pos="4898" w:val="left"/>
        </w:tabs>
        <w:autoSpaceDE w:val="0"/>
        <w:widowControl/>
        <w:spacing w:line="152" w:lineRule="exact" w:before="0" w:after="0"/>
        <w:ind w:left="140" w:right="0" w:firstLine="0"/>
        <w:jc w:val="left"/>
      </w:pPr>
      <w:r>
        <w:rPr>
          <w:w w:val="101.17712656656902"/>
          <w:rFonts w:ascii="Calibri" w:hAnsi="Calibri" w:eastAsia="Calibri"/>
          <w:b w:val="0"/>
          <w:i w:val="0"/>
          <w:color w:val="001F5F"/>
          <w:sz w:val="15"/>
        </w:rPr>
        <w:t xml:space="preserve">Accumulation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 xml:space="preserve">Fig.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 xml:space="preserve">7: </w:t>
      </w:r>
      <w:r>
        <w:tab/>
      </w:r>
      <w:r>
        <w:rPr>
          <w:rFonts w:ascii="Times New Roman,Italic" w:hAnsi="Times New Roman,Italic" w:eastAsia="Times New Roman,Italic"/>
          <w:b w:val="0"/>
          <w:i/>
          <w:color w:val="000000"/>
          <w:sz w:val="17"/>
        </w:rPr>
        <w:t>Q</w:t>
      </w:r>
      <w:r>
        <w:rPr>
          <w:w w:val="102.54545211791992"/>
          <w:rFonts w:ascii="Times New Roman" w:hAnsi="Times New Roman" w:eastAsia="Times New Roman"/>
          <w:b w:val="0"/>
          <w:i w:val="0"/>
          <w:color w:val="000000"/>
          <w:sz w:val="11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-</w:t>
      </w:r>
      <w:r>
        <w:rPr>
          <w:rFonts w:ascii="Times New Roman,Italic" w:hAnsi="Times New Roman,Italic" w:eastAsia="Times New Roman,Italic"/>
          <w:b w:val="0"/>
          <w:i/>
          <w:color w:val="000000"/>
          <w:sz w:val="17"/>
        </w:rPr>
        <w:t>V</w:t>
      </w:r>
      <w:r>
        <w:rPr>
          <w:w w:val="102.54545211791992"/>
          <w:rFonts w:ascii="Times New Roman" w:hAnsi="Times New Roman" w:eastAsia="Times New Roman"/>
          <w:b w:val="0"/>
          <w:i w:val="0"/>
          <w:color w:val="000000"/>
          <w:sz w:val="11"/>
        </w:rPr>
        <w:t xml:space="preserve">FE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loop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8: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Simulated polarization accumulation in 200nmx200nm MFM cap as</w:t>
      </w:r>
    </w:p>
    <w:p>
      <w:pPr>
        <w:autoSpaceDN w:val="0"/>
        <w:tabs>
          <w:tab w:pos="3784" w:val="left"/>
          <w:tab w:pos="4296" w:val="left"/>
          <w:tab w:pos="4898" w:val="left"/>
        </w:tabs>
        <w:autoSpaceDE w:val="0"/>
        <w:widowControl/>
        <w:spacing w:line="228" w:lineRule="exact" w:before="0" w:after="0"/>
        <w:ind w:left="288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calculated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with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phase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a function of pulse number using calibrated phase field model for different</w:t>
      </w:r>
    </w:p>
    <w:p>
      <w:pPr>
        <w:autoSpaceDN w:val="0"/>
        <w:tabs>
          <w:tab w:pos="3414" w:val="left"/>
          <w:tab w:pos="4054" w:val="left"/>
          <w:tab w:pos="4388" w:val="left"/>
          <w:tab w:pos="4898" w:val="left"/>
        </w:tabs>
        <w:autoSpaceDE w:val="0"/>
        <w:widowControl/>
        <w:spacing w:line="228" w:lineRule="exact" w:before="0" w:after="0"/>
        <w:ind w:left="288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field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model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is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well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(a) pulse amplitude, (b) pulse width and (c) inter-pulse delay. Simulations</w:t>
      </w:r>
    </w:p>
    <w:p>
      <w:pPr>
        <w:autoSpaceDN w:val="0"/>
        <w:tabs>
          <w:tab w:pos="2884" w:val="left"/>
          <w:tab w:pos="4898" w:val="left"/>
        </w:tabs>
        <w:autoSpaceDE w:val="0"/>
        <w:widowControl/>
        <w:spacing w:line="152" w:lineRule="exact" w:before="0" w:after="0"/>
        <w:ind w:left="146" w:right="0" w:firstLine="0"/>
        <w:jc w:val="left"/>
      </w:pPr>
      <w:r>
        <w:rPr>
          <w:w w:val="101.33325576782227"/>
          <w:rFonts w:ascii="Calibri" w:hAnsi="Calibri" w:eastAsia="Calibri"/>
          <w:b w:val="0"/>
          <w:i w:val="0"/>
          <w:color w:val="001F5F"/>
          <w:sz w:val="15"/>
        </w:rPr>
        <w:t xml:space="preserve">Total effective electric field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calibrated to experiment.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are in good agreement with experimental results.</w:t>
      </w:r>
    </w:p>
    <w:p>
      <w:pPr>
        <w:autoSpaceDN w:val="0"/>
        <w:autoSpaceDE w:val="0"/>
        <w:widowControl/>
        <w:spacing w:line="182" w:lineRule="exact" w:before="56" w:after="0"/>
        <w:ind w:left="0" w:right="7148" w:firstLine="0"/>
        <w:jc w:val="right"/>
      </w:pPr>
      <w:r>
        <w:rPr>
          <w:rFonts w:ascii="Arial,Bold" w:hAnsi="Arial,Bold" w:eastAsia="Arial,Bold"/>
          <w:b/>
          <w:i w:val="0"/>
          <w:color w:val="FFFFFF"/>
          <w:sz w:val="12"/>
        </w:rPr>
        <w:t>V</w:t>
      </w:r>
      <w:r>
        <w:rPr>
          <w:rFonts w:ascii="Arial,Bold" w:hAnsi="Arial,Bold" w:eastAsia="Arial,Bold"/>
          <w:b/>
          <w:i w:val="0"/>
          <w:color w:val="FFFFFF"/>
          <w:sz w:val="8"/>
        </w:rPr>
        <w:t>pulse</w:t>
      </w:r>
      <w:r>
        <w:rPr>
          <w:rFonts w:ascii="Arial,Bold" w:hAnsi="Arial,Bold" w:eastAsia="Arial,Bold"/>
          <w:b/>
          <w:i w:val="0"/>
          <w:color w:val="FFFFFF"/>
          <w:sz w:val="12"/>
        </w:rPr>
        <w:t xml:space="preserve">=0.7V </w:t>
      </w:r>
    </w:p>
    <w:p>
      <w:pPr>
        <w:autoSpaceDN w:val="0"/>
        <w:tabs>
          <w:tab w:pos="4012" w:val="left"/>
          <w:tab w:pos="5688" w:val="left"/>
          <w:tab w:pos="7112" w:val="left"/>
          <w:tab w:pos="8638" w:val="left"/>
          <w:tab w:pos="9134" w:val="left"/>
        </w:tabs>
        <w:autoSpaceDE w:val="0"/>
        <w:widowControl/>
        <w:spacing w:line="164" w:lineRule="exact" w:before="0" w:after="0"/>
        <w:ind w:left="2688" w:right="0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12"/>
        </w:rPr>
        <w:t>PW=1</w:t>
      </w:r>
      <w:r>
        <w:rPr>
          <w:rFonts w:ascii="Cambria Math" w:hAnsi="Cambria Math" w:eastAsia="Cambria Math"/>
          <w:b w:val="0"/>
          <w:i w:val="0"/>
          <w:color w:val="FFFFFF"/>
          <w:sz w:val="12"/>
        </w:rPr>
        <w:t>𝜇</w:t>
      </w:r>
      <w:r>
        <w:rPr>
          <w:rFonts w:ascii="Arial,Bold" w:hAnsi="Arial,Bold" w:eastAsia="Arial,Bold"/>
          <w:b/>
          <w:i w:val="0"/>
          <w:color w:val="FFFFFF"/>
          <w:sz w:val="12"/>
        </w:rPr>
        <w:t xml:space="preserve">s </w:t>
      </w:r>
      <w:r>
        <w:tab/>
      </w:r>
      <w:r>
        <w:rPr>
          <w:rFonts w:ascii="Calibri" w:hAnsi="Calibri" w:eastAsia="Calibri"/>
          <w:b/>
          <w:i w:val="0"/>
          <w:color w:val="FFFFFF"/>
          <w:sz w:val="16"/>
        </w:rPr>
        <w:t xml:space="preserve">Critical Nuclei Size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1.0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(a)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(b) </w:t>
      </w:r>
      <w:r>
        <w:tab/>
      </w:r>
      <w:r>
        <w:rPr>
          <w:w w:val="97.62843738902698"/>
          <w:rFonts w:ascii="Arial" w:hAnsi="Arial" w:eastAsia="Arial"/>
          <w:b w:val="0"/>
          <w:i w:val="0"/>
          <w:color w:val="000000"/>
          <w:sz w:val="11"/>
        </w:rPr>
        <w:t>T</w:t>
      </w:r>
      <w:r>
        <w:rPr>
          <w:w w:val="107.45089054107666"/>
          <w:rFonts w:ascii="Arial" w:hAnsi="Arial" w:eastAsia="Arial"/>
          <w:b w:val="0"/>
          <w:i w:val="0"/>
          <w:color w:val="000000"/>
          <w:sz w:val="6"/>
        </w:rPr>
        <w:t>Delay</w:t>
      </w:r>
    </w:p>
    <w:p>
      <w:pPr>
        <w:autoSpaceDN w:val="0"/>
        <w:tabs>
          <w:tab w:pos="10156" w:val="left"/>
        </w:tabs>
        <w:autoSpaceDE w:val="0"/>
        <w:widowControl/>
        <w:spacing w:line="146" w:lineRule="exact" w:before="0" w:after="0"/>
        <w:ind w:left="9202" w:right="144" w:firstLine="0"/>
        <w:jc w:val="left"/>
      </w:pPr>
      <w:r>
        <w:rPr>
          <w:w w:val="98.8071346282959"/>
          <w:rFonts w:ascii="Arial" w:hAnsi="Arial" w:eastAsia="Arial"/>
          <w:b w:val="0"/>
          <w:i w:val="0"/>
          <w:color w:val="000000"/>
          <w:sz w:val="10"/>
        </w:rPr>
        <w:t xml:space="preserve"> 10</w:t>
      </w:r>
      <w:r>
        <w:rPr>
          <w:w w:val="98.8071346282959"/>
          <w:rFonts w:ascii="Symbol" w:hAnsi="Symbol" w:eastAsia="Symbol"/>
          <w:b w:val="0"/>
          <w:i w:val="0"/>
          <w:color w:val="000000"/>
          <w:sz w:val="10"/>
        </w:rPr>
        <w:t></w:t>
      </w:r>
      <w:r>
        <w:rPr>
          <w:w w:val="98.8071346282959"/>
          <w:rFonts w:ascii="Arial" w:hAnsi="Arial" w:eastAsia="Arial"/>
          <w:b w:val="0"/>
          <w:i w:val="0"/>
          <w:color w:val="000000"/>
          <w:sz w:val="10"/>
        </w:rPr>
        <w:t xml:space="preserve">s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>(c)</w:t>
      </w:r>
    </w:p>
    <w:p>
      <w:pPr>
        <w:autoSpaceDN w:val="0"/>
        <w:tabs>
          <w:tab w:pos="2688" w:val="left"/>
          <w:tab w:pos="5688" w:val="left"/>
          <w:tab w:pos="9202" w:val="left"/>
        </w:tabs>
        <w:autoSpaceDE w:val="0"/>
        <w:widowControl/>
        <w:spacing w:line="152" w:lineRule="exact" w:before="0" w:after="0"/>
        <w:ind w:left="150" w:right="0" w:firstLine="0"/>
        <w:jc w:val="left"/>
      </w:pPr>
      <w:r>
        <w:rPr>
          <w:w w:val="101.33325576782227"/>
          <w:rFonts w:ascii="Calibri" w:hAnsi="Calibri" w:eastAsia="Calibri"/>
          <w:b w:val="0"/>
          <w:i w:val="0"/>
          <w:color w:val="001F5F"/>
          <w:sz w:val="15"/>
        </w:rPr>
        <w:t xml:space="preserve">Solve time-dependent LGD </w:t>
      </w:r>
      <w:r>
        <w:tab/>
      </w:r>
      <w:r>
        <w:rPr>
          <w:rFonts w:ascii="Arial,Bold" w:hAnsi="Arial,Bold" w:eastAsia="Arial,Bold"/>
          <w:b/>
          <w:i w:val="0"/>
          <w:color w:val="FFFFFF"/>
          <w:sz w:val="12"/>
        </w:rPr>
        <w:t>T</w:t>
      </w:r>
      <w:r>
        <w:rPr>
          <w:rFonts w:ascii="Arial,Bold" w:hAnsi="Arial,Bold" w:eastAsia="Arial,Bold"/>
          <w:b/>
          <w:i w:val="0"/>
          <w:color w:val="FFFFFF"/>
          <w:sz w:val="8"/>
        </w:rPr>
        <w:t>delay</w:t>
      </w:r>
      <w:r>
        <w:rPr>
          <w:rFonts w:ascii="Arial,Bold" w:hAnsi="Arial,Bold" w:eastAsia="Arial,Bold"/>
          <w:b/>
          <w:i w:val="0"/>
          <w:color w:val="FFFFFF"/>
          <w:sz w:val="12"/>
        </w:rPr>
        <w:t>=10</w:t>
      </w:r>
      <w:r>
        <w:rPr>
          <w:rFonts w:ascii="Cambria Math" w:hAnsi="Cambria Math" w:eastAsia="Cambria Math"/>
          <w:b w:val="0"/>
          <w:i w:val="0"/>
          <w:color w:val="FFFFFF"/>
          <w:sz w:val="12"/>
        </w:rPr>
        <w:t>𝜇</w:t>
      </w:r>
      <w:r>
        <w:rPr>
          <w:rFonts w:ascii="Arial,Bold" w:hAnsi="Arial,Bold" w:eastAsia="Arial,Bold"/>
          <w:b/>
          <w:i w:val="0"/>
          <w:color w:val="FFFFFF"/>
          <w:sz w:val="12"/>
        </w:rPr>
        <w:t xml:space="preserve">s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>0.8</w:t>
      </w:r>
      <w:r>
        <w:tab/>
      </w:r>
      <w:r>
        <w:rPr>
          <w:w w:val="98.8071346282959"/>
          <w:rFonts w:ascii="Arial" w:hAnsi="Arial" w:eastAsia="Arial"/>
          <w:b w:val="0"/>
          <w:i w:val="0"/>
          <w:color w:val="000000"/>
          <w:sz w:val="10"/>
        </w:rPr>
        <w:t xml:space="preserve"> 100</w:t>
      </w:r>
      <w:r>
        <w:rPr>
          <w:w w:val="98.8071346282959"/>
          <w:rFonts w:ascii="Symbol" w:hAnsi="Symbol" w:eastAsia="Symbol"/>
          <w:b w:val="0"/>
          <w:i w:val="0"/>
          <w:color w:val="000000"/>
          <w:sz w:val="10"/>
        </w:rPr>
        <w:t></w:t>
      </w:r>
      <w:r>
        <w:rPr>
          <w:w w:val="98.8071346282959"/>
          <w:rFonts w:ascii="Arial" w:hAnsi="Arial" w:eastAsia="Arial"/>
          <w:b w:val="0"/>
          <w:i w:val="0"/>
          <w:color w:val="000000"/>
          <w:sz w:val="10"/>
        </w:rPr>
        <w:t>s</w:t>
      </w:r>
    </w:p>
    <w:p>
      <w:pPr>
        <w:autoSpaceDN w:val="0"/>
        <w:autoSpaceDE w:val="0"/>
        <w:widowControl/>
        <w:spacing w:line="300" w:lineRule="auto" w:before="0" w:after="0"/>
        <w:ind w:left="0" w:right="1062" w:firstLine="0"/>
        <w:jc w:val="right"/>
      </w:pPr>
      <w:r>
        <w:rPr>
          <w:w w:val="98.8071346282959"/>
          <w:rFonts w:ascii="Arial" w:hAnsi="Arial" w:eastAsia="Arial"/>
          <w:b w:val="0"/>
          <w:i w:val="0"/>
          <w:color w:val="000000"/>
          <w:sz w:val="10"/>
        </w:rPr>
        <w:t xml:space="preserve"> 1ms</w:t>
      </w:r>
    </w:p>
    <w:p>
      <w:pPr>
        <w:autoSpaceDN w:val="0"/>
        <w:tabs>
          <w:tab w:pos="3294" w:val="left"/>
          <w:tab w:pos="4600" w:val="left"/>
          <w:tab w:pos="5464" w:val="left"/>
          <w:tab w:pos="5688" w:val="left"/>
        </w:tabs>
        <w:autoSpaceDE w:val="0"/>
        <w:widowControl/>
        <w:spacing w:line="0" w:lineRule="exact" w:before="532" w:after="0"/>
        <w:ind w:left="148" w:right="4464" w:firstLine="0"/>
        <w:jc w:val="left"/>
      </w:pPr>
      <w:r>
        <w:tab/>
      </w:r>
      <w:r>
        <w:rPr>
          <w:w w:val="103.1268801007952"/>
          <w:rFonts w:ascii="Symbol" w:hAnsi="Symbol" w:eastAsia="Symbol"/>
          <w:b w:val="0"/>
          <w:i w:val="0"/>
          <w:color w:val="000000"/>
          <w:sz w:val="14"/>
        </w:rPr>
        <w:t></w:t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>P/2P</w:t>
      </w:r>
      <w:r>
        <w:rPr>
          <w:w w:val="95.7535531785753"/>
          <w:rFonts w:ascii="Arial" w:hAnsi="Arial" w:eastAsia="Arial"/>
          <w:b w:val="0"/>
          <w:i w:val="0"/>
          <w:color w:val="000000"/>
          <w:sz w:val="9"/>
        </w:rPr>
        <w:t xml:space="preserve">s </w:t>
      </w:r>
      <w:r>
        <w:rPr>
          <w:w w:val="101.33325576782227"/>
          <w:rFonts w:ascii="Calibri" w:hAnsi="Calibri" w:eastAsia="Calibri"/>
          <w:b w:val="0"/>
          <w:i w:val="0"/>
          <w:color w:val="001F5F"/>
          <w:sz w:val="15"/>
        </w:rPr>
        <w:t xml:space="preserve">Neumann boundary condition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FFFFFF"/>
          <w:sz w:val="14"/>
        </w:rPr>
        <w:t xml:space="preserve">Pulse #2 </w:t>
      </w:r>
      <w:r>
        <w:tab/>
      </w:r>
      <w:r>
        <w:rPr>
          <w:rFonts w:ascii="Arial,Bold" w:hAnsi="Arial,Bold" w:eastAsia="Arial,Bold"/>
          <w:b/>
          <w:i w:val="0"/>
          <w:color w:val="FFFFFF"/>
          <w:sz w:val="14"/>
        </w:rPr>
        <w:t xml:space="preserve">Pulse #3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>0.6</w:t>
      </w:r>
    </w:p>
    <w:p>
      <w:pPr>
        <w:autoSpaceDN w:val="0"/>
        <w:autoSpaceDE w:val="0"/>
        <w:widowControl/>
        <w:spacing w:line="348" w:lineRule="auto" w:before="0" w:after="0"/>
        <w:ind w:left="0" w:right="3286" w:firstLine="0"/>
        <w:jc w:val="right"/>
      </w:pP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>V</w:t>
      </w:r>
      <w:r>
        <w:rPr>
          <w:w w:val="107.76011149088542"/>
          <w:rFonts w:ascii="Arial" w:hAnsi="Arial" w:eastAsia="Arial"/>
          <w:b w:val="0"/>
          <w:i w:val="0"/>
          <w:color w:val="000000"/>
          <w:sz w:val="6"/>
        </w:rPr>
        <w:t>Pulse</w:t>
      </w:r>
    </w:p>
    <w:p>
      <w:pPr>
        <w:autoSpaceDN w:val="0"/>
        <w:tabs>
          <w:tab w:pos="5688" w:val="left"/>
          <w:tab w:pos="7054" w:val="left"/>
        </w:tabs>
        <w:autoSpaceDE w:val="0"/>
        <w:widowControl/>
        <w:spacing w:line="154" w:lineRule="exact" w:before="0" w:after="0"/>
        <w:ind w:left="5272" w:right="316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0"/>
        </w:rPr>
        <w:t>ΔP/2P</w:t>
      </w:r>
      <w:r>
        <w:rPr>
          <w:w w:val="95.99999700273786"/>
          <w:rFonts w:ascii="Arial,Bold" w:hAnsi="Arial,Bold" w:eastAsia="Arial,Bold"/>
          <w:b/>
          <w:i w:val="0"/>
          <w:color w:val="000000"/>
          <w:sz w:val="7"/>
        </w:rPr>
        <w:t xml:space="preserve">s </w:t>
      </w:r>
      <w:r>
        <w:br/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>0.4</w:t>
      </w:r>
      <w:r>
        <w:tab/>
      </w: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 xml:space="preserve"> 0.6V</w:t>
      </w:r>
    </w:p>
    <w:p>
      <w:pPr>
        <w:autoSpaceDN w:val="0"/>
        <w:tabs>
          <w:tab w:pos="8462" w:val="left"/>
        </w:tabs>
        <w:autoSpaceDE w:val="0"/>
        <w:widowControl/>
        <w:spacing w:line="257" w:lineRule="auto" w:before="0" w:after="0"/>
        <w:ind w:left="7054" w:right="1728" w:firstLine="0"/>
        <w:jc w:val="left"/>
      </w:pP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 xml:space="preserve"> 0.7V </w:t>
      </w:r>
      <w:r>
        <w:br/>
      </w:r>
      <w:r>
        <w:tab/>
      </w: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>PW</w:t>
      </w:r>
    </w:p>
    <w:p>
      <w:pPr>
        <w:autoSpaceDN w:val="0"/>
        <w:autoSpaceDE w:val="0"/>
        <w:widowControl/>
        <w:spacing w:line="298" w:lineRule="auto" w:before="0" w:after="0"/>
        <w:ind w:left="0" w:right="1666" w:firstLine="0"/>
        <w:jc w:val="right"/>
      </w:pP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 xml:space="preserve"> 400ns</w:t>
      </w:r>
    </w:p>
    <w:p>
      <w:pPr>
        <w:autoSpaceDN w:val="0"/>
        <w:tabs>
          <w:tab w:pos="7054" w:val="left"/>
          <w:tab w:pos="8490" w:val="left"/>
        </w:tabs>
        <w:autoSpaceDE w:val="0"/>
        <w:widowControl/>
        <w:spacing w:line="355" w:lineRule="auto" w:before="0" w:after="0"/>
        <w:ind w:left="5688" w:right="0" w:firstLine="0"/>
        <w:jc w:val="left"/>
      </w:pP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>0.2</w:t>
      </w:r>
      <w:r>
        <w:tab/>
      </w: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 xml:space="preserve"> 0.8V</w:t>
      </w:r>
      <w:r>
        <w:tab/>
      </w: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 xml:space="preserve"> 1</w:t>
      </w:r>
      <w:r>
        <w:rPr>
          <w:w w:val="97.90938984264027"/>
          <w:rFonts w:ascii="Symbol" w:hAnsi="Symbol" w:eastAsia="Symbol"/>
          <w:b w:val="0"/>
          <w:i w:val="0"/>
          <w:color w:val="000000"/>
          <w:sz w:val="11"/>
        </w:rPr>
        <w:t></w:t>
      </w: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>s</w:t>
      </w:r>
    </w:p>
    <w:p>
      <w:pPr>
        <w:autoSpaceDN w:val="0"/>
        <w:autoSpaceDE w:val="0"/>
        <w:widowControl/>
        <w:spacing w:line="199" w:lineRule="auto" w:before="2" w:after="0"/>
        <w:ind w:left="6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4"/>
        </w:rPr>
        <w:t xml:space="preserve">P : polarization; </w:t>
      </w:r>
      <w:r>
        <w:rPr>
          <w:rFonts w:ascii="Calibri" w:hAnsi="Calibri" w:eastAsia="Calibri"/>
          <w:b w:val="0"/>
          <w:i w:val="0"/>
          <w:color w:val="000000"/>
          <w:sz w:val="14"/>
        </w:rPr>
        <w:t>: Viscosity coefficient</w:t>
      </w:r>
    </w:p>
    <w:p>
      <w:pPr>
        <w:autoSpaceDN w:val="0"/>
        <w:tabs>
          <w:tab w:pos="4012" w:val="left"/>
          <w:tab w:pos="5688" w:val="left"/>
          <w:tab w:pos="7054" w:val="left"/>
          <w:tab w:pos="8490" w:val="left"/>
        </w:tabs>
        <w:autoSpaceDE w:val="0"/>
        <w:widowControl/>
        <w:spacing w:line="468" w:lineRule="auto" w:before="0" w:after="0"/>
        <w:ind w:left="42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4"/>
        </w:rPr>
        <w:t xml:space="preserve">: Landau coefficients </w:t>
      </w:r>
      <w:r>
        <w:tab/>
      </w:r>
      <w:r>
        <w:rPr>
          <w:rFonts w:ascii="Calibri" w:hAnsi="Calibri" w:eastAsia="Calibri"/>
          <w:b/>
          <w:i w:val="0"/>
          <w:color w:val="FFFFFF"/>
          <w:sz w:val="16"/>
        </w:rPr>
        <w:t xml:space="preserve">Grain Boundary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>0.0</w:t>
      </w:r>
      <w:r>
        <w:tab/>
      </w: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 xml:space="preserve"> 0.9V</w:t>
      </w:r>
      <w:r>
        <w:tab/>
      </w: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 xml:space="preserve"> 5</w:t>
      </w:r>
      <w:r>
        <w:rPr>
          <w:w w:val="97.90938984264027"/>
          <w:rFonts w:ascii="Symbol" w:hAnsi="Symbol" w:eastAsia="Symbol"/>
          <w:b w:val="0"/>
          <w:i w:val="0"/>
          <w:color w:val="000000"/>
          <w:sz w:val="11"/>
        </w:rPr>
        <w:t></w:t>
      </w:r>
      <w:r>
        <w:rPr>
          <w:w w:val="97.90938984264027"/>
          <w:rFonts w:ascii="Arial" w:hAnsi="Arial" w:eastAsia="Arial"/>
          <w:b w:val="0"/>
          <w:i w:val="0"/>
          <w:color w:val="000000"/>
          <w:sz w:val="11"/>
        </w:rPr>
        <w:t>s</w:t>
      </w:r>
    </w:p>
    <w:p>
      <w:pPr>
        <w:autoSpaceDN w:val="0"/>
        <w:tabs>
          <w:tab w:pos="5902" w:val="left"/>
          <w:tab w:pos="6364" w:val="left"/>
          <w:tab w:pos="6790" w:val="left"/>
          <w:tab w:pos="7252" w:val="left"/>
          <w:tab w:pos="7424" w:val="left"/>
          <w:tab w:pos="7822" w:val="left"/>
          <w:tab w:pos="8178" w:val="left"/>
          <w:tab w:pos="8576" w:val="left"/>
          <w:tab w:pos="8940" w:val="left"/>
          <w:tab w:pos="9400" w:val="left"/>
          <w:tab w:pos="9822" w:val="left"/>
          <w:tab w:pos="10282" w:val="left"/>
        </w:tabs>
        <w:autoSpaceDE w:val="0"/>
        <w:widowControl/>
        <w:spacing w:line="370" w:lineRule="auto" w:before="0" w:after="0"/>
        <w:ind w:left="6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4"/>
        </w:rPr>
        <w:t>K</w:t>
      </w:r>
      <w:r>
        <w:rPr>
          <w:w w:val="95.5561637878418"/>
          <w:rFonts w:ascii="Calibri" w:hAnsi="Calibri" w:eastAsia="Calibri"/>
          <w:b w:val="0"/>
          <w:i w:val="0"/>
          <w:color w:val="000000"/>
          <w:sz w:val="10"/>
        </w:rPr>
        <w:t>P</w:t>
      </w:r>
      <w:r>
        <w:rPr>
          <w:rFonts w:ascii="Calibri" w:hAnsi="Calibri" w:eastAsia="Calibri"/>
          <w:b w:val="0"/>
          <w:i w:val="0"/>
          <w:color w:val="000000"/>
          <w:sz w:val="14"/>
        </w:rPr>
        <w:t xml:space="preserve"> : domain wall coupling parameter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0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5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10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15 </w:t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0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5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10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15 </w:t>
      </w:r>
      <w:r>
        <w:tab/>
      </w:r>
      <w:r>
        <w:rPr>
          <w:w w:val="102.83094814845495"/>
          <w:rFonts w:ascii="Arial" w:hAnsi="Arial" w:eastAsia="Arial"/>
          <w:b w:val="0"/>
          <w:i w:val="0"/>
          <w:color w:val="000000"/>
          <w:sz w:val="14"/>
        </w:rPr>
        <w:t xml:space="preserve">0 </w:t>
      </w:r>
      <w:r>
        <w:tab/>
      </w:r>
      <w:r>
        <w:rPr>
          <w:w w:val="102.83094814845495"/>
          <w:rFonts w:ascii="Arial" w:hAnsi="Arial" w:eastAsia="Arial"/>
          <w:b w:val="0"/>
          <w:i w:val="0"/>
          <w:color w:val="000000"/>
          <w:sz w:val="14"/>
        </w:rPr>
        <w:t xml:space="preserve">5 </w:t>
      </w:r>
      <w:r>
        <w:tab/>
      </w:r>
      <w:r>
        <w:rPr>
          <w:w w:val="102.83094814845495"/>
          <w:rFonts w:ascii="Arial" w:hAnsi="Arial" w:eastAsia="Arial"/>
          <w:b w:val="0"/>
          <w:i w:val="0"/>
          <w:color w:val="000000"/>
          <w:sz w:val="14"/>
        </w:rPr>
        <w:t xml:space="preserve">10 </w:t>
      </w:r>
      <w:r>
        <w:tab/>
      </w:r>
      <w:r>
        <w:rPr>
          <w:w w:val="102.83094814845495"/>
          <w:rFonts w:ascii="Arial" w:hAnsi="Arial" w:eastAsia="Arial"/>
          <w:b w:val="0"/>
          <w:i w:val="0"/>
          <w:color w:val="000000"/>
          <w:sz w:val="14"/>
        </w:rPr>
        <w:t>15</w:t>
      </w:r>
    </w:p>
    <w:p>
      <w:pPr>
        <w:autoSpaceDN w:val="0"/>
        <w:tabs>
          <w:tab w:pos="6192" w:val="left"/>
          <w:tab w:pos="7712" w:val="left"/>
          <w:tab w:pos="9228" w:val="left"/>
        </w:tabs>
        <w:autoSpaceDE w:val="0"/>
        <w:widowControl/>
        <w:spacing w:line="310" w:lineRule="auto" w:before="0" w:after="0"/>
        <w:ind w:left="6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4"/>
        </w:rPr>
        <w:t xml:space="preserve">PN: pulse number; </w:t>
      </w:r>
      <w:r>
        <w:rPr>
          <w:rFonts w:ascii="Calibri" w:hAnsi="Calibri" w:eastAsia="Calibri"/>
          <w:b w:val="0"/>
          <w:i w:val="0"/>
          <w:color w:val="000000"/>
          <w:sz w:val="14"/>
        </w:rPr>
        <w:t xml:space="preserve">: Fitting parameter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Pulse Number </w:t>
      </w:r>
      <w:r>
        <w:tab/>
      </w:r>
      <w:r>
        <w:rPr>
          <w:w w:val="103.1268801007952"/>
          <w:rFonts w:ascii="Arial" w:hAnsi="Arial" w:eastAsia="Arial"/>
          <w:b w:val="0"/>
          <w:i w:val="0"/>
          <w:color w:val="000000"/>
          <w:sz w:val="14"/>
        </w:rPr>
        <w:t xml:space="preserve">Pulse Number </w:t>
      </w:r>
      <w:r>
        <w:tab/>
      </w:r>
      <w:r>
        <w:rPr>
          <w:w w:val="102.83094814845495"/>
          <w:rFonts w:ascii="Arial" w:hAnsi="Arial" w:eastAsia="Arial"/>
          <w:b w:val="0"/>
          <w:i w:val="0"/>
          <w:color w:val="000000"/>
          <w:sz w:val="14"/>
        </w:rPr>
        <w:t>Pulse Number</w:t>
      </w:r>
    </w:p>
    <w:p>
      <w:pPr>
        <w:autoSpaceDN w:val="0"/>
        <w:tabs>
          <w:tab w:pos="4582" w:val="left"/>
        </w:tabs>
        <w:autoSpaceDE w:val="0"/>
        <w:widowControl/>
        <w:spacing w:line="192" w:lineRule="exact" w:before="0" w:after="0"/>
        <w:ind w:left="3286" w:right="0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14"/>
        </w:rPr>
        <w:t xml:space="preserve">Pulse #6 </w:t>
      </w:r>
      <w:r>
        <w:tab/>
      </w:r>
      <w:r>
        <w:rPr>
          <w:rFonts w:ascii="Arial,Bold" w:hAnsi="Arial,Bold" w:eastAsia="Arial,Bold"/>
          <w:b/>
          <w:i w:val="0"/>
          <w:color w:val="FFFFFF"/>
          <w:sz w:val="14"/>
        </w:rPr>
        <w:t>Pulse #10</w:t>
      </w:r>
    </w:p>
    <w:p>
      <w:pPr>
        <w:autoSpaceDN w:val="0"/>
        <w:tabs>
          <w:tab w:pos="470" w:val="left"/>
          <w:tab w:pos="750" w:val="left"/>
          <w:tab w:pos="1286" w:val="left"/>
          <w:tab w:pos="2558" w:val="left"/>
          <w:tab w:pos="5560" w:val="left"/>
        </w:tabs>
        <w:autoSpaceDE w:val="0"/>
        <w:widowControl/>
        <w:spacing w:line="238" w:lineRule="exact" w:before="30" w:after="0"/>
        <w:ind w:left="4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 xml:space="preserve">Fig.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 xml:space="preserve">6: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Phase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field simulation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9: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Simulated polarization snapshot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10: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Simulated polarization accumulation in 20nmx20nm single</w:t>
      </w:r>
    </w:p>
    <w:p>
      <w:pPr>
        <w:autoSpaceDN w:val="0"/>
        <w:tabs>
          <w:tab w:pos="2558" w:val="left"/>
          <w:tab w:pos="5560" w:val="left"/>
        </w:tabs>
        <w:autoSpaceDE w:val="0"/>
        <w:widowControl/>
        <w:spacing w:line="228" w:lineRule="exact" w:before="0" w:after="0"/>
        <w:ind w:left="4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framework.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at different pulse numbers showing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grain MFM cap as a function of pulse number for different (a) pulse</w:t>
      </w:r>
    </w:p>
    <w:p>
      <w:pPr>
        <w:autoSpaceDN w:val="0"/>
        <w:tabs>
          <w:tab w:pos="5560" w:val="left"/>
        </w:tabs>
        <w:autoSpaceDE w:val="0"/>
        <w:widowControl/>
        <w:spacing w:line="228" w:lineRule="exact" w:before="0" w:after="0"/>
        <w:ind w:left="255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domain nuclei stabilization and growth.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amplitude, (b) pulse width and (c) inter-pulse delay.</w:t>
      </w:r>
    </w:p>
    <w:p>
      <w:pPr>
        <w:sectPr>
          <w:pgSz w:w="12240" w:h="15840"/>
          <w:pgMar w:top="518" w:right="866" w:bottom="528" w:left="904" w:header="720" w:footer="720" w:gutter="0"/>
          <w:cols w:space="720" w:num="1" w:equalWidth="0">
            <w:col w:w="10470" w:space="0"/>
            <w:col w:w="5128" w:space="0"/>
            <w:col w:w="5146" w:space="0"/>
            <w:col w:w="5128" w:space="0"/>
            <w:col w:w="5146" w:space="0"/>
            <w:col w:w="1027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</wp:posOffset>
            </wp:positionH>
            <wp:positionV relativeFrom="page">
              <wp:posOffset>798830</wp:posOffset>
            </wp:positionV>
            <wp:extent cx="619760" cy="886027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8860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1310640</wp:posOffset>
            </wp:positionH>
            <wp:positionV relativeFrom="page">
              <wp:posOffset>805180</wp:posOffset>
            </wp:positionV>
            <wp:extent cx="919479" cy="878102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9479" cy="87810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3459479</wp:posOffset>
            </wp:positionH>
            <wp:positionV relativeFrom="page">
              <wp:posOffset>7275830</wp:posOffset>
            </wp:positionV>
            <wp:extent cx="654050" cy="471099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050" cy="4710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3451860</wp:posOffset>
            </wp:positionH>
            <wp:positionV relativeFrom="page">
              <wp:posOffset>7795259</wp:posOffset>
            </wp:positionV>
            <wp:extent cx="664210" cy="506065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5060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3491229</wp:posOffset>
            </wp:positionH>
            <wp:positionV relativeFrom="page">
              <wp:posOffset>8467090</wp:posOffset>
            </wp:positionV>
            <wp:extent cx="474980" cy="449815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498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861060</wp:posOffset>
            </wp:positionH>
            <wp:positionV relativeFrom="page">
              <wp:posOffset>7573009</wp:posOffset>
            </wp:positionV>
            <wp:extent cx="1394460" cy="1280368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2803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</wp:posOffset>
            </wp:positionH>
            <wp:positionV relativeFrom="page">
              <wp:posOffset>660400</wp:posOffset>
            </wp:positionV>
            <wp:extent cx="6667500" cy="87249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724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8" w:lineRule="exact" w:before="0" w:after="0"/>
        <w:ind w:left="90" w:right="0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18"/>
        </w:rPr>
        <w:t>FeFET Conductance Accumulation Characteristics</w:t>
      </w: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4"/>
        </w:rPr>
        <w:t>(a)</w:t>
      </w:r>
    </w:p>
    <w:p>
      <w:pPr>
        <w:autoSpaceDN w:val="0"/>
        <w:tabs>
          <w:tab w:pos="5078" w:val="left"/>
          <w:tab w:pos="7166" w:val="left"/>
          <w:tab w:pos="9000" w:val="left"/>
        </w:tabs>
        <w:autoSpaceDE w:val="0"/>
        <w:widowControl/>
        <w:spacing w:line="194" w:lineRule="auto" w:before="4" w:after="0"/>
        <w:ind w:left="3202" w:right="0" w:firstLine="0"/>
        <w:jc w:val="left"/>
      </w:pPr>
      <w:r>
        <w:rPr>
          <w:rFonts w:ascii="Calibri" w:hAnsi="Calibri" w:eastAsia="Calibri"/>
          <w:b/>
          <w:i w:val="0"/>
          <w:color w:val="001F5F"/>
          <w:sz w:val="20"/>
        </w:rPr>
        <w:t xml:space="preserve">Erase Amplitude </w:t>
      </w:r>
      <w:r>
        <w:tab/>
      </w:r>
      <w:r>
        <w:rPr>
          <w:rFonts w:ascii="Calibri" w:hAnsi="Calibri" w:eastAsia="Calibri"/>
          <w:b/>
          <w:i w:val="0"/>
          <w:color w:val="001F5F"/>
          <w:sz w:val="20"/>
        </w:rPr>
        <w:t xml:space="preserve">Voltage Amplitude </w:t>
      </w:r>
      <w:r>
        <w:tab/>
      </w:r>
      <w:r>
        <w:rPr>
          <w:rFonts w:ascii="Calibri" w:hAnsi="Calibri" w:eastAsia="Calibri"/>
          <w:b/>
          <w:i w:val="0"/>
          <w:color w:val="001F5F"/>
          <w:sz w:val="20"/>
        </w:rPr>
        <w:t xml:space="preserve">Pulse-Width </w:t>
      </w:r>
      <w:r>
        <w:tab/>
      </w:r>
      <w:r>
        <w:rPr>
          <w:rFonts w:ascii="Calibri" w:hAnsi="Calibri" w:eastAsia="Calibri"/>
          <w:b/>
          <w:i w:val="0"/>
          <w:color w:val="001F5F"/>
          <w:sz w:val="20"/>
        </w:rPr>
        <w:t>Time-Delay</w:t>
      </w:r>
    </w:p>
    <w:p>
      <w:pPr>
        <w:autoSpaceDN w:val="0"/>
        <w:tabs>
          <w:tab w:pos="3486" w:val="left"/>
          <w:tab w:pos="4336" w:val="left"/>
          <w:tab w:pos="5382" w:val="left"/>
          <w:tab w:pos="6430" w:val="left"/>
          <w:tab w:pos="7150" w:val="left"/>
          <w:tab w:pos="8170" w:val="left"/>
          <w:tab w:pos="8974" w:val="left"/>
          <w:tab w:pos="9960" w:val="left"/>
        </w:tabs>
        <w:autoSpaceDE w:val="0"/>
        <w:widowControl/>
        <w:spacing w:line="252" w:lineRule="exact" w:before="82" w:after="0"/>
        <w:ind w:left="2874" w:right="0" w:firstLine="0"/>
        <w:jc w:val="left"/>
      </w:pPr>
      <w:r>
        <w:rPr>
          <w:w w:val="98.40062005179269"/>
          <w:rFonts w:ascii="Arial,Bold" w:hAnsi="Arial,Bold" w:eastAsia="Arial,Bold"/>
          <w:b/>
          <w:i w:val="0"/>
          <w:color w:val="515151"/>
          <w:sz w:val="14"/>
        </w:rPr>
        <w:t>V</w:t>
      </w:r>
      <w:r>
        <w:rPr>
          <w:w w:val="102.25680669148763"/>
          <w:rFonts w:ascii="Arial,Bold" w:hAnsi="Arial,Bold" w:eastAsia="Arial,Bold"/>
          <w:b/>
          <w:i w:val="0"/>
          <w:color w:val="515151"/>
          <w:sz w:val="9"/>
        </w:rPr>
        <w:t xml:space="preserve">ERS </w:t>
      </w:r>
      <w:r>
        <w:tab/>
      </w:r>
      <w:r>
        <w:rPr>
          <w:w w:val="98.40062005179269"/>
          <w:rFonts w:ascii="Arial,Bold" w:hAnsi="Arial,Bold" w:eastAsia="Arial,Bold"/>
          <w:b/>
          <w:i w:val="0"/>
          <w:color w:val="515151"/>
          <w:sz w:val="14"/>
        </w:rPr>
        <w:t>V</w:t>
      </w:r>
      <w:r>
        <w:rPr>
          <w:w w:val="102.25680669148763"/>
          <w:rFonts w:ascii="Arial,Bold" w:hAnsi="Arial,Bold" w:eastAsia="Arial,Bold"/>
          <w:b/>
          <w:i w:val="0"/>
          <w:color w:val="515151"/>
          <w:sz w:val="9"/>
        </w:rPr>
        <w:t xml:space="preserve">ERS </w:t>
      </w:r>
      <w:r>
        <w:tab/>
      </w:r>
      <w:r>
        <w:rPr>
          <w:w w:val="98.40062005179269"/>
          <w:rFonts w:ascii="Arial,Bold" w:hAnsi="Arial,Bold" w:eastAsia="Arial,Bold"/>
          <w:b/>
          <w:i w:val="0"/>
          <w:color w:val="515151"/>
          <w:sz w:val="14"/>
        </w:rPr>
        <w:t>V</w:t>
      </w:r>
      <w:r>
        <w:rPr>
          <w:w w:val="102.04509099324544"/>
          <w:rFonts w:ascii="Arial,Bold" w:hAnsi="Arial,Bold" w:eastAsia="Arial,Bold"/>
          <w:b/>
          <w:i w:val="0"/>
          <w:color w:val="515151"/>
          <w:sz w:val="9"/>
        </w:rPr>
        <w:t xml:space="preserve">ERS </w:t>
      </w:r>
      <w:r>
        <w:tab/>
      </w:r>
      <w:r>
        <w:rPr>
          <w:w w:val="103.16894054412842"/>
          <w:rFonts w:ascii="Arial,Bold" w:hAnsi="Arial,Bold" w:eastAsia="Arial,Bold"/>
          <w:b/>
          <w:i w:val="0"/>
          <w:color w:val="515151"/>
          <w:sz w:val="12"/>
        </w:rPr>
        <w:t>V</w:t>
      </w:r>
      <w:r>
        <w:rPr>
          <w:w w:val="103.16894054412842"/>
          <w:rFonts w:ascii="Arial,Bold" w:hAnsi="Arial,Bold" w:eastAsia="Arial,Bold"/>
          <w:b/>
          <w:i w:val="0"/>
          <w:color w:val="515151"/>
          <w:sz w:val="8"/>
        </w:rPr>
        <w:t>Pulse</w:t>
      </w:r>
      <w:r>
        <w:rPr>
          <w:w w:val="103.16894054412842"/>
          <w:rFonts w:ascii="Arial,Bold" w:hAnsi="Arial,Bold" w:eastAsia="Arial,Bold"/>
          <w:b/>
          <w:i w:val="0"/>
          <w:color w:val="00AF50"/>
          <w:sz w:val="12"/>
        </w:rPr>
        <w:t>10</w:t>
      </w:r>
      <w:r>
        <w:rPr>
          <w:w w:val="103.16894054412842"/>
          <w:rFonts w:ascii="Arial,BoldItalic" w:hAnsi="Arial,BoldItalic" w:eastAsia="Arial,BoldItalic"/>
          <w:b/>
          <w:i/>
          <w:color w:val="00AF50"/>
          <w:sz w:val="12"/>
        </w:rPr>
        <w:t xml:space="preserve"> μ</w:t>
      </w:r>
      <w:r>
        <w:rPr>
          <w:w w:val="103.16894054412842"/>
          <w:rFonts w:ascii="Arial,Bold" w:hAnsi="Arial,Bold" w:eastAsia="Arial,Bold"/>
          <w:b/>
          <w:i w:val="0"/>
          <w:color w:val="00AF50"/>
          <w:sz w:val="12"/>
        </w:rPr>
        <w:t xml:space="preserve">s </w:t>
      </w:r>
      <w:r>
        <w:tab/>
      </w:r>
      <w:r>
        <w:rPr>
          <w:w w:val="103.16894054412842"/>
          <w:rFonts w:ascii="Arial,Bold" w:hAnsi="Arial,Bold" w:eastAsia="Arial,Bold"/>
          <w:b/>
          <w:i w:val="0"/>
          <w:color w:val="001F5F"/>
          <w:sz w:val="12"/>
        </w:rPr>
        <w:t xml:space="preserve">Read </w:t>
      </w:r>
      <w:r>
        <w:tab/>
      </w:r>
      <w:r>
        <w:rPr>
          <w:w w:val="102.70400047302246"/>
          <w:rFonts w:ascii="Arial,Bold" w:hAnsi="Arial,Bold" w:eastAsia="Arial,Bold"/>
          <w:b/>
          <w:i w:val="0"/>
          <w:color w:val="515151"/>
          <w:sz w:val="12"/>
        </w:rPr>
        <w:t>2.3V</w:t>
      </w:r>
      <w:r>
        <w:rPr>
          <w:w w:val="102.70400047302246"/>
          <w:rFonts w:ascii="Arial,Bold" w:hAnsi="Arial,Bold" w:eastAsia="Arial,Bold"/>
          <w:b/>
          <w:i w:val="0"/>
          <w:color w:val="00AF50"/>
          <w:sz w:val="12"/>
        </w:rPr>
        <w:t xml:space="preserve"> 10</w:t>
      </w:r>
      <w:r>
        <w:rPr>
          <w:w w:val="102.70400047302246"/>
          <w:rFonts w:ascii="Arial,BoldItalic" w:hAnsi="Arial,BoldItalic" w:eastAsia="Arial,BoldItalic"/>
          <w:b/>
          <w:i/>
          <w:color w:val="00AF50"/>
          <w:sz w:val="12"/>
        </w:rPr>
        <w:t xml:space="preserve"> μ</w:t>
      </w:r>
      <w:r>
        <w:rPr>
          <w:w w:val="102.70400047302246"/>
          <w:rFonts w:ascii="Arial,Bold" w:hAnsi="Arial,Bold" w:eastAsia="Arial,Bold"/>
          <w:b/>
          <w:i w:val="0"/>
          <w:color w:val="00AF50"/>
          <w:sz w:val="12"/>
        </w:rPr>
        <w:t xml:space="preserve">s </w:t>
      </w:r>
      <w:r>
        <w:tab/>
      </w:r>
      <w:r>
        <w:rPr>
          <w:w w:val="102.70400047302246"/>
          <w:rFonts w:ascii="Arial,Bold" w:hAnsi="Arial,Bold" w:eastAsia="Arial,Bold"/>
          <w:b/>
          <w:i w:val="0"/>
          <w:color w:val="001F5F"/>
          <w:sz w:val="12"/>
        </w:rPr>
        <w:t xml:space="preserve">Read </w:t>
      </w:r>
      <w:r>
        <w:tab/>
      </w:r>
      <w:r>
        <w:rPr>
          <w:w w:val="103.1528393427531"/>
          <w:rFonts w:ascii="Arial,Bold" w:hAnsi="Arial,Bold" w:eastAsia="Arial,Bold"/>
          <w:b/>
          <w:i w:val="0"/>
          <w:color w:val="515151"/>
          <w:sz w:val="12"/>
        </w:rPr>
        <w:t>2.3V</w:t>
      </w:r>
      <w:r>
        <w:rPr>
          <w:w w:val="103.29550902048747"/>
          <w:rFonts w:ascii="Arial,Bold" w:hAnsi="Arial,Bold" w:eastAsia="Arial,Bold"/>
          <w:b/>
          <w:i w:val="0"/>
          <w:color w:val="00AF50"/>
          <w:sz w:val="12"/>
        </w:rPr>
        <w:t xml:space="preserve"> T</w:t>
      </w:r>
      <w:r>
        <w:rPr>
          <w:w w:val="103.15283536911011"/>
          <w:rFonts w:ascii="Arial,Bold" w:hAnsi="Arial,Bold" w:eastAsia="Arial,Bold"/>
          <w:b/>
          <w:i w:val="0"/>
          <w:color w:val="00AF50"/>
          <w:sz w:val="8"/>
        </w:rPr>
        <w:t xml:space="preserve">Delay </w:t>
      </w:r>
      <w:r>
        <w:tab/>
      </w:r>
      <w:r>
        <w:rPr>
          <w:w w:val="103.1528393427531"/>
          <w:rFonts w:ascii="Arial,Bold" w:hAnsi="Arial,Bold" w:eastAsia="Arial,Bold"/>
          <w:b/>
          <w:i w:val="0"/>
          <w:color w:val="001F5F"/>
          <w:sz w:val="12"/>
        </w:rPr>
        <w:t>Read</w:t>
      </w:r>
    </w:p>
    <w:p>
      <w:pPr>
        <w:autoSpaceDN w:val="0"/>
        <w:autoSpaceDE w:val="0"/>
        <w:widowControl/>
        <w:spacing w:line="198" w:lineRule="exact" w:before="78" w:after="0"/>
        <w:ind w:left="0" w:right="5394" w:firstLine="0"/>
        <w:jc w:val="right"/>
      </w:pPr>
      <w:r>
        <w:rPr>
          <w:w w:val="98.53672300066266"/>
          <w:rFonts w:ascii="Arial,Bold" w:hAnsi="Arial,Bold" w:eastAsia="Arial,Bold"/>
          <w:b/>
          <w:i w:val="0"/>
          <w:color w:val="001F5F"/>
          <w:sz w:val="14"/>
        </w:rPr>
        <w:t>Erase</w:t>
      </w:r>
    </w:p>
    <w:p>
      <w:pPr>
        <w:autoSpaceDN w:val="0"/>
        <w:tabs>
          <w:tab w:pos="7988" w:val="left"/>
          <w:tab w:pos="9802" w:val="left"/>
        </w:tabs>
        <w:autoSpaceDE w:val="0"/>
        <w:widowControl/>
        <w:spacing w:line="170" w:lineRule="exact" w:before="0" w:after="0"/>
        <w:ind w:left="6212" w:right="0" w:firstLine="0"/>
        <w:jc w:val="left"/>
      </w:pPr>
      <w:r>
        <w:rPr>
          <w:w w:val="103.16894054412842"/>
          <w:rFonts w:ascii="Arial,Bold" w:hAnsi="Arial,Bold" w:eastAsia="Arial,Bold"/>
          <w:b/>
          <w:i w:val="0"/>
          <w:color w:val="00AF50"/>
          <w:sz w:val="12"/>
        </w:rPr>
        <w:t xml:space="preserve">1 </w:t>
      </w:r>
      <w:r>
        <w:rPr>
          <w:w w:val="103.16894054412842"/>
          <w:rFonts w:ascii="Arial,BoldItalic" w:hAnsi="Arial,BoldItalic" w:eastAsia="Arial,BoldItalic"/>
          <w:b/>
          <w:i/>
          <w:color w:val="00AF50"/>
          <w:sz w:val="12"/>
        </w:rPr>
        <w:t>μ</w:t>
      </w:r>
      <w:r>
        <w:rPr>
          <w:w w:val="103.16894054412842"/>
          <w:rFonts w:ascii="Arial,Bold" w:hAnsi="Arial,Bold" w:eastAsia="Arial,Bold"/>
          <w:b/>
          <w:i w:val="0"/>
          <w:color w:val="00AF50"/>
          <w:sz w:val="12"/>
        </w:rPr>
        <w:t xml:space="preserve">s </w:t>
      </w:r>
      <w:r>
        <w:tab/>
      </w:r>
      <w:r>
        <w:rPr>
          <w:w w:val="102.70400047302246"/>
          <w:rFonts w:ascii="Arial,Bold" w:hAnsi="Arial,Bold" w:eastAsia="Arial,Bold"/>
          <w:b/>
          <w:i w:val="0"/>
          <w:color w:val="00AF50"/>
          <w:sz w:val="12"/>
        </w:rPr>
        <w:t xml:space="preserve">PW </w:t>
      </w:r>
      <w:r>
        <w:tab/>
      </w:r>
      <w:r>
        <w:rPr>
          <w:w w:val="103.1528393427531"/>
          <w:rFonts w:ascii="Arial,Bold" w:hAnsi="Arial,Bold" w:eastAsia="Arial,Bold"/>
          <w:b/>
          <w:i w:val="0"/>
          <w:color w:val="00AF50"/>
          <w:sz w:val="12"/>
        </w:rPr>
        <w:t xml:space="preserve">1 </w:t>
      </w:r>
      <w:r>
        <w:rPr>
          <w:w w:val="103.1528393427531"/>
          <w:rFonts w:ascii="Arial,BoldItalic" w:hAnsi="Arial,BoldItalic" w:eastAsia="Arial,BoldItalic"/>
          <w:b/>
          <w:i/>
          <w:color w:val="00AF50"/>
          <w:sz w:val="12"/>
        </w:rPr>
        <w:t>μ</w:t>
      </w:r>
      <w:r>
        <w:rPr>
          <w:w w:val="103.1528393427531"/>
          <w:rFonts w:ascii="Arial,Bold" w:hAnsi="Arial,Bold" w:eastAsia="Arial,Bold"/>
          <w:b/>
          <w:i w:val="0"/>
          <w:color w:val="00AF50"/>
          <w:sz w:val="12"/>
        </w:rPr>
        <w:t>s</w:t>
      </w:r>
    </w:p>
    <w:p>
      <w:pPr>
        <w:autoSpaceDN w:val="0"/>
        <w:tabs>
          <w:tab w:pos="1460" w:val="left"/>
          <w:tab w:pos="2764" w:val="left"/>
          <w:tab w:pos="5176" w:val="left"/>
          <w:tab w:pos="6944" w:val="left"/>
          <w:tab w:pos="8766" w:val="left"/>
        </w:tabs>
        <w:autoSpaceDE w:val="0"/>
        <w:widowControl/>
        <w:spacing w:line="114" w:lineRule="exact" w:before="0" w:after="0"/>
        <w:ind w:left="12" w:right="0" w:firstLine="0"/>
        <w:jc w:val="left"/>
      </w:pPr>
      <w:r>
        <w:rPr>
          <w:w w:val="95.1822280883789"/>
          <w:rFonts w:ascii="Arial,Bold" w:hAnsi="Arial,Bold" w:eastAsia="Arial,Bold"/>
          <w:b/>
          <w:i w:val="0"/>
          <w:color w:val="FFFFFF"/>
          <w:sz w:val="9"/>
        </w:rPr>
        <w:t xml:space="preserve">200nm </w:t>
      </w:r>
      <w:r>
        <w:tab/>
      </w:r>
      <w:r>
        <w:rPr>
          <w:w w:val="95.1822280883789"/>
          <w:rFonts w:ascii="Arial,Bold" w:hAnsi="Arial,Bold" w:eastAsia="Arial,Bold"/>
          <w:b/>
          <w:i w:val="0"/>
          <w:color w:val="FFFFFF"/>
          <w:sz w:val="9"/>
        </w:rPr>
        <w:t xml:space="preserve">20nm </w:t>
      </w:r>
      <w:r>
        <w:tab/>
      </w:r>
      <w:r>
        <w:rPr>
          <w:w w:val="98.53672300066266"/>
          <w:rFonts w:ascii="Arial,Bold" w:hAnsi="Arial,Bold" w:eastAsia="Arial,Bold"/>
          <w:b/>
          <w:i w:val="0"/>
          <w:color w:val="C00000"/>
          <w:sz w:val="14"/>
        </w:rPr>
        <w:t xml:space="preserve">Program -4V </w:t>
      </w:r>
      <w:r>
        <w:tab/>
      </w:r>
      <w:r>
        <w:rPr>
          <w:w w:val="103.3116340637207"/>
          <w:rFonts w:ascii="Arial,Bold" w:hAnsi="Arial,Bold" w:eastAsia="Arial,Bold"/>
          <w:b/>
          <w:i w:val="0"/>
          <w:color w:val="C00000"/>
          <w:sz w:val="12"/>
        </w:rPr>
        <w:t xml:space="preserve">Program </w:t>
      </w:r>
      <w:r>
        <w:tab/>
      </w:r>
      <w:r>
        <w:rPr>
          <w:w w:val="102.70400047302246"/>
          <w:rFonts w:ascii="Arial,Bold" w:hAnsi="Arial,Bold" w:eastAsia="Arial,Bold"/>
          <w:b/>
          <w:i w:val="0"/>
          <w:color w:val="C00000"/>
          <w:sz w:val="12"/>
        </w:rPr>
        <w:t xml:space="preserve">Program </w:t>
      </w:r>
      <w:r>
        <w:tab/>
      </w:r>
      <w:r>
        <w:rPr>
          <w:w w:val="103.29550902048747"/>
          <w:rFonts w:ascii="Arial,Bold" w:hAnsi="Arial,Bold" w:eastAsia="Arial,Bold"/>
          <w:b/>
          <w:i w:val="0"/>
          <w:color w:val="C00000"/>
          <w:sz w:val="12"/>
        </w:rPr>
        <w:t>Program</w:t>
      </w:r>
    </w:p>
    <w:p>
      <w:pPr>
        <w:autoSpaceDN w:val="0"/>
        <w:autoSpaceDE w:val="0"/>
        <w:widowControl/>
        <w:spacing w:line="292" w:lineRule="exact" w:before="16" w:after="0"/>
        <w:ind w:left="474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(b) 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-5</w:t>
      </w:r>
    </w:p>
    <w:p>
      <w:pPr>
        <w:autoSpaceDN w:val="0"/>
        <w:tabs>
          <w:tab w:pos="2698" w:val="left"/>
          <w:tab w:pos="2856" w:val="left"/>
          <w:tab w:pos="3030" w:val="left"/>
        </w:tabs>
        <w:autoSpaceDE w:val="0"/>
        <w:widowControl/>
        <w:spacing w:line="186" w:lineRule="exact" w:before="0" w:after="0"/>
        <w:ind w:left="1054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16"/>
        </w:rPr>
        <w:t>V</w:t>
      </w:r>
      <w:r>
        <w:rPr>
          <w:w w:val="96.00000381469727"/>
          <w:rFonts w:ascii="Calibri" w:hAnsi="Calibri" w:eastAsia="Calibri"/>
          <w:b/>
          <w:i w:val="0"/>
          <w:color w:val="000000"/>
          <w:sz w:val="11"/>
        </w:rPr>
        <w:t>ERS</w:t>
      </w:r>
      <w:r>
        <w:rPr>
          <w:rFonts w:ascii="Calibri" w:hAnsi="Calibri" w:eastAsia="Calibri"/>
          <w:b/>
          <w:i w:val="0"/>
          <w:color w:val="000000"/>
          <w:sz w:val="16"/>
        </w:rPr>
        <w:t xml:space="preserve">=2 to 4V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(c) 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-6</w:t>
      </w:r>
    </w:p>
    <w:p>
      <w:pPr>
        <w:autoSpaceDN w:val="0"/>
        <w:tabs>
          <w:tab w:pos="5336" w:val="left"/>
        </w:tabs>
        <w:autoSpaceDE w:val="0"/>
        <w:widowControl/>
        <w:spacing w:line="190" w:lineRule="exact" w:before="0" w:after="0"/>
        <w:ind w:left="4826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4"/>
        </w:rPr>
        <w:t>(d)</w:t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V</w:t>
      </w:r>
      <w:r>
        <w:rPr>
          <w:w w:val="98.53793780008951"/>
          <w:rFonts w:ascii="Arial" w:hAnsi="Arial" w:eastAsia="Arial"/>
          <w:b w:val="0"/>
          <w:i w:val="0"/>
          <w:color w:val="000000"/>
          <w:sz w:val="6"/>
        </w:rPr>
        <w:t>Pulse</w:t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=2.4V </w:t>
      </w:r>
    </w:p>
    <w:p>
      <w:pPr>
        <w:autoSpaceDN w:val="0"/>
        <w:tabs>
          <w:tab w:pos="6096" w:val="left"/>
          <w:tab w:pos="6654" w:val="left"/>
        </w:tabs>
        <w:autoSpaceDE w:val="0"/>
        <w:widowControl/>
        <w:spacing w:line="152" w:lineRule="exact" w:before="6" w:after="0"/>
        <w:ind w:left="6074" w:right="3456" w:firstLine="0"/>
        <w:jc w:val="left"/>
      </w:pPr>
      <w:r>
        <w:rPr>
          <w:rFonts w:ascii="Arial" w:hAnsi="Arial" w:eastAsia="Arial"/>
          <w:b w:val="0"/>
          <w:i w:val="0"/>
          <w:color w:val="000000"/>
          <w:sz w:val="10"/>
        </w:rPr>
        <w:t xml:space="preserve"> V</w:t>
      </w:r>
      <w:r>
        <w:rPr>
          <w:w w:val="98.53793780008951"/>
          <w:rFonts w:ascii="Arial" w:hAnsi="Arial" w:eastAsia="Arial"/>
          <w:b w:val="0"/>
          <w:i w:val="0"/>
          <w:color w:val="000000"/>
          <w:sz w:val="6"/>
        </w:rPr>
        <w:t>Pulse</w:t>
      </w:r>
      <w:r>
        <w:rPr>
          <w:rFonts w:ascii="Arial" w:hAnsi="Arial" w:eastAsia="Arial"/>
          <w:b w:val="0"/>
          <w:i w:val="0"/>
          <w:color w:val="000000"/>
          <w:sz w:val="10"/>
        </w:rPr>
        <w:t>=2.6V</w:t>
      </w:r>
      <w:r>
        <w:br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V</w:t>
      </w:r>
      <w:r>
        <w:rPr>
          <w:w w:val="98.53793780008951"/>
          <w:rFonts w:ascii="Arial" w:hAnsi="Arial" w:eastAsia="Arial"/>
          <w:b w:val="0"/>
          <w:i w:val="0"/>
          <w:color w:val="000000"/>
          <w:sz w:val="6"/>
        </w:rPr>
        <w:t>Pulse</w:t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=2.5V </w:t>
      </w:r>
      <w:r>
        <w:rPr>
          <w:rFonts w:ascii="Arial,Bold" w:hAnsi="Arial,Bold" w:eastAsia="Arial,Bold"/>
          <w:b/>
          <w:i w:val="0"/>
          <w:color w:val="000000"/>
          <w:sz w:val="14"/>
        </w:rPr>
        <w:t>(e)</w:t>
      </w:r>
    </w:p>
    <w:p>
      <w:pPr>
        <w:autoSpaceDN w:val="0"/>
        <w:tabs>
          <w:tab w:pos="7906" w:val="left"/>
        </w:tabs>
        <w:autoSpaceDE w:val="0"/>
        <w:widowControl/>
        <w:spacing w:line="456" w:lineRule="auto" w:before="0" w:after="0"/>
        <w:ind w:left="6742" w:right="1872" w:firstLine="0"/>
        <w:jc w:val="left"/>
      </w:pPr>
      <w:r>
        <w:rPr>
          <w:rFonts w:ascii="Arial" w:hAnsi="Arial" w:eastAsia="Arial"/>
          <w:b w:val="0"/>
          <w:i w:val="0"/>
          <w:color w:val="000000"/>
          <w:sz w:val="8"/>
        </w:rPr>
        <w:t>PW=50 ns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PW=50ns </w:t>
      </w:r>
    </w:p>
    <w:p>
      <w:pPr>
        <w:autoSpaceDN w:val="0"/>
        <w:autoSpaceDE w:val="0"/>
        <w:widowControl/>
        <w:spacing w:line="286" w:lineRule="auto" w:before="0" w:after="0"/>
        <w:ind w:left="0" w:right="197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0"/>
        </w:rPr>
        <w:t xml:space="preserve"> PW=100ns</w:t>
      </w:r>
    </w:p>
    <w:p>
      <w:pPr>
        <w:autoSpaceDN w:val="0"/>
        <w:tabs>
          <w:tab w:pos="8504" w:val="left"/>
          <w:tab w:pos="8934" w:val="left"/>
        </w:tabs>
        <w:autoSpaceDE w:val="0"/>
        <w:widowControl/>
        <w:spacing w:line="186" w:lineRule="exact" w:before="0" w:after="0"/>
        <w:ind w:left="7906" w:right="86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0"/>
        </w:rPr>
        <w:t xml:space="preserve"> PW=1</w:t>
      </w:r>
      <w:r>
        <w:rPr>
          <w:rFonts w:ascii="Symbol" w:hAnsi="Symbol" w:eastAsia="Symbol"/>
          <w:b w:val="0"/>
          <w:i w:val="0"/>
          <w:color w:val="000000"/>
          <w:sz w:val="10"/>
        </w:rPr>
        <w:t></w:t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s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>(f)</w:t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T</w:t>
      </w:r>
      <w:r>
        <w:rPr>
          <w:w w:val="98.48996003468832"/>
          <w:rFonts w:ascii="Arial" w:hAnsi="Arial" w:eastAsia="Arial"/>
          <w:b w:val="0"/>
          <w:i w:val="0"/>
          <w:color w:val="000000"/>
          <w:sz w:val="6"/>
        </w:rPr>
        <w:t>Delay</w:t>
      </w:r>
      <w:r>
        <w:rPr>
          <w:rFonts w:ascii="Arial" w:hAnsi="Arial" w:eastAsia="Arial"/>
          <w:b w:val="0"/>
          <w:i w:val="0"/>
          <w:color w:val="000000"/>
          <w:sz w:val="10"/>
        </w:rPr>
        <w:t>=10</w:t>
      </w:r>
      <w:r>
        <w:rPr>
          <w:rFonts w:ascii="Symbol" w:hAnsi="Symbol" w:eastAsia="Symbol"/>
          <w:b w:val="0"/>
          <w:i w:val="0"/>
          <w:color w:val="000000"/>
          <w:sz w:val="10"/>
        </w:rPr>
        <w:t></w:t>
      </w:r>
      <w:r>
        <w:rPr>
          <w:rFonts w:ascii="Arial" w:hAnsi="Arial" w:eastAsia="Arial"/>
          <w:b w:val="0"/>
          <w:i w:val="0"/>
          <w:color w:val="000000"/>
          <w:sz w:val="10"/>
        </w:rPr>
        <w:t>s</w:t>
      </w:r>
    </w:p>
    <w:p>
      <w:pPr>
        <w:autoSpaceDN w:val="0"/>
        <w:autoSpaceDE w:val="0"/>
        <w:widowControl/>
        <w:spacing w:line="317" w:lineRule="auto" w:before="0" w:after="0"/>
        <w:ind w:left="0" w:right="90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0"/>
        </w:rPr>
        <w:t xml:space="preserve"> T</w:t>
      </w:r>
      <w:r>
        <w:rPr>
          <w:w w:val="98.48996003468832"/>
          <w:rFonts w:ascii="Arial" w:hAnsi="Arial" w:eastAsia="Arial"/>
          <w:b w:val="0"/>
          <w:i w:val="0"/>
          <w:color w:val="000000"/>
          <w:sz w:val="6"/>
        </w:rPr>
        <w:t>Delay</w:t>
      </w:r>
      <w:r>
        <w:rPr>
          <w:rFonts w:ascii="Arial" w:hAnsi="Arial" w:eastAsia="Arial"/>
          <w:b w:val="0"/>
          <w:i w:val="0"/>
          <w:color w:val="000000"/>
          <w:sz w:val="10"/>
        </w:rPr>
        <w:t>=100</w:t>
      </w:r>
      <w:r>
        <w:rPr>
          <w:rFonts w:ascii="Symbol" w:hAnsi="Symbol" w:eastAsia="Symbol"/>
          <w:b w:val="0"/>
          <w:i w:val="0"/>
          <w:color w:val="000000"/>
          <w:sz w:val="10"/>
        </w:rPr>
        <w:t></w:t>
      </w:r>
      <w:r>
        <w:rPr>
          <w:rFonts w:ascii="Arial" w:hAnsi="Arial" w:eastAsia="Arial"/>
          <w:b w:val="0"/>
          <w:i w:val="0"/>
          <w:color w:val="000000"/>
          <w:sz w:val="10"/>
        </w:rPr>
        <w:t>s</w:t>
      </w:r>
    </w:p>
    <w:p>
      <w:pPr>
        <w:autoSpaceDN w:val="0"/>
        <w:autoSpaceDE w:val="0"/>
        <w:widowControl/>
        <w:spacing w:line="300" w:lineRule="auto" w:before="16" w:after="0"/>
        <w:ind w:left="666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-6</w:t>
      </w:r>
    </w:p>
    <w:p>
      <w:pPr>
        <w:autoSpaceDN w:val="0"/>
        <w:tabs>
          <w:tab w:pos="3030" w:val="left"/>
          <w:tab w:pos="6742" w:val="left"/>
          <w:tab w:pos="7906" w:val="left"/>
          <w:tab w:pos="8934" w:val="left"/>
        </w:tabs>
        <w:autoSpaceDE w:val="0"/>
        <w:widowControl/>
        <w:spacing w:line="302" w:lineRule="auto" w:before="0" w:after="0"/>
        <w:ind w:left="2856" w:right="864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-7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8"/>
        </w:rPr>
        <w:t>V</w:t>
      </w:r>
      <w:r>
        <w:rPr>
          <w:w w:val="95.4001235961914"/>
          <w:rFonts w:ascii="Arial" w:hAnsi="Arial" w:eastAsia="Arial"/>
          <w:b w:val="0"/>
          <w:i w:val="0"/>
          <w:color w:val="000000"/>
          <w:sz w:val="5"/>
        </w:rPr>
        <w:t>AMP</w:t>
      </w:r>
      <w:r>
        <w:rPr>
          <w:rFonts w:ascii="Arial" w:hAnsi="Arial" w:eastAsia="Arial"/>
          <w:b w:val="0"/>
          <w:i w:val="0"/>
          <w:color w:val="000000"/>
          <w:sz w:val="8"/>
        </w:rPr>
        <w:t>=3.0 V</w:t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PW=10</w:t>
      </w:r>
      <w:r>
        <w:rPr>
          <w:rFonts w:ascii="Symbol" w:hAnsi="Symbol" w:eastAsia="Symbol"/>
          <w:b w:val="0"/>
          <w:i w:val="0"/>
          <w:color w:val="000000"/>
          <w:sz w:val="10"/>
        </w:rPr>
        <w:t></w:t>
      </w:r>
      <w:r>
        <w:rPr>
          <w:rFonts w:ascii="Arial" w:hAnsi="Arial" w:eastAsia="Arial"/>
          <w:b w:val="0"/>
          <w:i w:val="0"/>
          <w:color w:val="000000"/>
          <w:sz w:val="10"/>
        </w:rPr>
        <w:t>s</w:t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T</w:t>
      </w:r>
      <w:r>
        <w:rPr>
          <w:w w:val="98.48996003468832"/>
          <w:rFonts w:ascii="Arial" w:hAnsi="Arial" w:eastAsia="Arial"/>
          <w:b w:val="0"/>
          <w:i w:val="0"/>
          <w:color w:val="000000"/>
          <w:sz w:val="6"/>
        </w:rPr>
        <w:t>Delay</w:t>
      </w:r>
      <w:r>
        <w:rPr>
          <w:rFonts w:ascii="Arial" w:hAnsi="Arial" w:eastAsia="Arial"/>
          <w:b w:val="0"/>
          <w:i w:val="0"/>
          <w:color w:val="000000"/>
          <w:sz w:val="10"/>
        </w:rPr>
        <w:t>=1ms</w:t>
      </w:r>
    </w:p>
    <w:p>
      <w:pPr>
        <w:autoSpaceDN w:val="0"/>
        <w:tabs>
          <w:tab w:pos="414" w:val="left"/>
          <w:tab w:pos="666" w:val="left"/>
          <w:tab w:pos="840" w:val="left"/>
          <w:tab w:pos="2626" w:val="left"/>
        </w:tabs>
        <w:autoSpaceDE w:val="0"/>
        <w:widowControl/>
        <w:spacing w:line="1109" w:lineRule="auto" w:before="0" w:after="0"/>
        <w:ind w:left="68" w:right="7488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 xml:space="preserve">L,W=450nm 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L=34nm, W=74nm </w:t>
      </w:r>
      <w:r>
        <w:br/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I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D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 (A) 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I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D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 (A) </w:t>
      </w:r>
      <w:r>
        <w:br/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I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D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 (A) 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I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D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 (A) </w:t>
      </w:r>
      <w:r>
        <w:br/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-7</w:t>
      </w:r>
    </w:p>
    <w:p>
      <w:pPr>
        <w:autoSpaceDN w:val="0"/>
        <w:tabs>
          <w:tab w:pos="6754" w:val="left"/>
          <w:tab w:pos="6982" w:val="left"/>
          <w:tab w:pos="7072" w:val="left"/>
          <w:tab w:pos="7300" w:val="left"/>
          <w:tab w:pos="7390" w:val="left"/>
        </w:tabs>
        <w:autoSpaceDE w:val="0"/>
        <w:widowControl/>
        <w:spacing w:line="298" w:lineRule="auto" w:before="0" w:after="0"/>
        <w:ind w:left="6664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8"/>
        </w:rPr>
        <w:t xml:space="preserve">10 </w:t>
      </w:r>
      <w:r>
        <w:rPr>
          <w:w w:val="95.4001235961914"/>
          <w:rFonts w:ascii="Arial" w:hAnsi="Arial" w:eastAsia="Arial"/>
          <w:b w:val="0"/>
          <w:i w:val="0"/>
          <w:color w:val="000000"/>
          <w:sz w:val="5"/>
        </w:rPr>
        <w:t xml:space="preserve">0 </w:t>
      </w:r>
      <w:r>
        <w:tab/>
      </w:r>
      <w:r>
        <w:rPr>
          <w:rFonts w:ascii="Arial" w:hAnsi="Arial" w:eastAsia="Arial"/>
          <w:b w:val="0"/>
          <w:i w:val="0"/>
          <w:color w:val="000000"/>
          <w:sz w:val="8"/>
        </w:rPr>
        <w:t xml:space="preserve">10 </w:t>
      </w:r>
      <w:r>
        <w:rPr>
          <w:w w:val="95.4001235961914"/>
          <w:rFonts w:ascii="Arial" w:hAnsi="Arial" w:eastAsia="Arial"/>
          <w:b w:val="0"/>
          <w:i w:val="0"/>
          <w:color w:val="000000"/>
          <w:sz w:val="5"/>
        </w:rPr>
        <w:t xml:space="preserve">1 </w:t>
      </w:r>
      <w:r>
        <w:tab/>
      </w:r>
      <w:r>
        <w:rPr>
          <w:rFonts w:ascii="Arial" w:hAnsi="Arial" w:eastAsia="Arial"/>
          <w:b w:val="0"/>
          <w:i w:val="0"/>
          <w:color w:val="000000"/>
          <w:sz w:val="8"/>
        </w:rPr>
        <w:t xml:space="preserve">10 </w:t>
      </w:r>
      <w:r>
        <w:rPr>
          <w:w w:val="95.4001235961914"/>
          <w:rFonts w:ascii="Arial" w:hAnsi="Arial" w:eastAsia="Arial"/>
          <w:b w:val="0"/>
          <w:i w:val="0"/>
          <w:color w:val="000000"/>
          <w:sz w:val="5"/>
        </w:rPr>
        <w:t>2</w:t>
      </w:r>
    </w:p>
    <w:p>
      <w:pPr>
        <w:autoSpaceDN w:val="0"/>
        <w:tabs>
          <w:tab w:pos="3030" w:val="left"/>
          <w:tab w:pos="6784" w:val="left"/>
        </w:tabs>
        <w:autoSpaceDE w:val="0"/>
        <w:widowControl/>
        <w:spacing w:line="298" w:lineRule="auto" w:before="0" w:after="0"/>
        <w:ind w:left="2856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-8 </w:t>
      </w:r>
      <w:r>
        <w:tab/>
      </w:r>
      <w:r>
        <w:rPr>
          <w:rFonts w:ascii="Arial" w:hAnsi="Arial" w:eastAsia="Arial"/>
          <w:b w:val="0"/>
          <w:i w:val="0"/>
          <w:color w:val="000000"/>
          <w:sz w:val="8"/>
        </w:rPr>
        <w:t>Pulse Number</w:t>
      </w:r>
    </w:p>
    <w:p>
      <w:pPr>
        <w:autoSpaceDN w:val="0"/>
        <w:autoSpaceDE w:val="0"/>
        <w:widowControl/>
        <w:spacing w:line="298" w:lineRule="auto" w:before="0" w:after="0"/>
        <w:ind w:left="666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-8</w:t>
      </w:r>
    </w:p>
    <w:p>
      <w:pPr>
        <w:autoSpaceDN w:val="0"/>
        <w:autoSpaceDE w:val="0"/>
        <w:widowControl/>
        <w:spacing w:line="298" w:lineRule="auto" w:before="218" w:after="0"/>
        <w:ind w:left="666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-9</w:t>
      </w:r>
    </w:p>
    <w:p>
      <w:pPr>
        <w:autoSpaceDN w:val="0"/>
        <w:tabs>
          <w:tab w:pos="1404" w:val="left"/>
          <w:tab w:pos="1932" w:val="left"/>
          <w:tab w:pos="2456" w:val="left"/>
          <w:tab w:pos="2856" w:val="left"/>
          <w:tab w:pos="3030" w:val="left"/>
        </w:tabs>
        <w:autoSpaceDE w:val="0"/>
        <w:widowControl/>
        <w:spacing w:line="247" w:lineRule="auto" w:before="0" w:after="0"/>
        <w:ind w:left="880" w:right="720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0.0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0.5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1.0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1.5 </w:t>
      </w:r>
      <w:r>
        <w:br/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-9</w:t>
      </w:r>
    </w:p>
    <w:p>
      <w:pPr>
        <w:autoSpaceDN w:val="0"/>
        <w:tabs>
          <w:tab w:pos="3464" w:val="left"/>
          <w:tab w:pos="3858" w:val="left"/>
          <w:tab w:pos="4250" w:val="left"/>
          <w:tab w:pos="4646" w:val="left"/>
          <w:tab w:pos="4922" w:val="left"/>
          <w:tab w:pos="5096" w:val="left"/>
          <w:tab w:pos="5680" w:val="left"/>
          <w:tab w:pos="5854" w:val="left"/>
          <w:tab w:pos="6438" w:val="left"/>
          <w:tab w:pos="6614" w:val="left"/>
          <w:tab w:pos="6744" w:val="left"/>
          <w:tab w:pos="6920" w:val="left"/>
          <w:tab w:pos="7138" w:val="left"/>
          <w:tab w:pos="7314" w:val="left"/>
          <w:tab w:pos="7534" w:val="left"/>
          <w:tab w:pos="7708" w:val="left"/>
          <w:tab w:pos="7926" w:val="left"/>
          <w:tab w:pos="8100" w:val="left"/>
          <w:tab w:pos="8320" w:val="left"/>
          <w:tab w:pos="8494" w:val="left"/>
          <w:tab w:pos="8564" w:val="left"/>
          <w:tab w:pos="8738" w:val="left"/>
          <w:tab w:pos="9336" w:val="left"/>
          <w:tab w:pos="9510" w:val="left"/>
          <w:tab w:pos="10106" w:val="left"/>
          <w:tab w:pos="10280" w:val="left"/>
        </w:tabs>
        <w:autoSpaceDE w:val="0"/>
        <w:widowControl/>
        <w:spacing w:line="317" w:lineRule="auto" w:before="0" w:after="0"/>
        <w:ind w:left="3070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2.0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2.5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3.0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3.5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4.0 </w:t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04155688815646"/>
          <w:rFonts w:ascii="Arial" w:hAnsi="Arial" w:eastAsia="Arial"/>
          <w:b w:val="0"/>
          <w:i w:val="0"/>
          <w:color w:val="000000"/>
          <w:sz w:val="9"/>
        </w:rPr>
        <w:t xml:space="preserve">0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04155688815646"/>
          <w:rFonts w:ascii="Arial" w:hAnsi="Arial" w:eastAsia="Arial"/>
          <w:b w:val="0"/>
          <w:i w:val="0"/>
          <w:color w:val="000000"/>
          <w:sz w:val="9"/>
        </w:rPr>
        <w:t xml:space="preserve">1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04155688815646"/>
          <w:rFonts w:ascii="Arial" w:hAnsi="Arial" w:eastAsia="Arial"/>
          <w:b w:val="0"/>
          <w:i w:val="0"/>
          <w:color w:val="000000"/>
          <w:sz w:val="9"/>
        </w:rPr>
        <w:t xml:space="preserve">2 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1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2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3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4 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1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2</w:t>
      </w:r>
    </w:p>
    <w:p>
      <w:pPr>
        <w:autoSpaceDN w:val="0"/>
        <w:tabs>
          <w:tab w:pos="3686" w:val="left"/>
          <w:tab w:pos="5320" w:val="left"/>
          <w:tab w:pos="7144" w:val="left"/>
          <w:tab w:pos="8962" w:val="left"/>
        </w:tabs>
        <w:autoSpaceDE w:val="0"/>
        <w:widowControl/>
        <w:spacing w:line="355" w:lineRule="auto" w:before="0" w:after="0"/>
        <w:ind w:left="1528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V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GS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 (V)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V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ERS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 (V)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Pulse Number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Pulse Number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Pulse Number</w:t>
      </w:r>
    </w:p>
    <w:p>
      <w:pPr>
        <w:autoSpaceDN w:val="0"/>
        <w:autoSpaceDE w:val="0"/>
        <w:widowControl/>
        <w:spacing w:line="192" w:lineRule="exact" w:before="0" w:after="0"/>
        <w:ind w:left="476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(g) 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-5</w:t>
      </w:r>
    </w:p>
    <w:p>
      <w:pPr>
        <w:autoSpaceDN w:val="0"/>
        <w:tabs>
          <w:tab w:pos="2680" w:val="left"/>
          <w:tab w:pos="2856" w:val="left"/>
          <w:tab w:pos="3030" w:val="left"/>
        </w:tabs>
        <w:autoSpaceDE w:val="0"/>
        <w:widowControl/>
        <w:spacing w:line="186" w:lineRule="exact" w:before="0" w:after="0"/>
        <w:ind w:left="104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16"/>
        </w:rPr>
        <w:t>V</w:t>
      </w:r>
      <w:r>
        <w:rPr>
          <w:w w:val="96.00000381469727"/>
          <w:rFonts w:ascii="Calibri" w:hAnsi="Calibri" w:eastAsia="Calibri"/>
          <w:b/>
          <w:i w:val="0"/>
          <w:color w:val="000000"/>
          <w:sz w:val="11"/>
        </w:rPr>
        <w:t>ERS</w:t>
      </w:r>
      <w:r>
        <w:rPr>
          <w:rFonts w:ascii="Calibri" w:hAnsi="Calibri" w:eastAsia="Calibri"/>
          <w:b/>
          <w:i w:val="0"/>
          <w:color w:val="000000"/>
          <w:sz w:val="16"/>
        </w:rPr>
        <w:t xml:space="preserve">=2 to 4V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 xml:space="preserve">(h) 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-5</w:t>
      </w:r>
    </w:p>
    <w:p>
      <w:pPr>
        <w:autoSpaceDN w:val="0"/>
        <w:tabs>
          <w:tab w:pos="5332" w:val="left"/>
        </w:tabs>
        <w:autoSpaceDE w:val="0"/>
        <w:widowControl/>
        <w:spacing w:line="192" w:lineRule="exact" w:before="0" w:after="0"/>
        <w:ind w:left="4866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4"/>
        </w:rPr>
        <w:t>(i)</w:t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V</w:t>
      </w:r>
      <w:r>
        <w:rPr>
          <w:w w:val="98.53793780008951"/>
          <w:rFonts w:ascii="Arial" w:hAnsi="Arial" w:eastAsia="Arial"/>
          <w:b w:val="0"/>
          <w:i w:val="0"/>
          <w:color w:val="000000"/>
          <w:sz w:val="6"/>
        </w:rPr>
        <w:t>Pulse</w:t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=2.4V </w:t>
      </w:r>
    </w:p>
    <w:p>
      <w:pPr>
        <w:autoSpaceDN w:val="0"/>
        <w:tabs>
          <w:tab w:pos="6090" w:val="left"/>
          <w:tab w:pos="6680" w:val="left"/>
          <w:tab w:pos="7198" w:val="left"/>
        </w:tabs>
        <w:autoSpaceDE w:val="0"/>
        <w:widowControl/>
        <w:spacing w:line="152" w:lineRule="exact" w:before="6" w:after="0"/>
        <w:ind w:left="6070" w:right="2592" w:firstLine="0"/>
        <w:jc w:val="left"/>
      </w:pPr>
      <w:r>
        <w:rPr>
          <w:rFonts w:ascii="Arial" w:hAnsi="Arial" w:eastAsia="Arial"/>
          <w:b w:val="0"/>
          <w:i w:val="0"/>
          <w:color w:val="000000"/>
          <w:sz w:val="10"/>
        </w:rPr>
        <w:t xml:space="preserve"> V</w:t>
      </w:r>
      <w:r>
        <w:rPr>
          <w:w w:val="98.53793780008951"/>
          <w:rFonts w:ascii="Arial" w:hAnsi="Arial" w:eastAsia="Arial"/>
          <w:b w:val="0"/>
          <w:i w:val="0"/>
          <w:color w:val="000000"/>
          <w:sz w:val="6"/>
        </w:rPr>
        <w:t>Pulse</w:t>
      </w:r>
      <w:r>
        <w:rPr>
          <w:rFonts w:ascii="Arial" w:hAnsi="Arial" w:eastAsia="Arial"/>
          <w:b w:val="0"/>
          <w:i w:val="0"/>
          <w:color w:val="000000"/>
          <w:sz w:val="10"/>
        </w:rPr>
        <w:t>=2.6V</w:t>
      </w:r>
      <w:r>
        <w:br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V</w:t>
      </w:r>
      <w:r>
        <w:rPr>
          <w:w w:val="98.53793780008951"/>
          <w:rFonts w:ascii="Arial" w:hAnsi="Arial" w:eastAsia="Arial"/>
          <w:b w:val="0"/>
          <w:i w:val="0"/>
          <w:color w:val="000000"/>
          <w:sz w:val="6"/>
        </w:rPr>
        <w:t>Pulse</w:t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=2.5V </w:t>
      </w:r>
      <w:r>
        <w:rPr>
          <w:rFonts w:ascii="Arial,Bold" w:hAnsi="Arial,Bold" w:eastAsia="Arial,Bold"/>
          <w:b/>
          <w:i w:val="0"/>
          <w:color w:val="000000"/>
          <w:sz w:val="14"/>
        </w:rPr>
        <w:t>(j)</w:t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PW=50ns </w:t>
      </w:r>
    </w:p>
    <w:p>
      <w:pPr>
        <w:autoSpaceDN w:val="0"/>
        <w:tabs>
          <w:tab w:pos="7888" w:val="left"/>
          <w:tab w:pos="7910" w:val="left"/>
          <w:tab w:pos="8488" w:val="left"/>
          <w:tab w:pos="8948" w:val="left"/>
        </w:tabs>
        <w:autoSpaceDE w:val="0"/>
        <w:widowControl/>
        <w:spacing w:line="132" w:lineRule="exact" w:before="6" w:after="0"/>
        <w:ind w:left="7226" w:right="86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0"/>
        </w:rPr>
        <w:t xml:space="preserve"> PW=1</w:t>
      </w:r>
      <w:r>
        <w:rPr>
          <w:rFonts w:ascii="Symbol" w:hAnsi="Symbol" w:eastAsia="Symbol"/>
          <w:b w:val="0"/>
          <w:i w:val="0"/>
          <w:color w:val="000000"/>
          <w:sz w:val="10"/>
        </w:rPr>
        <w:t></w:t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s </w:t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PW=10</w:t>
      </w:r>
      <w:r>
        <w:rPr>
          <w:rFonts w:ascii="Symbol" w:hAnsi="Symbol" w:eastAsia="Symbol"/>
          <w:b w:val="0"/>
          <w:i w:val="0"/>
          <w:color w:val="000000"/>
          <w:sz w:val="10"/>
        </w:rPr>
        <w:t></w:t>
      </w:r>
      <w:r>
        <w:rPr>
          <w:rFonts w:ascii="Arial" w:hAnsi="Arial" w:eastAsia="Arial"/>
          <w:b w:val="0"/>
          <w:i w:val="0"/>
          <w:color w:val="000000"/>
          <w:sz w:val="10"/>
        </w:rPr>
        <w:t>s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PW=100ns </w:t>
      </w:r>
      <w:r>
        <w:rPr>
          <w:rFonts w:ascii="Arial,Bold" w:hAnsi="Arial,Bold" w:eastAsia="Arial,Bold"/>
          <w:b/>
          <w:i w:val="0"/>
          <w:color w:val="000000"/>
          <w:sz w:val="14"/>
        </w:rPr>
        <w:t>(k)</w:t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T</w:t>
      </w:r>
      <w:r>
        <w:rPr>
          <w:w w:val="98.48996003468832"/>
          <w:rFonts w:ascii="Arial" w:hAnsi="Arial" w:eastAsia="Arial"/>
          <w:b w:val="0"/>
          <w:i w:val="0"/>
          <w:color w:val="000000"/>
          <w:sz w:val="6"/>
        </w:rPr>
        <w:t>Delay</w:t>
      </w:r>
      <w:r>
        <w:rPr>
          <w:rFonts w:ascii="Arial" w:hAnsi="Arial" w:eastAsia="Arial"/>
          <w:b w:val="0"/>
          <w:i w:val="0"/>
          <w:color w:val="000000"/>
          <w:sz w:val="10"/>
        </w:rPr>
        <w:t>=10</w:t>
      </w:r>
      <w:r>
        <w:rPr>
          <w:rFonts w:ascii="Symbol" w:hAnsi="Symbol" w:eastAsia="Symbol"/>
          <w:b w:val="0"/>
          <w:i w:val="0"/>
          <w:color w:val="000000"/>
          <w:sz w:val="10"/>
        </w:rPr>
        <w:t></w:t>
      </w:r>
      <w:r>
        <w:rPr>
          <w:rFonts w:ascii="Arial" w:hAnsi="Arial" w:eastAsia="Arial"/>
          <w:b w:val="0"/>
          <w:i w:val="0"/>
          <w:color w:val="000000"/>
          <w:sz w:val="10"/>
        </w:rPr>
        <w:t>s</w:t>
      </w:r>
    </w:p>
    <w:p>
      <w:pPr>
        <w:autoSpaceDN w:val="0"/>
        <w:autoSpaceDE w:val="0"/>
        <w:widowControl/>
        <w:spacing w:line="317" w:lineRule="auto" w:before="0" w:after="0"/>
        <w:ind w:left="0" w:right="886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0"/>
        </w:rPr>
        <w:t xml:space="preserve"> T</w:t>
      </w:r>
      <w:r>
        <w:rPr>
          <w:w w:val="98.48996003468832"/>
          <w:rFonts w:ascii="Arial" w:hAnsi="Arial" w:eastAsia="Arial"/>
          <w:b w:val="0"/>
          <w:i w:val="0"/>
          <w:color w:val="000000"/>
          <w:sz w:val="6"/>
        </w:rPr>
        <w:t>Delay</w:t>
      </w:r>
      <w:r>
        <w:rPr>
          <w:rFonts w:ascii="Arial" w:hAnsi="Arial" w:eastAsia="Arial"/>
          <w:b w:val="0"/>
          <w:i w:val="0"/>
          <w:color w:val="000000"/>
          <w:sz w:val="10"/>
        </w:rPr>
        <w:t>=100</w:t>
      </w:r>
      <w:r>
        <w:rPr>
          <w:rFonts w:ascii="Symbol" w:hAnsi="Symbol" w:eastAsia="Symbol"/>
          <w:b w:val="0"/>
          <w:i w:val="0"/>
          <w:color w:val="000000"/>
          <w:sz w:val="10"/>
        </w:rPr>
        <w:t></w:t>
      </w:r>
      <w:r>
        <w:rPr>
          <w:rFonts w:ascii="Arial" w:hAnsi="Arial" w:eastAsia="Arial"/>
          <w:b w:val="0"/>
          <w:i w:val="0"/>
          <w:color w:val="000000"/>
          <w:sz w:val="10"/>
        </w:rPr>
        <w:t>s</w:t>
      </w:r>
    </w:p>
    <w:p>
      <w:pPr>
        <w:autoSpaceDN w:val="0"/>
        <w:tabs>
          <w:tab w:pos="840" w:val="left"/>
          <w:tab w:pos="2856" w:val="left"/>
          <w:tab w:pos="3030" w:val="left"/>
          <w:tab w:pos="8948" w:val="left"/>
        </w:tabs>
        <w:autoSpaceDE w:val="0"/>
        <w:widowControl/>
        <w:spacing w:line="329" w:lineRule="auto" w:before="0" w:after="0"/>
        <w:ind w:left="666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-6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-6</w:t>
      </w:r>
      <w:r>
        <w:tab/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 T</w:t>
      </w:r>
      <w:r>
        <w:rPr>
          <w:w w:val="98.48996003468832"/>
          <w:rFonts w:ascii="Arial" w:hAnsi="Arial" w:eastAsia="Arial"/>
          <w:b w:val="0"/>
          <w:i w:val="0"/>
          <w:color w:val="000000"/>
          <w:sz w:val="6"/>
        </w:rPr>
        <w:t>Delay</w:t>
      </w:r>
      <w:r>
        <w:rPr>
          <w:rFonts w:ascii="Arial" w:hAnsi="Arial" w:eastAsia="Arial"/>
          <w:b w:val="0"/>
          <w:i w:val="0"/>
          <w:color w:val="000000"/>
          <w:sz w:val="10"/>
        </w:rPr>
        <w:t>=1ms</w:t>
      </w:r>
    </w:p>
    <w:p>
      <w:pPr>
        <w:autoSpaceDN w:val="0"/>
        <w:autoSpaceDE w:val="0"/>
        <w:widowControl/>
        <w:spacing w:line="302" w:lineRule="auto" w:before="132" w:after="0"/>
        <w:ind w:left="0" w:right="56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8"/>
        </w:rPr>
        <w:t xml:space="preserve">10 </w:t>
      </w:r>
      <w:r>
        <w:rPr>
          <w:w w:val="95.48184394836426"/>
          <w:rFonts w:ascii="Arial" w:hAnsi="Arial" w:eastAsia="Arial"/>
          <w:b w:val="0"/>
          <w:i w:val="0"/>
          <w:color w:val="000000"/>
          <w:sz w:val="5"/>
        </w:rPr>
        <w:t>3</w:t>
      </w:r>
    </w:p>
    <w:p>
      <w:pPr>
        <w:autoSpaceDN w:val="0"/>
        <w:autoSpaceDE w:val="0"/>
        <w:widowControl/>
        <w:spacing w:line="298" w:lineRule="auto" w:before="0" w:after="0"/>
        <w:ind w:left="0" w:right="3892" w:firstLine="0"/>
        <w:jc w:val="right"/>
      </w:pPr>
      <w:r>
        <w:rPr>
          <w:rFonts w:ascii="Arial" w:hAnsi="Arial" w:eastAsia="Arial"/>
          <w:b w:val="0"/>
          <w:i w:val="0"/>
          <w:color w:val="000000"/>
          <w:sz w:val="8"/>
        </w:rPr>
        <w:t xml:space="preserve">10 </w:t>
      </w:r>
      <w:r>
        <w:rPr>
          <w:w w:val="95.48184394836426"/>
          <w:rFonts w:ascii="Arial" w:hAnsi="Arial" w:eastAsia="Arial"/>
          <w:b w:val="0"/>
          <w:i w:val="0"/>
          <w:color w:val="000000"/>
          <w:sz w:val="5"/>
        </w:rPr>
        <w:t>3</w:t>
      </w:r>
    </w:p>
    <w:p>
      <w:pPr>
        <w:autoSpaceDN w:val="0"/>
        <w:tabs>
          <w:tab w:pos="840" w:val="left"/>
          <w:tab w:pos="2856" w:val="left"/>
          <w:tab w:pos="3030" w:val="left"/>
          <w:tab w:pos="4550" w:val="left"/>
          <w:tab w:pos="6278" w:val="left"/>
        </w:tabs>
        <w:autoSpaceDE w:val="0"/>
        <w:widowControl/>
        <w:spacing w:line="341" w:lineRule="auto" w:before="0" w:after="0"/>
        <w:ind w:left="666" w:right="3888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000000"/>
          <w:sz w:val="8"/>
        </w:rPr>
        <w:t xml:space="preserve">Pulse Number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8"/>
        </w:rPr>
        <w:t xml:space="preserve">Pulse Number 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-7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-7</w:t>
      </w:r>
    </w:p>
    <w:p>
      <w:pPr>
        <w:autoSpaceDN w:val="0"/>
        <w:tabs>
          <w:tab w:pos="4758" w:val="left"/>
          <w:tab w:pos="6396" w:val="left"/>
          <w:tab w:pos="6486" w:val="left"/>
        </w:tabs>
        <w:autoSpaceDE w:val="0"/>
        <w:widowControl/>
        <w:spacing w:line="307" w:lineRule="auto" w:before="0" w:after="0"/>
        <w:ind w:left="466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8"/>
        </w:rPr>
        <w:t xml:space="preserve">10 </w:t>
      </w:r>
      <w:r>
        <w:rPr>
          <w:w w:val="95.48184394836426"/>
          <w:rFonts w:ascii="Arial" w:hAnsi="Arial" w:eastAsia="Arial"/>
          <w:b w:val="0"/>
          <w:i w:val="0"/>
          <w:color w:val="000000"/>
          <w:sz w:val="5"/>
        </w:rPr>
        <w:t xml:space="preserve">2 </w:t>
      </w:r>
      <w:r>
        <w:tab/>
      </w:r>
      <w:r>
        <w:rPr>
          <w:rFonts w:ascii="Arial" w:hAnsi="Arial" w:eastAsia="Arial"/>
          <w:b w:val="0"/>
          <w:i w:val="0"/>
          <w:color w:val="000000"/>
          <w:sz w:val="8"/>
        </w:rPr>
        <w:t xml:space="preserve">10 </w:t>
      </w:r>
      <w:r>
        <w:rPr>
          <w:w w:val="95.48184394836426"/>
          <w:rFonts w:ascii="Arial" w:hAnsi="Arial" w:eastAsia="Arial"/>
          <w:b w:val="0"/>
          <w:i w:val="0"/>
          <w:color w:val="000000"/>
          <w:sz w:val="5"/>
        </w:rPr>
        <w:t>2</w:t>
      </w:r>
    </w:p>
    <w:p>
      <w:pPr>
        <w:autoSpaceDN w:val="0"/>
        <w:tabs>
          <w:tab w:pos="840" w:val="left"/>
          <w:tab w:pos="2856" w:val="left"/>
          <w:tab w:pos="3030" w:val="left"/>
        </w:tabs>
        <w:autoSpaceDE w:val="0"/>
        <w:widowControl/>
        <w:spacing w:line="305" w:lineRule="auto" w:before="172" w:after="0"/>
        <w:ind w:left="666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-8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-8</w:t>
      </w:r>
    </w:p>
    <w:p>
      <w:pPr>
        <w:autoSpaceDN w:val="0"/>
        <w:autoSpaceDE w:val="0"/>
        <w:widowControl/>
        <w:spacing w:line="302" w:lineRule="auto" w:before="0" w:after="0"/>
        <w:ind w:left="0" w:right="56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8"/>
        </w:rPr>
        <w:t xml:space="preserve">10 </w:t>
      </w:r>
      <w:r>
        <w:rPr>
          <w:w w:val="95.48184394836426"/>
          <w:rFonts w:ascii="Arial" w:hAnsi="Arial" w:eastAsia="Arial"/>
          <w:b w:val="0"/>
          <w:i w:val="0"/>
          <w:color w:val="000000"/>
          <w:sz w:val="5"/>
        </w:rPr>
        <w:t>1</w:t>
      </w:r>
    </w:p>
    <w:p>
      <w:pPr>
        <w:autoSpaceDN w:val="0"/>
        <w:autoSpaceDE w:val="0"/>
        <w:widowControl/>
        <w:spacing w:line="286" w:lineRule="auto" w:before="44" w:after="0"/>
        <w:ind w:left="0" w:right="5544" w:firstLine="0"/>
        <w:jc w:val="right"/>
      </w:pPr>
      <w:r>
        <w:rPr>
          <w:rFonts w:ascii="Arial" w:hAnsi="Arial" w:eastAsia="Arial"/>
          <w:b w:val="0"/>
          <w:i w:val="0"/>
          <w:color w:val="000000"/>
          <w:sz w:val="8"/>
        </w:rPr>
        <w:t>2</w:t>
      </w:r>
    </w:p>
    <w:p>
      <w:pPr>
        <w:autoSpaceDN w:val="0"/>
        <w:autoSpaceDE w:val="0"/>
        <w:widowControl/>
        <w:spacing w:line="286" w:lineRule="auto" w:before="0" w:after="0"/>
        <w:ind w:left="0" w:right="511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8"/>
        </w:rPr>
        <w:t>Voltage (V)</w:t>
      </w:r>
    </w:p>
    <w:p>
      <w:pPr>
        <w:autoSpaceDN w:val="0"/>
        <w:tabs>
          <w:tab w:pos="6396" w:val="left"/>
          <w:tab w:pos="6486" w:val="left"/>
        </w:tabs>
        <w:autoSpaceDE w:val="0"/>
        <w:widowControl/>
        <w:spacing w:line="398" w:lineRule="auto" w:before="0" w:after="0"/>
        <w:ind w:left="5150" w:right="3888" w:firstLine="0"/>
        <w:jc w:val="left"/>
      </w:pPr>
      <w:r>
        <w:rPr>
          <w:rFonts w:ascii="Arial" w:hAnsi="Arial" w:eastAsia="Arial"/>
          <w:b w:val="0"/>
          <w:i w:val="0"/>
          <w:color w:val="000000"/>
          <w:sz w:val="8"/>
        </w:rPr>
        <w:t xml:space="preserve">2.5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8"/>
        </w:rPr>
        <w:t xml:space="preserve">10 </w:t>
      </w:r>
      <w:r>
        <w:rPr>
          <w:w w:val="95.48184394836426"/>
          <w:rFonts w:ascii="Arial" w:hAnsi="Arial" w:eastAsia="Arial"/>
          <w:b w:val="0"/>
          <w:i w:val="0"/>
          <w:color w:val="000000"/>
          <w:sz w:val="5"/>
        </w:rPr>
        <w:t>1</w:t>
      </w:r>
    </w:p>
    <w:p>
      <w:pPr>
        <w:autoSpaceDN w:val="0"/>
        <w:autoSpaceDE w:val="0"/>
        <w:widowControl/>
        <w:spacing w:line="286" w:lineRule="auto" w:before="0" w:after="0"/>
        <w:ind w:left="0" w:right="331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8"/>
        </w:rPr>
        <w:t>Pulse Width (s)</w:t>
      </w:r>
    </w:p>
    <w:p>
      <w:pPr>
        <w:autoSpaceDN w:val="0"/>
        <w:autoSpaceDE w:val="0"/>
        <w:widowControl/>
        <w:spacing w:line="302" w:lineRule="auto" w:before="0" w:after="0"/>
        <w:ind w:left="0" w:right="3292" w:firstLine="0"/>
        <w:jc w:val="right"/>
      </w:pPr>
      <w:r>
        <w:rPr>
          <w:rFonts w:ascii="Arial" w:hAnsi="Arial" w:eastAsia="Arial"/>
          <w:b w:val="0"/>
          <w:i w:val="0"/>
          <w:color w:val="000000"/>
          <w:sz w:val="8"/>
        </w:rPr>
        <w:t>10</w:t>
      </w:r>
      <w:r>
        <w:rPr>
          <w:w w:val="95.48184394836426"/>
          <w:rFonts w:ascii="Arial" w:hAnsi="Arial" w:eastAsia="Arial"/>
          <w:b w:val="0"/>
          <w:i w:val="0"/>
          <w:color w:val="000000"/>
          <w:sz w:val="5"/>
        </w:rPr>
        <w:t xml:space="preserve">-7 </w:t>
      </w:r>
      <w:r>
        <w:rPr>
          <w:rFonts w:ascii="Arial" w:hAnsi="Arial" w:eastAsia="Arial"/>
          <w:b w:val="0"/>
          <w:i w:val="0"/>
          <w:color w:val="000000"/>
          <w:sz w:val="8"/>
        </w:rPr>
        <w:t>10</w:t>
      </w:r>
      <w:r>
        <w:rPr>
          <w:w w:val="95.48184394836426"/>
          <w:rFonts w:ascii="Arial" w:hAnsi="Arial" w:eastAsia="Arial"/>
          <w:b w:val="0"/>
          <w:i w:val="0"/>
          <w:color w:val="000000"/>
          <w:sz w:val="5"/>
        </w:rPr>
        <w:t xml:space="preserve">-6 </w:t>
      </w:r>
      <w:r>
        <w:rPr>
          <w:rFonts w:ascii="Arial" w:hAnsi="Arial" w:eastAsia="Arial"/>
          <w:b w:val="0"/>
          <w:i w:val="0"/>
          <w:color w:val="000000"/>
          <w:sz w:val="8"/>
        </w:rPr>
        <w:t>10</w:t>
      </w:r>
      <w:r>
        <w:rPr>
          <w:w w:val="95.48184394836426"/>
          <w:rFonts w:ascii="Arial" w:hAnsi="Arial" w:eastAsia="Arial"/>
          <w:b w:val="0"/>
          <w:i w:val="0"/>
          <w:color w:val="000000"/>
          <w:sz w:val="5"/>
        </w:rPr>
        <w:t>-5</w:t>
      </w:r>
    </w:p>
    <w:p>
      <w:pPr>
        <w:autoSpaceDN w:val="0"/>
        <w:autoSpaceDE w:val="0"/>
        <w:widowControl/>
        <w:spacing w:line="298" w:lineRule="auto" w:before="198" w:after="0"/>
        <w:ind w:left="666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-9</w:t>
      </w:r>
    </w:p>
    <w:p>
      <w:pPr>
        <w:autoSpaceDN w:val="0"/>
        <w:tabs>
          <w:tab w:pos="1404" w:val="left"/>
          <w:tab w:pos="1932" w:val="left"/>
          <w:tab w:pos="2456" w:val="left"/>
          <w:tab w:pos="2856" w:val="left"/>
          <w:tab w:pos="3030" w:val="left"/>
        </w:tabs>
        <w:autoSpaceDE w:val="0"/>
        <w:widowControl/>
        <w:spacing w:line="245" w:lineRule="auto" w:before="0" w:after="0"/>
        <w:ind w:left="880" w:right="720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0.0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0.5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1.0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1.5 </w:t>
      </w:r>
      <w:r>
        <w:br/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-9</w:t>
      </w:r>
    </w:p>
    <w:p>
      <w:pPr>
        <w:autoSpaceDN w:val="0"/>
        <w:tabs>
          <w:tab w:pos="3464" w:val="left"/>
          <w:tab w:pos="3858" w:val="left"/>
          <w:tab w:pos="4250" w:val="left"/>
          <w:tab w:pos="4646" w:val="left"/>
          <w:tab w:pos="4922" w:val="left"/>
          <w:tab w:pos="5096" w:val="left"/>
          <w:tab w:pos="5540" w:val="left"/>
          <w:tab w:pos="5716" w:val="left"/>
          <w:tab w:pos="6160" w:val="left"/>
          <w:tab w:pos="6334" w:val="left"/>
          <w:tab w:pos="6744" w:val="left"/>
          <w:tab w:pos="6920" w:val="left"/>
          <w:tab w:pos="7138" w:val="left"/>
          <w:tab w:pos="7314" w:val="left"/>
          <w:tab w:pos="7534" w:val="left"/>
          <w:tab w:pos="7708" w:val="left"/>
          <w:tab w:pos="7926" w:val="left"/>
          <w:tab w:pos="8100" w:val="left"/>
          <w:tab w:pos="8320" w:val="left"/>
          <w:tab w:pos="8494" w:val="left"/>
          <w:tab w:pos="8564" w:val="left"/>
          <w:tab w:pos="8738" w:val="left"/>
          <w:tab w:pos="9336" w:val="left"/>
          <w:tab w:pos="9510" w:val="left"/>
          <w:tab w:pos="10106" w:val="left"/>
          <w:tab w:pos="10280" w:val="left"/>
        </w:tabs>
        <w:autoSpaceDE w:val="0"/>
        <w:widowControl/>
        <w:spacing w:line="300" w:lineRule="auto" w:before="0" w:after="0"/>
        <w:ind w:left="3070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2.0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2.5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3.0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3.5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4.0 </w:t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04155688815646"/>
          <w:rFonts w:ascii="Arial" w:hAnsi="Arial" w:eastAsia="Arial"/>
          <w:b w:val="0"/>
          <w:i w:val="0"/>
          <w:color w:val="000000"/>
          <w:sz w:val="9"/>
        </w:rPr>
        <w:t xml:space="preserve">0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04155688815646"/>
          <w:rFonts w:ascii="Arial" w:hAnsi="Arial" w:eastAsia="Arial"/>
          <w:b w:val="0"/>
          <w:i w:val="0"/>
          <w:color w:val="000000"/>
          <w:sz w:val="9"/>
        </w:rPr>
        <w:t xml:space="preserve">1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04155688815646"/>
          <w:rFonts w:ascii="Arial" w:hAnsi="Arial" w:eastAsia="Arial"/>
          <w:b w:val="0"/>
          <w:i w:val="0"/>
          <w:color w:val="000000"/>
          <w:sz w:val="9"/>
        </w:rPr>
        <w:t xml:space="preserve">2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1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2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3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4 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0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 xml:space="preserve">1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2</w:t>
      </w:r>
    </w:p>
    <w:p>
      <w:pPr>
        <w:autoSpaceDN w:val="0"/>
        <w:tabs>
          <w:tab w:pos="3686" w:val="left"/>
          <w:tab w:pos="5320" w:val="left"/>
          <w:tab w:pos="7144" w:val="left"/>
          <w:tab w:pos="8962" w:val="left"/>
        </w:tabs>
        <w:autoSpaceDE w:val="0"/>
        <w:widowControl/>
        <w:spacing w:line="338" w:lineRule="auto" w:before="0" w:after="0"/>
        <w:ind w:left="1528" w:right="0" w:firstLine="0"/>
        <w:jc w:val="left"/>
      </w:pP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V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GS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 (V)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V</w:t>
      </w:r>
      <w:r>
        <w:rPr>
          <w:w w:val="104.99040815565321"/>
          <w:rFonts w:ascii="Arial" w:hAnsi="Arial" w:eastAsia="Arial"/>
          <w:b w:val="0"/>
          <w:i w:val="0"/>
          <w:color w:val="000000"/>
          <w:sz w:val="9"/>
        </w:rPr>
        <w:t>ERS</w:t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 (V) </w:t>
      </w:r>
      <w:r>
        <w:tab/>
      </w:r>
      <w:r>
        <w:rPr>
          <w:w w:val="98.98882508277893"/>
          <w:rFonts w:ascii="Arial" w:hAnsi="Arial" w:eastAsia="Arial"/>
          <w:b w:val="0"/>
          <w:i w:val="0"/>
          <w:color w:val="000000"/>
          <w:sz w:val="16"/>
        </w:rPr>
        <w:t xml:space="preserve">Pulse Number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 xml:space="preserve">Pulse Number </w:t>
      </w:r>
      <w:r>
        <w:tab/>
      </w:r>
      <w:r>
        <w:rPr>
          <w:w w:val="98.94062280654907"/>
          <w:rFonts w:ascii="Arial" w:hAnsi="Arial" w:eastAsia="Arial"/>
          <w:b w:val="0"/>
          <w:i w:val="0"/>
          <w:color w:val="000000"/>
          <w:sz w:val="16"/>
        </w:rPr>
        <w:t>Pulse Number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11: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(a) TEM image of 28nm FeFET; Conductance accumulation in (b-f) large device (L,W=450nm) and (g-k) scaled (L=34nm,W=74nm)</w:t>
      </w:r>
    </w:p>
    <w:p>
      <w:pPr>
        <w:autoSpaceDN w:val="0"/>
        <w:autoSpaceDE w:val="0"/>
        <w:widowControl/>
        <w:spacing w:line="268" w:lineRule="exact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device. Continuous</w:t>
      </w:r>
      <w:r>
        <w:rPr>
          <w:rFonts w:ascii="Times New Roman,Italic" w:hAnsi="Times New Roman,Italic" w:eastAsia="Times New Roman,Italic"/>
          <w:b w:val="0"/>
          <w:i/>
          <w:color w:val="000000"/>
          <w:sz w:val="17"/>
        </w:rPr>
        <w:t xml:space="preserve"> V</w:t>
      </w:r>
      <w:r>
        <w:rPr>
          <w:w w:val="102.54545211791992"/>
          <w:rFonts w:ascii="Times New Roman" w:hAnsi="Times New Roman" w:eastAsia="Times New Roman"/>
          <w:b w:val="0"/>
          <w:i w:val="0"/>
          <w:color w:val="000000"/>
          <w:sz w:val="11"/>
        </w:rPr>
        <w:t>TH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shift and abrupt</w:t>
      </w:r>
      <w:r>
        <w:rPr>
          <w:rFonts w:ascii="Times New Roman,Italic" w:hAnsi="Times New Roman,Italic" w:eastAsia="Times New Roman,Italic"/>
          <w:b w:val="0"/>
          <w:i/>
          <w:color w:val="000000"/>
          <w:sz w:val="17"/>
        </w:rPr>
        <w:t xml:space="preserve"> V</w:t>
      </w:r>
      <w:r>
        <w:rPr>
          <w:w w:val="102.54545211791992"/>
          <w:rFonts w:ascii="Times New Roman" w:hAnsi="Times New Roman" w:eastAsia="Times New Roman"/>
          <w:b w:val="0"/>
          <w:i w:val="0"/>
          <w:color w:val="000000"/>
          <w:sz w:val="11"/>
        </w:rPr>
        <w:t>TH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shift are observed for large and small device, respectively. The abrupt change is a signature of single-</w:t>
      </w:r>
    </w:p>
    <w:p>
      <w:pPr>
        <w:autoSpaceDN w:val="0"/>
        <w:autoSpaceDE w:val="0"/>
        <w:widowControl/>
        <w:spacing w:line="226" w:lineRule="exact" w:before="0" w:after="0"/>
        <w:ind w:left="10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domain switching. 50ns operation is demonstrated.</w:t>
      </w:r>
    </w:p>
    <w:p>
      <w:pPr>
        <w:autoSpaceDN w:val="0"/>
        <w:autoSpaceDE w:val="0"/>
        <w:widowControl/>
        <w:spacing w:line="248" w:lineRule="exact" w:before="26" w:after="0"/>
        <w:ind w:left="106" w:right="0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18"/>
        </w:rPr>
        <w:t>Correlation Detection using FeFET</w:t>
      </w:r>
    </w:p>
    <w:p>
      <w:pPr>
        <w:autoSpaceDN w:val="0"/>
        <w:autoSpaceDE w:val="0"/>
        <w:widowControl/>
        <w:spacing w:line="156" w:lineRule="exact" w:before="94" w:after="0"/>
        <w:ind w:left="342" w:right="0" w:firstLine="0"/>
        <w:jc w:val="left"/>
      </w:pPr>
      <w:r>
        <w:rPr>
          <w:w w:val="103.00046747381037"/>
          <w:rFonts w:ascii="Arial,Bold" w:hAnsi="Arial,Bold" w:eastAsia="Arial,Bold"/>
          <w:b/>
          <w:i w:val="0"/>
          <w:color w:val="000000"/>
          <w:sz w:val="11"/>
        </w:rPr>
        <w:t xml:space="preserve">STR: Stochastic </w:t>
      </w:r>
    </w:p>
    <w:p>
      <w:pPr>
        <w:autoSpaceDN w:val="0"/>
        <w:tabs>
          <w:tab w:pos="1794" w:val="left"/>
          <w:tab w:pos="1802" w:val="left"/>
        </w:tabs>
        <w:autoSpaceDE w:val="0"/>
        <w:widowControl/>
        <w:spacing w:line="196" w:lineRule="exact" w:before="0" w:after="0"/>
        <w:ind w:left="500" w:right="7488" w:firstLine="0"/>
        <w:jc w:val="left"/>
      </w:pPr>
      <w:r>
        <w:rPr>
          <w:w w:val="102.7631326155229"/>
          <w:rFonts w:ascii="Arial,Bold" w:hAnsi="Arial,Bold" w:eastAsia="Arial,Bold"/>
          <w:b/>
          <w:i w:val="0"/>
          <w:color w:val="000000"/>
          <w:sz w:val="11"/>
        </w:rPr>
        <w:t xml:space="preserve">Translator </w:t>
      </w:r>
      <w:r>
        <w:tab/>
      </w:r>
      <w:r>
        <w:rPr>
          <w:w w:val="103.1191280909947"/>
          <w:rFonts w:ascii="Arial" w:hAnsi="Arial" w:eastAsia="Arial"/>
          <w:b w:val="0"/>
          <w:i w:val="0"/>
          <w:color w:val="FFFFFF"/>
          <w:sz w:val="14"/>
        </w:rPr>
        <w:t>X</w:t>
      </w:r>
      <w:r>
        <w:rPr>
          <w:rFonts w:ascii="Arial" w:hAnsi="Arial" w:eastAsia="Arial"/>
          <w:b w:val="0"/>
          <w:i w:val="0"/>
          <w:color w:val="FFFFFF"/>
          <w:sz w:val="10"/>
        </w:rPr>
        <w:t xml:space="preserve">1 </w:t>
      </w:r>
      <w:r>
        <w:br/>
      </w:r>
      <w:r>
        <w:tab/>
      </w:r>
      <w:r>
        <w:rPr>
          <w:w w:val="103.00046747381037"/>
          <w:rFonts w:ascii="Arial,Bold" w:hAnsi="Arial,Bold" w:eastAsia="Arial,Bold"/>
          <w:b/>
          <w:i w:val="0"/>
          <w:color w:val="000000"/>
          <w:sz w:val="11"/>
        </w:rPr>
        <w:t>Gate Pulse Encoder</w:t>
      </w:r>
    </w:p>
    <w:p>
      <w:pPr>
        <w:autoSpaceDN w:val="0"/>
        <w:tabs>
          <w:tab w:pos="2748" w:val="left"/>
          <w:tab w:pos="4116" w:val="left"/>
          <w:tab w:pos="4522" w:val="left"/>
        </w:tabs>
        <w:autoSpaceDE w:val="0"/>
        <w:widowControl/>
        <w:spacing w:line="216" w:lineRule="exact" w:before="0" w:after="0"/>
        <w:ind w:left="2184" w:right="5328" w:firstLine="0"/>
        <w:jc w:val="left"/>
      </w:pPr>
      <w:r>
        <w:rPr>
          <w:w w:val="103.1191280909947"/>
          <w:rFonts w:ascii="Arial" w:hAnsi="Arial" w:eastAsia="Arial"/>
          <w:b w:val="0"/>
          <w:i w:val="0"/>
          <w:color w:val="FFFFFF"/>
          <w:sz w:val="14"/>
        </w:rPr>
        <w:t>X</w:t>
      </w:r>
      <w:r>
        <w:rPr>
          <w:rFonts w:ascii="Arial" w:hAnsi="Arial" w:eastAsia="Arial"/>
          <w:b w:val="0"/>
          <w:i w:val="0"/>
          <w:color w:val="FFFFFF"/>
          <w:sz w:val="10"/>
        </w:rPr>
        <w:t xml:space="preserve">2 </w:t>
      </w:r>
      <w:r>
        <w:tab/>
      </w:r>
      <w:r>
        <w:rPr>
          <w:w w:val="103.30560547964913"/>
          <w:rFonts w:ascii="Arial" w:hAnsi="Arial" w:eastAsia="Arial"/>
          <w:b w:val="0"/>
          <w:i w:val="0"/>
          <w:color w:val="FFFFFF"/>
          <w:sz w:val="14"/>
        </w:rPr>
        <w:t>X</w:t>
      </w:r>
      <w:r>
        <w:rPr>
          <w:rFonts w:ascii="Arial" w:hAnsi="Arial" w:eastAsia="Arial"/>
          <w:b w:val="0"/>
          <w:i w:val="0"/>
          <w:color w:val="FFFFFF"/>
          <w:sz w:val="10"/>
        </w:rPr>
        <w:t xml:space="preserve">N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>(a)</w:t>
      </w:r>
      <w:r>
        <w:tab/>
      </w:r>
      <w:r>
        <w:rPr>
          <w:w w:val="101.18875503540039"/>
          <w:rFonts w:ascii="Arial" w:hAnsi="Arial" w:eastAsia="Arial"/>
          <w:b w:val="0"/>
          <w:i w:val="0"/>
          <w:color w:val="000000"/>
          <w:sz w:val="9"/>
        </w:rPr>
        <w:t xml:space="preserve"> ABPmean </w:t>
      </w:r>
    </w:p>
    <w:p>
      <w:pPr>
        <w:autoSpaceDN w:val="0"/>
        <w:autoSpaceDE w:val="0"/>
        <w:widowControl/>
        <w:spacing w:line="288" w:lineRule="auto" w:before="0" w:after="0"/>
        <w:ind w:left="0" w:right="5700" w:firstLine="0"/>
        <w:jc w:val="right"/>
      </w:pPr>
      <w:r>
        <w:rPr>
          <w:w w:val="101.18875503540039"/>
          <w:rFonts w:ascii="Arial" w:hAnsi="Arial" w:eastAsia="Arial"/>
          <w:b w:val="0"/>
          <w:i w:val="0"/>
          <w:color w:val="000000"/>
          <w:sz w:val="9"/>
        </w:rPr>
        <w:t xml:space="preserve"> HR </w:t>
      </w:r>
    </w:p>
    <w:p>
      <w:pPr>
        <w:autoSpaceDN w:val="0"/>
        <w:tabs>
          <w:tab w:pos="5188" w:val="left"/>
        </w:tabs>
        <w:autoSpaceDE w:val="0"/>
        <w:widowControl/>
        <w:spacing w:line="94" w:lineRule="exact" w:before="130" w:after="0"/>
        <w:ind w:left="4904" w:right="4752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6"/>
        </w:rPr>
        <w:t>1</w:t>
      </w:r>
      <w:r>
        <w:br/>
      </w:r>
      <w:r>
        <w:rPr>
          <w:w w:val="101.18875503540039"/>
          <w:rFonts w:ascii="Arial" w:hAnsi="Arial" w:eastAsia="Arial"/>
          <w:b w:val="0"/>
          <w:i w:val="0"/>
          <w:color w:val="000000"/>
          <w:sz w:val="9"/>
        </w:rPr>
        <w:t xml:space="preserve"> PULSE </w:t>
      </w:r>
      <w:r>
        <w:br/>
      </w:r>
      <w:r>
        <w:tab/>
      </w:r>
      <w:r>
        <w:rPr>
          <w:w w:val="101.18875503540039"/>
          <w:rFonts w:ascii="Arial" w:hAnsi="Arial" w:eastAsia="Arial"/>
          <w:b w:val="0"/>
          <w:i w:val="0"/>
          <w:color w:val="000000"/>
          <w:sz w:val="9"/>
        </w:rPr>
        <w:t xml:space="preserve"> ABPsys </w:t>
      </w:r>
    </w:p>
    <w:p>
      <w:pPr>
        <w:autoSpaceDN w:val="0"/>
        <w:autoSpaceDE w:val="0"/>
        <w:widowControl/>
        <w:spacing w:line="288" w:lineRule="auto" w:before="0" w:after="0"/>
        <w:ind w:left="0" w:right="4646" w:firstLine="0"/>
        <w:jc w:val="right"/>
      </w:pPr>
      <w:r>
        <w:rPr>
          <w:w w:val="101.18875503540039"/>
          <w:rFonts w:ascii="Arial" w:hAnsi="Arial" w:eastAsia="Arial"/>
          <w:b w:val="0"/>
          <w:i w:val="0"/>
          <w:color w:val="000000"/>
          <w:sz w:val="9"/>
        </w:rPr>
        <w:t xml:space="preserve"> RESP </w:t>
      </w:r>
    </w:p>
    <w:p>
      <w:pPr>
        <w:autoSpaceDN w:val="0"/>
        <w:tabs>
          <w:tab w:pos="5758" w:val="left"/>
        </w:tabs>
        <w:autoSpaceDE w:val="0"/>
        <w:widowControl/>
        <w:spacing w:line="186" w:lineRule="exact" w:before="36" w:after="0"/>
        <w:ind w:left="5670" w:right="4176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6"/>
        </w:rPr>
        <w:t>2</w:t>
      </w:r>
      <w:r>
        <w:br/>
      </w:r>
      <w:r>
        <w:rPr>
          <w:w w:val="101.18875503540039"/>
          <w:rFonts w:ascii="Arial" w:hAnsi="Arial" w:eastAsia="Arial"/>
          <w:b w:val="0"/>
          <w:i w:val="0"/>
          <w:color w:val="000000"/>
          <w:sz w:val="9"/>
        </w:rPr>
        <w:t xml:space="preserve"> ABPdias</w:t>
      </w:r>
    </w:p>
    <w:p>
      <w:pPr>
        <w:autoSpaceDN w:val="0"/>
        <w:autoSpaceDE w:val="0"/>
        <w:widowControl/>
        <w:spacing w:line="288" w:lineRule="auto" w:before="0" w:after="0"/>
        <w:ind w:left="0" w:right="4182" w:firstLine="0"/>
        <w:jc w:val="right"/>
      </w:pPr>
      <w:r>
        <w:rPr>
          <w:w w:val="101.18875503540039"/>
          <w:rFonts w:ascii="Arial" w:hAnsi="Arial" w:eastAsia="Arial"/>
          <w:b w:val="0"/>
          <w:i w:val="0"/>
          <w:color w:val="000000"/>
          <w:sz w:val="9"/>
        </w:rPr>
        <w:t xml:space="preserve"> SpO2</w:t>
      </w:r>
    </w:p>
    <w:p>
      <w:pPr>
        <w:autoSpaceDN w:val="0"/>
        <w:tabs>
          <w:tab w:pos="6262" w:val="left"/>
        </w:tabs>
        <w:autoSpaceDE w:val="0"/>
        <w:widowControl/>
        <w:spacing w:line="214" w:lineRule="exact" w:before="8" w:after="0"/>
        <w:ind w:left="5980" w:right="388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6"/>
        </w:rPr>
        <w:t xml:space="preserve">3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4"/>
        </w:rPr>
        <w:t>(b)</w:t>
      </w:r>
    </w:p>
    <w:p>
      <w:pPr>
        <w:autoSpaceDN w:val="0"/>
        <w:tabs>
          <w:tab w:pos="6688" w:val="left"/>
        </w:tabs>
        <w:autoSpaceDE w:val="0"/>
        <w:widowControl/>
        <w:spacing w:line="331" w:lineRule="auto" w:before="0" w:after="0"/>
        <w:ind w:left="6538" w:right="3168" w:firstLine="0"/>
        <w:jc w:val="left"/>
      </w:pP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6</w:t>
      </w:r>
      <w:r>
        <w:br/>
      </w:r>
      <w:r>
        <w:tab/>
      </w:r>
      <w:r>
        <w:rPr>
          <w:w w:val="101.4034907023112"/>
          <w:rFonts w:ascii="Arial" w:hAnsi="Arial" w:eastAsia="Arial"/>
          <w:b w:val="0"/>
          <w:i w:val="0"/>
          <w:color w:val="000000"/>
          <w:sz w:val="9"/>
        </w:rPr>
        <w:t xml:space="preserve"> APBMean </w:t>
      </w:r>
    </w:p>
    <w:p>
      <w:pPr>
        <w:autoSpaceDN w:val="0"/>
        <w:tabs>
          <w:tab w:pos="7352" w:val="left"/>
          <w:tab w:pos="7856" w:val="left"/>
          <w:tab w:pos="8194" w:val="left"/>
        </w:tabs>
        <w:autoSpaceDE w:val="0"/>
        <w:widowControl/>
        <w:spacing w:line="230" w:lineRule="exact" w:before="0" w:after="0"/>
        <w:ind w:left="7068" w:right="2016" w:firstLine="0"/>
        <w:jc w:val="left"/>
      </w:pPr>
      <w:r>
        <w:rPr>
          <w:rFonts w:ascii="Arial,Bold" w:hAnsi="Arial,Bold" w:eastAsia="Arial,Bold"/>
          <w:b/>
          <w:i w:val="0"/>
          <w:color w:val="001F5F"/>
          <w:sz w:val="14"/>
        </w:rPr>
        <w:t>3 Signals</w:t>
      </w:r>
      <w:r>
        <w:br/>
      </w:r>
      <w:r>
        <w:tab/>
      </w:r>
      <w:r>
        <w:rPr>
          <w:w w:val="101.4034907023112"/>
          <w:rFonts w:ascii="Arial" w:hAnsi="Arial" w:eastAsia="Arial"/>
          <w:b w:val="0"/>
          <w:i w:val="0"/>
          <w:color w:val="000000"/>
          <w:sz w:val="9"/>
        </w:rPr>
        <w:t xml:space="preserve"> RESP </w:t>
      </w:r>
      <w:r>
        <w:tab/>
      </w:r>
      <w:r>
        <w:rPr>
          <w:w w:val="101.4034907023112"/>
          <w:rFonts w:ascii="Arial" w:hAnsi="Arial" w:eastAsia="Arial"/>
          <w:b w:val="0"/>
          <w:i w:val="0"/>
          <w:color w:val="000000"/>
          <w:sz w:val="9"/>
        </w:rPr>
        <w:t xml:space="preserve"> SpO2 </w:t>
      </w:r>
      <w:r>
        <w:rPr>
          <w:rFonts w:ascii="Arial,Bold" w:hAnsi="Arial,Bold" w:eastAsia="Arial,Bold"/>
          <w:b/>
          <w:i w:val="0"/>
          <w:color w:val="000000"/>
          <w:sz w:val="14"/>
        </w:rPr>
        <w:t>(c)</w:t>
      </w:r>
    </w:p>
    <w:p>
      <w:pPr>
        <w:autoSpaceDN w:val="0"/>
        <w:tabs>
          <w:tab w:pos="8648" w:val="left"/>
        </w:tabs>
        <w:autoSpaceDE w:val="0"/>
        <w:widowControl/>
        <w:spacing w:line="386" w:lineRule="auto" w:before="0" w:after="0"/>
        <w:ind w:left="8592" w:right="1152" w:firstLine="0"/>
        <w:jc w:val="left"/>
      </w:pP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6</w:t>
      </w:r>
      <w:r>
        <w:br/>
      </w:r>
      <w:r>
        <w:rPr>
          <w:w w:val="101.4034907023112"/>
          <w:rFonts w:ascii="Arial" w:hAnsi="Arial" w:eastAsia="Arial"/>
          <w:b w:val="0"/>
          <w:i w:val="0"/>
          <w:color w:val="000000"/>
          <w:sz w:val="9"/>
        </w:rPr>
        <w:t xml:space="preserve"> ABPmean </w:t>
      </w:r>
    </w:p>
    <w:p>
      <w:pPr>
        <w:autoSpaceDN w:val="0"/>
        <w:tabs>
          <w:tab w:pos="9036" w:val="left"/>
        </w:tabs>
        <w:autoSpaceDE w:val="0"/>
        <w:widowControl/>
        <w:spacing w:line="283" w:lineRule="auto" w:before="0" w:after="0"/>
        <w:ind w:left="8648" w:right="0" w:firstLine="0"/>
        <w:jc w:val="left"/>
      </w:pPr>
      <w:r>
        <w:rPr>
          <w:w w:val="101.4034907023112"/>
          <w:rFonts w:ascii="Arial" w:hAnsi="Arial" w:eastAsia="Arial"/>
          <w:b w:val="0"/>
          <w:i w:val="0"/>
          <w:color w:val="000000"/>
          <w:sz w:val="9"/>
        </w:rPr>
        <w:t xml:space="preserve"> HR </w:t>
      </w:r>
      <w:r>
        <w:tab/>
      </w:r>
      <w:r>
        <w:rPr>
          <w:w w:val="101.4034907023112"/>
          <w:rFonts w:ascii="Arial" w:hAnsi="Arial" w:eastAsia="Arial"/>
          <w:b w:val="0"/>
          <w:i w:val="0"/>
          <w:color w:val="000000"/>
          <w:sz w:val="9"/>
        </w:rPr>
        <w:t xml:space="preserve"> PULSE </w:t>
      </w:r>
    </w:p>
    <w:p>
      <w:pPr>
        <w:autoSpaceDN w:val="0"/>
        <w:tabs>
          <w:tab w:pos="9316" w:val="left"/>
        </w:tabs>
        <w:autoSpaceDE w:val="0"/>
        <w:widowControl/>
        <w:spacing w:line="232" w:lineRule="exact" w:before="0" w:after="0"/>
        <w:ind w:left="9114" w:right="576" w:firstLine="0"/>
        <w:jc w:val="left"/>
      </w:pPr>
      <w:r>
        <w:rPr>
          <w:rFonts w:ascii="Arial,Bold" w:hAnsi="Arial,Bold" w:eastAsia="Arial,Bold"/>
          <w:b/>
          <w:i w:val="0"/>
          <w:color w:val="001F5F"/>
          <w:sz w:val="14"/>
        </w:rPr>
        <w:t>7 Signals</w:t>
      </w:r>
      <w:r>
        <w:br/>
      </w:r>
      <w:r>
        <w:tab/>
      </w:r>
      <w:r>
        <w:rPr>
          <w:w w:val="101.4034907023112"/>
          <w:rFonts w:ascii="Arial" w:hAnsi="Arial" w:eastAsia="Arial"/>
          <w:b w:val="0"/>
          <w:i w:val="0"/>
          <w:color w:val="000000"/>
          <w:sz w:val="9"/>
        </w:rPr>
        <w:t xml:space="preserve"> ABPsys </w:t>
      </w:r>
    </w:p>
    <w:p>
      <w:pPr>
        <w:autoSpaceDN w:val="0"/>
        <w:tabs>
          <w:tab w:pos="9886" w:val="left"/>
        </w:tabs>
        <w:autoSpaceDE w:val="0"/>
        <w:widowControl/>
        <w:spacing w:line="271" w:lineRule="auto" w:before="0" w:after="0"/>
        <w:ind w:left="9590" w:right="0" w:firstLine="0"/>
        <w:jc w:val="left"/>
      </w:pPr>
      <w:r>
        <w:rPr>
          <w:w w:val="101.4034907023112"/>
          <w:rFonts w:ascii="Arial" w:hAnsi="Arial" w:eastAsia="Arial"/>
          <w:b w:val="0"/>
          <w:i w:val="0"/>
          <w:color w:val="000000"/>
          <w:sz w:val="9"/>
        </w:rPr>
        <w:t xml:space="preserve"> RESP </w:t>
      </w:r>
      <w:r>
        <w:br/>
      </w:r>
      <w:r>
        <w:tab/>
      </w:r>
      <w:r>
        <w:rPr>
          <w:w w:val="101.4034907023112"/>
          <w:rFonts w:ascii="Arial" w:hAnsi="Arial" w:eastAsia="Arial"/>
          <w:b w:val="0"/>
          <w:i w:val="0"/>
          <w:color w:val="000000"/>
          <w:sz w:val="9"/>
        </w:rPr>
        <w:t xml:space="preserve"> ABPdias</w:t>
      </w:r>
    </w:p>
    <w:p>
      <w:pPr>
        <w:autoSpaceDN w:val="0"/>
        <w:autoSpaceDE w:val="0"/>
        <w:widowControl/>
        <w:spacing w:line="283" w:lineRule="auto" w:before="0" w:after="0"/>
        <w:ind w:left="0" w:right="52" w:firstLine="0"/>
        <w:jc w:val="right"/>
      </w:pPr>
      <w:r>
        <w:rPr>
          <w:w w:val="101.4034907023112"/>
          <w:rFonts w:ascii="Arial" w:hAnsi="Arial" w:eastAsia="Arial"/>
          <w:b w:val="0"/>
          <w:i w:val="0"/>
          <w:color w:val="000000"/>
          <w:sz w:val="9"/>
        </w:rPr>
        <w:t xml:space="preserve"> SpO2</w:t>
      </w:r>
    </w:p>
    <w:p>
      <w:pPr>
        <w:autoSpaceDN w:val="0"/>
        <w:tabs>
          <w:tab w:pos="384" w:val="left"/>
          <w:tab w:pos="816" w:val="left"/>
          <w:tab w:pos="852" w:val="left"/>
          <w:tab w:pos="904" w:val="left"/>
          <w:tab w:pos="1670" w:val="left"/>
          <w:tab w:pos="2052" w:val="left"/>
          <w:tab w:pos="2214" w:val="left"/>
          <w:tab w:pos="2648" w:val="left"/>
          <w:tab w:pos="3030" w:val="left"/>
          <w:tab w:pos="4132" w:val="left"/>
          <w:tab w:pos="4306" w:val="left"/>
          <w:tab w:pos="6330" w:val="left"/>
          <w:tab w:pos="6538" w:val="left"/>
          <w:tab w:pos="7874" w:val="left"/>
          <w:tab w:pos="8384" w:val="left"/>
          <w:tab w:pos="8592" w:val="left"/>
        </w:tabs>
        <w:autoSpaceDE w:val="0"/>
        <w:widowControl/>
        <w:spacing w:line="252" w:lineRule="exact" w:before="134" w:after="0"/>
        <w:ind w:left="100" w:right="1728" w:firstLine="0"/>
        <w:jc w:val="left"/>
      </w:pPr>
      <w:r>
        <w:rPr>
          <w:w w:val="103.30560547964913"/>
          <w:rFonts w:ascii="Arial" w:hAnsi="Arial" w:eastAsia="Arial"/>
          <w:b w:val="0"/>
          <w:i w:val="0"/>
          <w:color w:val="FFFFFF"/>
          <w:sz w:val="14"/>
        </w:rPr>
        <w:t>X</w:t>
      </w:r>
      <w:r>
        <w:rPr>
          <w:rFonts w:ascii="Arial" w:hAnsi="Arial" w:eastAsia="Arial"/>
          <w:b w:val="0"/>
          <w:i w:val="0"/>
          <w:color w:val="FFFFFF"/>
          <w:sz w:val="10"/>
        </w:rPr>
        <w:t xml:space="preserve">i </w:t>
      </w:r>
      <w:r>
        <w:tab/>
      </w:r>
      <w:r>
        <w:rPr>
          <w:w w:val="96.59260236299954"/>
          <w:rFonts w:ascii="Arial,Bold" w:hAnsi="Arial,Bold" w:eastAsia="Arial,Bold"/>
          <w:b/>
          <w:i w:val="0"/>
          <w:color w:val="FFFFFF"/>
          <w:sz w:val="13"/>
        </w:rPr>
        <w:t xml:space="preserve">STR </w:t>
      </w:r>
      <w:r>
        <w:tab/>
      </w:r>
      <w:r>
        <w:rPr>
          <w:w w:val="96.59260236299954"/>
          <w:rFonts w:ascii="Arial" w:hAnsi="Arial" w:eastAsia="Arial"/>
          <w:b w:val="0"/>
          <w:i w:val="0"/>
          <w:color w:val="515151"/>
          <w:sz w:val="13"/>
        </w:rPr>
        <w:t xml:space="preserve">streams(0/1) </w:t>
      </w:r>
      <w:r>
        <w:tab/>
      </w:r>
      <w:r>
        <w:rPr>
          <w:w w:val="96.59260236299954"/>
          <w:rFonts w:ascii="Arial" w:hAnsi="Arial" w:eastAsia="Arial"/>
          <w:b w:val="0"/>
          <w:i w:val="0"/>
          <w:color w:val="515151"/>
          <w:sz w:val="13"/>
        </w:rPr>
        <w:t xml:space="preserve">random bit </w:t>
      </w:r>
      <w:r>
        <w:tab/>
      </w:r>
      <w:r>
        <w:rPr>
          <w:w w:val="96.59260236299954"/>
          <w:rFonts w:ascii="Arial,Bold" w:hAnsi="Arial,Bold" w:eastAsia="Arial,Bold"/>
          <w:b/>
          <w:i w:val="0"/>
          <w:color w:val="FFFFFF"/>
          <w:sz w:val="13"/>
        </w:rPr>
        <w:t xml:space="preserve">STR </w:t>
      </w:r>
      <w:r>
        <w:tab/>
      </w:r>
      <w:r>
        <w:rPr>
          <w:w w:val="96.87644958496094"/>
          <w:rFonts w:ascii="Arial" w:hAnsi="Arial" w:eastAsia="Arial"/>
          <w:b w:val="0"/>
          <w:i w:val="0"/>
          <w:color w:val="000000"/>
          <w:sz w:val="15"/>
        </w:rPr>
        <w:t xml:space="preserve">200 </w:t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5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2"/>
        </w:rPr>
        <w:t xml:space="preserve">Anomaly </w:t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5 </w:t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Conductance (</w:t>
      </w:r>
      <w:r>
        <w:rPr>
          <w:w w:val="97.08202997843425"/>
          <w:rFonts w:ascii="Symbol" w:hAnsi="Symbol" w:eastAsia="Symbol"/>
          <w:b w:val="0"/>
          <w:i w:val="0"/>
          <w:color w:val="000000"/>
          <w:sz w:val="15"/>
        </w:rPr>
        <w:t></w:t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S) </w:t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Conductance (</w:t>
      </w:r>
      <w:r>
        <w:rPr>
          <w:w w:val="97.08202997843425"/>
          <w:rFonts w:ascii="Symbol" w:hAnsi="Symbol" w:eastAsia="Symbol"/>
          <w:b w:val="0"/>
          <w:i w:val="0"/>
          <w:color w:val="000000"/>
          <w:sz w:val="15"/>
        </w:rPr>
        <w:t></w:t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S) </w:t>
      </w:r>
      <w:r>
        <w:br/>
      </w:r>
      <w:r>
        <w:tab/>
      </w:r>
      <w:r>
        <w:rPr>
          <w:w w:val="96.87644958496094"/>
          <w:rFonts w:ascii="Arial" w:hAnsi="Arial" w:eastAsia="Arial"/>
          <w:b w:val="0"/>
          <w:i w:val="0"/>
          <w:color w:val="000000"/>
          <w:sz w:val="15"/>
        </w:rPr>
        <w:t xml:space="preserve">Intensity (a.u) </w:t>
      </w:r>
      <w:r>
        <w:br/>
      </w:r>
      <w:r>
        <w:tab/>
      </w:r>
      <w:r>
        <w:rPr>
          <w:w w:val="96.59260236299954"/>
          <w:rFonts w:ascii="Arial" w:hAnsi="Arial" w:eastAsia="Arial"/>
          <w:b w:val="0"/>
          <w:i w:val="0"/>
          <w:color w:val="515151"/>
          <w:sz w:val="13"/>
        </w:rPr>
        <w:t>p(1)</w:t>
      </w:r>
      <w:r>
        <w:rPr>
          <w:w w:val="96.59260236299954"/>
          <w:rFonts w:ascii="Cambria Math" w:hAnsi="Cambria Math" w:eastAsia="Cambria Math"/>
          <w:b w:val="0"/>
          <w:i w:val="0"/>
          <w:color w:val="515151"/>
          <w:sz w:val="13"/>
        </w:rPr>
        <w:t xml:space="preserve"> ∝</w:t>
      </w:r>
      <w:r>
        <w:rPr>
          <w:w w:val="96.59260236299954"/>
          <w:rFonts w:ascii="Arial" w:hAnsi="Arial" w:eastAsia="Arial"/>
          <w:b w:val="0"/>
          <w:i w:val="0"/>
          <w:color w:val="515151"/>
          <w:sz w:val="13"/>
        </w:rPr>
        <w:t>X</w:t>
      </w:r>
      <w:r>
        <w:rPr>
          <w:w w:val="102.14014053344727"/>
          <w:rFonts w:ascii="Arial" w:hAnsi="Arial" w:eastAsia="Arial"/>
          <w:b w:val="0"/>
          <w:i w:val="0"/>
          <w:color w:val="515151"/>
          <w:sz w:val="8"/>
        </w:rPr>
        <w:t xml:space="preserve">i </w:t>
      </w:r>
      <w:r>
        <w:tab/>
      </w:r>
      <w:r>
        <w:rPr>
          <w:w w:val="103.1191280909947"/>
          <w:rFonts w:ascii="Arial" w:hAnsi="Arial" w:eastAsia="Arial"/>
          <w:b w:val="0"/>
          <w:i w:val="0"/>
          <w:color w:val="515151"/>
          <w:sz w:val="14"/>
        </w:rPr>
        <w:t>O</w:t>
      </w:r>
      <w:r>
        <w:rPr>
          <w:rFonts w:ascii="Arial" w:hAnsi="Arial" w:eastAsia="Arial"/>
          <w:b w:val="0"/>
          <w:i w:val="0"/>
          <w:color w:val="515151"/>
          <w:sz w:val="10"/>
        </w:rPr>
        <w:t xml:space="preserve">1 </w:t>
      </w:r>
      <w:r>
        <w:tab/>
      </w:r>
      <w:r>
        <w:rPr>
          <w:w w:val="103.30560547964913"/>
          <w:rFonts w:ascii="Arial" w:hAnsi="Arial" w:eastAsia="Arial"/>
          <w:b w:val="0"/>
          <w:i w:val="0"/>
          <w:color w:val="515151"/>
          <w:sz w:val="14"/>
        </w:rPr>
        <w:t>O</w:t>
      </w:r>
      <w:r>
        <w:rPr>
          <w:rFonts w:ascii="Arial" w:hAnsi="Arial" w:eastAsia="Arial"/>
          <w:b w:val="0"/>
          <w:i w:val="0"/>
          <w:color w:val="515151"/>
          <w:sz w:val="10"/>
        </w:rPr>
        <w:t xml:space="preserve">2 </w:t>
      </w:r>
      <w:r>
        <w:tab/>
      </w:r>
      <w:r>
        <w:rPr>
          <w:w w:val="103.30560547964913"/>
          <w:rFonts w:ascii="Arial" w:hAnsi="Arial" w:eastAsia="Arial"/>
          <w:b w:val="0"/>
          <w:i w:val="0"/>
          <w:color w:val="515151"/>
          <w:sz w:val="14"/>
        </w:rPr>
        <w:t>O</w:t>
      </w:r>
      <w:r>
        <w:rPr>
          <w:rFonts w:ascii="Arial" w:hAnsi="Arial" w:eastAsia="Arial"/>
          <w:b w:val="0"/>
          <w:i w:val="0"/>
          <w:color w:val="515151"/>
          <w:sz w:val="10"/>
        </w:rPr>
        <w:t xml:space="preserve">N </w:t>
      </w:r>
      <w:r>
        <w:tab/>
      </w:r>
      <w:r>
        <w:rPr>
          <w:w w:val="96.7934168302096"/>
          <w:rFonts w:ascii="Arial,Bold" w:hAnsi="Arial,Bold" w:eastAsia="Arial,Bold"/>
          <w:b/>
          <w:i w:val="0"/>
          <w:color w:val="515151"/>
          <w:sz w:val="13"/>
        </w:rPr>
        <w:t>Momentum Calc.</w:t>
      </w:r>
    </w:p>
    <w:p>
      <w:pPr>
        <w:autoSpaceDN w:val="0"/>
        <w:tabs>
          <w:tab w:pos="7870" w:val="left"/>
          <w:tab w:pos="7924" w:val="left"/>
        </w:tabs>
        <w:autoSpaceDE w:val="0"/>
        <w:widowControl/>
        <w:spacing w:line="108" w:lineRule="exact" w:before="92" w:after="0"/>
        <w:ind w:left="6538" w:right="2016" w:firstLine="0"/>
        <w:jc w:val="left"/>
      </w:pP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4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2"/>
        </w:rPr>
        <w:t xml:space="preserve">Detected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2"/>
        </w:rPr>
        <w:t xml:space="preserve"># 3 Not </w:t>
      </w:r>
    </w:p>
    <w:p>
      <w:pPr>
        <w:autoSpaceDN w:val="0"/>
        <w:autoSpaceDE w:val="0"/>
        <w:widowControl/>
        <w:spacing w:line="286" w:lineRule="auto" w:before="0" w:after="0"/>
        <w:ind w:left="0" w:right="1730" w:firstLine="0"/>
        <w:jc w:val="right"/>
      </w:pP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4</w:t>
      </w:r>
    </w:p>
    <w:p>
      <w:pPr>
        <w:autoSpaceDN w:val="0"/>
        <w:autoSpaceDE w:val="0"/>
        <w:widowControl/>
        <w:spacing w:line="166" w:lineRule="exact" w:before="0" w:after="0"/>
        <w:ind w:left="0" w:right="8784" w:firstLine="0"/>
        <w:jc w:val="center"/>
      </w:pPr>
      <w:r>
        <w:rPr>
          <w:w w:val="104.71449957953558"/>
          <w:rFonts w:ascii="Arial,Bold" w:hAnsi="Arial,Bold" w:eastAsia="Arial,Bold"/>
          <w:b/>
          <w:i w:val="0"/>
          <w:color w:val="001F5F"/>
          <w:sz w:val="9"/>
        </w:rPr>
        <w:t xml:space="preserve">Bit Stream </w:t>
      </w:r>
      <w:r>
        <w:rPr>
          <w:w w:val="104.71449957953558"/>
          <w:rFonts w:ascii="Wingdings" w:hAnsi="Wingdings" w:eastAsia="Wingdings"/>
          <w:b w:val="0"/>
          <w:i w:val="0"/>
          <w:color w:val="001F5F"/>
          <w:sz w:val="9"/>
        </w:rPr>
        <w:t></w:t>
      </w:r>
      <w:r>
        <w:rPr>
          <w:w w:val="104.71449957953558"/>
          <w:rFonts w:ascii="Arial,Bold" w:hAnsi="Arial,Bold" w:eastAsia="Arial,Bold"/>
          <w:b/>
          <w:i w:val="0"/>
          <w:color w:val="001F5F"/>
          <w:sz w:val="9"/>
        </w:rPr>
        <w:t xml:space="preserve"> 1 1 1 1 1 1 1 1 1 1 </w:t>
      </w:r>
      <w:r>
        <w:br/>
      </w:r>
      <w:r>
        <w:rPr>
          <w:w w:val="102.7631326155229"/>
          <w:rFonts w:ascii="Arial,Bold" w:hAnsi="Arial,Bold" w:eastAsia="Arial,Bold"/>
          <w:b/>
          <w:i w:val="0"/>
          <w:color w:val="001F5F"/>
          <w:sz w:val="11"/>
        </w:rPr>
        <w:t>X</w:t>
      </w:r>
      <w:r>
        <w:rPr>
          <w:w w:val="94.30831670761108"/>
          <w:rFonts w:ascii="Arial,Bold" w:hAnsi="Arial,Bold" w:eastAsia="Arial,Bold"/>
          <w:b/>
          <w:i w:val="0"/>
          <w:color w:val="001F5F"/>
          <w:sz w:val="8"/>
        </w:rPr>
        <w:t>i</w:t>
      </w:r>
      <w:r>
        <w:rPr>
          <w:w w:val="102.7631326155229"/>
          <w:rFonts w:ascii="Arial,Bold" w:hAnsi="Arial,Bold" w:eastAsia="Arial,Bold"/>
          <w:b/>
          <w:i w:val="0"/>
          <w:color w:val="001F5F"/>
          <w:sz w:val="11"/>
        </w:rPr>
        <w:t>=1</w:t>
      </w:r>
    </w:p>
    <w:p>
      <w:pPr>
        <w:autoSpaceDN w:val="0"/>
        <w:tabs>
          <w:tab w:pos="6538" w:val="left"/>
          <w:tab w:pos="7060" w:val="left"/>
          <w:tab w:pos="8592" w:val="left"/>
          <w:tab w:pos="9114" w:val="left"/>
        </w:tabs>
        <w:autoSpaceDE w:val="0"/>
        <w:widowControl/>
        <w:spacing w:line="152" w:lineRule="exact" w:before="48" w:after="0"/>
        <w:ind w:left="4306" w:right="576" w:firstLine="0"/>
        <w:jc w:val="left"/>
      </w:pPr>
      <w:r>
        <w:rPr>
          <w:w w:val="96.87644958496094"/>
          <w:rFonts w:ascii="Arial" w:hAnsi="Arial" w:eastAsia="Arial"/>
          <w:b w:val="0"/>
          <w:i w:val="0"/>
          <w:color w:val="000000"/>
          <w:sz w:val="15"/>
        </w:rPr>
        <w:t xml:space="preserve">100 </w:t>
      </w:r>
      <w:r>
        <w:br/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3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2"/>
        </w:rPr>
        <w:t xml:space="preserve">Threshold </w:t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3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2"/>
        </w:rPr>
        <w:t>Threshold</w:t>
      </w:r>
    </w:p>
    <w:p>
      <w:pPr>
        <w:autoSpaceDN w:val="0"/>
        <w:tabs>
          <w:tab w:pos="6538" w:val="left"/>
          <w:tab w:pos="8592" w:val="left"/>
        </w:tabs>
        <w:autoSpaceDE w:val="0"/>
        <w:widowControl/>
        <w:spacing w:line="164" w:lineRule="exact" w:before="0" w:after="0"/>
        <w:ind w:left="626" w:right="0" w:firstLine="0"/>
        <w:jc w:val="left"/>
      </w:pPr>
      <w:r>
        <w:rPr>
          <w:w w:val="102.7631326155229"/>
          <w:rFonts w:ascii="Arial,Bold" w:hAnsi="Arial,Bold" w:eastAsia="Arial,Bold"/>
          <w:b/>
          <w:i w:val="0"/>
          <w:color w:val="C00000"/>
          <w:sz w:val="11"/>
        </w:rPr>
        <w:t>X</w:t>
      </w:r>
      <w:r>
        <w:rPr>
          <w:w w:val="94.30831670761108"/>
          <w:rFonts w:ascii="Arial,Bold" w:hAnsi="Arial,Bold" w:eastAsia="Arial,Bold"/>
          <w:b/>
          <w:i w:val="0"/>
          <w:color w:val="C00000"/>
          <w:sz w:val="8"/>
        </w:rPr>
        <w:t>i</w:t>
      </w:r>
      <w:r>
        <w:rPr>
          <w:w w:val="102.7631326155229"/>
          <w:rFonts w:ascii="Arial,Bold" w:hAnsi="Arial,Bold" w:eastAsia="Arial,Bold"/>
          <w:b/>
          <w:i w:val="0"/>
          <w:color w:val="C00000"/>
          <w:sz w:val="11"/>
        </w:rPr>
        <w:t xml:space="preserve">=1/2 </w:t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2</w:t>
      </w:r>
    </w:p>
    <w:p>
      <w:pPr>
        <w:autoSpaceDN w:val="0"/>
        <w:tabs>
          <w:tab w:pos="1754" w:val="left"/>
          <w:tab w:pos="2170" w:val="left"/>
          <w:tab w:pos="2736" w:val="left"/>
          <w:tab w:pos="3038" w:val="left"/>
          <w:tab w:pos="3092" w:val="left"/>
          <w:tab w:pos="3152" w:val="left"/>
          <w:tab w:pos="3304" w:val="left"/>
          <w:tab w:pos="3378" w:val="left"/>
        </w:tabs>
        <w:autoSpaceDE w:val="0"/>
        <w:widowControl/>
        <w:spacing w:line="130" w:lineRule="exact" w:before="0" w:after="0"/>
        <w:ind w:left="100" w:right="0" w:firstLine="0"/>
        <w:jc w:val="left"/>
      </w:pPr>
      <w:r>
        <w:rPr>
          <w:w w:val="104.71449957953558"/>
          <w:rFonts w:ascii="Arial,Bold" w:hAnsi="Arial,Bold" w:eastAsia="Arial,Bold"/>
          <w:b/>
          <w:i w:val="0"/>
          <w:color w:val="C00000"/>
          <w:sz w:val="9"/>
        </w:rPr>
        <w:t xml:space="preserve">Bit Stream </w:t>
      </w:r>
      <w:r>
        <w:rPr>
          <w:w w:val="104.71449957953558"/>
          <w:rFonts w:ascii="Wingdings" w:hAnsi="Wingdings" w:eastAsia="Wingdings"/>
          <w:b w:val="0"/>
          <w:i w:val="0"/>
          <w:color w:val="C00000"/>
          <w:sz w:val="9"/>
        </w:rPr>
        <w:t></w:t>
      </w:r>
      <w:r>
        <w:rPr>
          <w:w w:val="104.71449957953558"/>
          <w:rFonts w:ascii="Arial,Bold" w:hAnsi="Arial,Bold" w:eastAsia="Arial,Bold"/>
          <w:b/>
          <w:i w:val="0"/>
          <w:color w:val="C00000"/>
          <w:sz w:val="9"/>
        </w:rPr>
        <w:t xml:space="preserve"> 0 1 0 0 1 1 1 0 1 0 </w:t>
      </w:r>
      <w:r>
        <w:tab/>
      </w:r>
      <w:r>
        <w:rPr>
          <w:w w:val="104.71449957953558"/>
          <w:rFonts w:ascii="Arial,Bold" w:hAnsi="Arial,Bold" w:eastAsia="Arial,Bold"/>
          <w:b/>
          <w:i w:val="0"/>
          <w:color w:val="000000"/>
          <w:sz w:val="9"/>
        </w:rPr>
        <w:t xml:space="preserve">MUX </w:t>
      </w:r>
      <w:r>
        <w:tab/>
      </w:r>
      <w:r>
        <w:rPr>
          <w:w w:val="104.71449957953558"/>
          <w:rFonts w:ascii="Arial,Bold" w:hAnsi="Arial,Bold" w:eastAsia="Arial,Bold"/>
          <w:b/>
          <w:i w:val="0"/>
          <w:color w:val="000000"/>
          <w:sz w:val="9"/>
        </w:rPr>
        <w:t xml:space="preserve">MUX </w:t>
      </w:r>
      <w:r>
        <w:tab/>
      </w:r>
      <w:r>
        <w:rPr>
          <w:w w:val="104.71449957953558"/>
          <w:rFonts w:ascii="Arial,Bold" w:hAnsi="Arial,Bold" w:eastAsia="Arial,Bold"/>
          <w:b/>
          <w:i w:val="0"/>
          <w:color w:val="000000"/>
          <w:sz w:val="9"/>
        </w:rPr>
        <w:t xml:space="preserve">MUX </w:t>
      </w:r>
      <w:r>
        <w:rPr>
          <w:w w:val="103.09566497802733"/>
          <w:rFonts w:ascii="Arial" w:hAnsi="Arial" w:eastAsia="Arial"/>
          <w:b w:val="0"/>
          <w:i w:val="0"/>
          <w:color w:val="000000"/>
          <w:sz w:val="10"/>
        </w:rPr>
        <w:t xml:space="preserve">Y </w:t>
      </w:r>
      <w:r>
        <w:rPr>
          <w:rFonts w:ascii="Arial" w:hAnsi="Arial" w:eastAsia="Arial"/>
          <w:b w:val="0"/>
          <w:i w:val="0"/>
          <w:color w:val="000000"/>
          <w:sz w:val="6"/>
        </w:rPr>
        <w:t>N</w:t>
      </w:r>
      <w:r>
        <w:rPr>
          <w:w w:val="98.19372495015463"/>
          <w:rFonts w:ascii="Symbol" w:hAnsi="Symbol" w:eastAsia="Symbol"/>
          <w:b w:val="0"/>
          <w:i w:val="0"/>
          <w:color w:val="000000"/>
          <w:sz w:val="12"/>
        </w:rPr>
        <w:t> </w:t>
      </w:r>
      <w:r>
        <w:rPr>
          <w:w w:val="103.09566497802733"/>
          <w:rFonts w:ascii="Symbol" w:hAnsi="Symbol" w:eastAsia="Symbol"/>
          <w:b w:val="0"/>
          <w:i w:val="0"/>
          <w:color w:val="000000"/>
          <w:sz w:val="10"/>
        </w:rPr>
        <w:t></w:t>
      </w:r>
      <w:r>
        <w:rPr>
          <w:w w:val="103.09566497802733"/>
          <w:rFonts w:ascii="Arial" w:hAnsi="Arial" w:eastAsia="Arial"/>
          <w:b w:val="0"/>
          <w:i w:val="0"/>
          <w:color w:val="000000"/>
          <w:sz w:val="10"/>
        </w:rPr>
        <w:t>M k</w:t>
      </w:r>
    </w:p>
    <w:p>
      <w:pPr>
        <w:autoSpaceDN w:val="0"/>
        <w:tabs>
          <w:tab w:pos="3466" w:val="left"/>
          <w:tab w:pos="3608" w:val="left"/>
          <w:tab w:pos="3668" w:val="left"/>
          <w:tab w:pos="3744" w:val="left"/>
          <w:tab w:pos="3804" w:val="left"/>
        </w:tabs>
        <w:autoSpaceDE w:val="0"/>
        <w:widowControl/>
        <w:spacing w:line="329" w:lineRule="auto" w:before="0" w:after="0"/>
        <w:ind w:left="3422" w:right="6336" w:firstLine="0"/>
        <w:jc w:val="left"/>
      </w:pPr>
      <w:r>
        <w:rPr>
          <w:rFonts w:ascii="Arial" w:hAnsi="Arial" w:eastAsia="Arial"/>
          <w:b w:val="0"/>
          <w:i w:val="0"/>
          <w:color w:val="000000"/>
          <w:sz w:val="6"/>
        </w:rPr>
        <w:t>N</w:t>
      </w:r>
      <w:r>
        <w:br/>
      </w:r>
      <w:r>
        <w:rPr>
          <w:w w:val="98.19372495015463"/>
          <w:rFonts w:ascii="Symbol" w:hAnsi="Symbol" w:eastAsia="Symbol"/>
          <w:b w:val="0"/>
          <w:i w:val="0"/>
          <w:color w:val="000000"/>
          <w:sz w:val="12"/>
        </w:rPr>
        <w:t> </w:t>
      </w:r>
      <w:r>
        <w:rPr>
          <w:w w:val="103.09566497802733"/>
          <w:rFonts w:ascii="Symbol" w:hAnsi="Symbol" w:eastAsia="Symbol"/>
          <w:b w:val="0"/>
          <w:i w:val="0"/>
          <w:color w:val="000000"/>
          <w:sz w:val="10"/>
        </w:rPr>
        <w:t></w:t>
      </w:r>
      <w:r>
        <w:rPr>
          <w:w w:val="103.09566497802733"/>
          <w:rFonts w:ascii="Arial" w:hAnsi="Arial" w:eastAsia="Arial"/>
          <w:b w:val="0"/>
          <w:i w:val="0"/>
          <w:color w:val="000000"/>
          <w:sz w:val="10"/>
        </w:rPr>
        <w:t xml:space="preserve">O </w:t>
      </w:r>
      <w:r>
        <w:rPr>
          <w:rFonts w:ascii="Arial" w:hAnsi="Arial" w:eastAsia="Arial"/>
          <w:b w:val="0"/>
          <w:i w:val="0"/>
          <w:color w:val="000000"/>
          <w:sz w:val="6"/>
        </w:rPr>
        <w:t>N</w:t>
      </w:r>
      <w:r>
        <w:rPr>
          <w:w w:val="98.19372495015463"/>
          <w:rFonts w:ascii="Symbol" w:hAnsi="Symbol" w:eastAsia="Symbol"/>
          <w:b w:val="0"/>
          <w:i w:val="0"/>
          <w:color w:val="000000"/>
          <w:sz w:val="12"/>
        </w:rPr>
        <w:t> </w:t>
      </w:r>
    </w:p>
    <w:p>
      <w:pPr>
        <w:autoSpaceDN w:val="0"/>
        <w:tabs>
          <w:tab w:pos="8592" w:val="left"/>
        </w:tabs>
        <w:autoSpaceDE w:val="0"/>
        <w:widowControl/>
        <w:spacing w:line="286" w:lineRule="auto" w:before="0" w:after="0"/>
        <w:ind w:left="6538" w:right="0" w:firstLine="0"/>
        <w:jc w:val="left"/>
      </w:pP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1</w:t>
      </w:r>
    </w:p>
    <w:p>
      <w:pPr>
        <w:autoSpaceDN w:val="0"/>
        <w:tabs>
          <w:tab w:pos="1654" w:val="left"/>
          <w:tab w:pos="2038" w:val="left"/>
          <w:tab w:pos="2602" w:val="left"/>
          <w:tab w:pos="3310" w:val="left"/>
          <w:tab w:pos="3388" w:val="left"/>
          <w:tab w:pos="3506" w:val="left"/>
          <w:tab w:pos="3588" w:val="left"/>
          <w:tab w:pos="3620" w:val="left"/>
          <w:tab w:pos="3762" w:val="left"/>
          <w:tab w:pos="3822" w:val="left"/>
          <w:tab w:pos="3898" w:val="left"/>
          <w:tab w:pos="3958" w:val="left"/>
        </w:tabs>
        <w:autoSpaceDE w:val="0"/>
        <w:widowControl/>
        <w:spacing w:line="162" w:lineRule="exact" w:before="0" w:after="0"/>
        <w:ind w:left="626" w:right="0" w:firstLine="0"/>
        <w:jc w:val="left"/>
      </w:pPr>
      <w:r>
        <w:rPr>
          <w:w w:val="102.7631326155229"/>
          <w:rFonts w:ascii="Arial,Bold" w:hAnsi="Arial,Bold" w:eastAsia="Arial,Bold"/>
          <w:b/>
          <w:i w:val="0"/>
          <w:color w:val="538235"/>
          <w:sz w:val="11"/>
        </w:rPr>
        <w:t>X</w:t>
      </w:r>
      <w:r>
        <w:rPr>
          <w:w w:val="94.30831670761108"/>
          <w:rFonts w:ascii="Arial,Bold" w:hAnsi="Arial,Bold" w:eastAsia="Arial,Bold"/>
          <w:b/>
          <w:i w:val="0"/>
          <w:color w:val="538235"/>
          <w:sz w:val="8"/>
        </w:rPr>
        <w:t>i</w:t>
      </w:r>
      <w:r>
        <w:rPr>
          <w:w w:val="102.7631326155229"/>
          <w:rFonts w:ascii="Arial,Bold" w:hAnsi="Arial,Bold" w:eastAsia="Arial,Bold"/>
          <w:b/>
          <w:i w:val="0"/>
          <w:color w:val="538235"/>
          <w:sz w:val="11"/>
        </w:rPr>
        <w:t xml:space="preserve">=1/5 </w:t>
      </w:r>
      <w:r>
        <w:tab/>
      </w:r>
      <w:r>
        <w:rPr>
          <w:w w:val="103.30560547964913"/>
          <w:rFonts w:ascii="Arial" w:hAnsi="Arial" w:eastAsia="Arial"/>
          <w:b w:val="0"/>
          <w:i w:val="0"/>
          <w:color w:val="515151"/>
          <w:sz w:val="14"/>
        </w:rPr>
        <w:t>Y</w:t>
      </w:r>
      <w:r>
        <w:rPr>
          <w:rFonts w:ascii="Arial" w:hAnsi="Arial" w:eastAsia="Arial"/>
          <w:b w:val="0"/>
          <w:i w:val="0"/>
          <w:color w:val="515151"/>
          <w:sz w:val="10"/>
        </w:rPr>
        <w:t xml:space="preserve">1 </w:t>
      </w:r>
      <w:r>
        <w:tab/>
      </w:r>
      <w:r>
        <w:rPr>
          <w:w w:val="103.30560547964913"/>
          <w:rFonts w:ascii="Arial" w:hAnsi="Arial" w:eastAsia="Arial"/>
          <w:b w:val="0"/>
          <w:i w:val="0"/>
          <w:color w:val="515151"/>
          <w:sz w:val="14"/>
        </w:rPr>
        <w:t>Y</w:t>
      </w:r>
      <w:r>
        <w:rPr>
          <w:rFonts w:ascii="Arial" w:hAnsi="Arial" w:eastAsia="Arial"/>
          <w:b w:val="0"/>
          <w:i w:val="0"/>
          <w:color w:val="515151"/>
          <w:sz w:val="10"/>
        </w:rPr>
        <w:t xml:space="preserve">2 </w:t>
      </w:r>
      <w:r>
        <w:tab/>
      </w:r>
      <w:r>
        <w:rPr>
          <w:w w:val="103.1191280909947"/>
          <w:rFonts w:ascii="Arial" w:hAnsi="Arial" w:eastAsia="Arial"/>
          <w:b w:val="0"/>
          <w:i w:val="0"/>
          <w:color w:val="515151"/>
          <w:sz w:val="14"/>
        </w:rPr>
        <w:t>Y</w:t>
      </w:r>
      <w:r>
        <w:rPr>
          <w:rFonts w:ascii="Arial" w:hAnsi="Arial" w:eastAsia="Arial"/>
          <w:b w:val="0"/>
          <w:i w:val="0"/>
          <w:color w:val="515151"/>
          <w:sz w:val="10"/>
        </w:rPr>
        <w:t>N</w:t>
      </w:r>
      <w:r>
        <w:tab/>
      </w:r>
      <w:r>
        <w:rPr>
          <w:w w:val="103.09566497802733"/>
          <w:rFonts w:ascii="Symbol" w:hAnsi="Symbol" w:eastAsia="Symbol"/>
          <w:b w:val="0"/>
          <w:i w:val="0"/>
          <w:color w:val="000000"/>
          <w:sz w:val="10"/>
        </w:rPr>
        <w:t></w:t>
      </w:r>
      <w:r>
        <w:rPr>
          <w:w w:val="103.09130350748698"/>
          <w:rFonts w:ascii="Symbol" w:hAnsi="Symbol" w:eastAsia="Symbol"/>
          <w:b w:val="0"/>
          <w:i w:val="0"/>
          <w:color w:val="000000"/>
          <w:sz w:val="15"/>
        </w:rPr>
        <w:t></w:t>
      </w:r>
      <w:r>
        <w:rPr>
          <w:w w:val="103.09566497802733"/>
          <w:rFonts w:ascii="Arial" w:hAnsi="Arial" w:eastAsia="Arial"/>
          <w:b w:val="0"/>
          <w:i w:val="0"/>
          <w:color w:val="000000"/>
          <w:sz w:val="10"/>
        </w:rPr>
        <w:t xml:space="preserve">O k </w:t>
      </w:r>
      <w:r>
        <w:rPr>
          <w:rFonts w:ascii="Arial" w:hAnsi="Arial" w:eastAsia="Arial"/>
          <w:b w:val="0"/>
          <w:i w:val="0"/>
          <w:color w:val="000000"/>
          <w:sz w:val="6"/>
        </w:rPr>
        <w:t>j</w:t>
      </w:r>
      <w:r>
        <w:rPr>
          <w:w w:val="98.19372495015463"/>
          <w:rFonts w:ascii="Symbol" w:hAnsi="Symbol" w:eastAsia="Symbol"/>
          <w:b w:val="0"/>
          <w:i w:val="0"/>
          <w:color w:val="000000"/>
          <w:sz w:val="12"/>
        </w:rPr>
        <w:t> </w:t>
      </w:r>
      <w:r>
        <w:rPr>
          <w:w w:val="103.09566497802733"/>
          <w:rFonts w:ascii="Symbol" w:hAnsi="Symbol" w:eastAsia="Symbol"/>
          <w:b w:val="0"/>
          <w:i w:val="0"/>
          <w:color w:val="000000"/>
          <w:sz w:val="10"/>
        </w:rPr>
        <w:t></w:t>
      </w:r>
      <w:r>
        <w:rPr>
          <w:w w:val="103.09566497802733"/>
          <w:rFonts w:ascii="Arial" w:hAnsi="Arial" w:eastAsia="Arial"/>
          <w:b w:val="0"/>
          <w:i w:val="0"/>
          <w:color w:val="000000"/>
          <w:sz w:val="10"/>
        </w:rPr>
        <w:t xml:space="preserve">O </w:t>
      </w:r>
      <w:r>
        <w:rPr>
          <w:rFonts w:ascii="Arial" w:hAnsi="Arial" w:eastAsia="Arial"/>
          <w:b w:val="0"/>
          <w:i w:val="0"/>
          <w:color w:val="000000"/>
          <w:sz w:val="6"/>
        </w:rPr>
        <w:t>N</w:t>
      </w:r>
      <w:r>
        <w:rPr>
          <w:w w:val="98.19372495015463"/>
          <w:rFonts w:ascii="Symbol" w:hAnsi="Symbol" w:eastAsia="Symbol"/>
          <w:b w:val="0"/>
          <w:i w:val="0"/>
          <w:color w:val="000000"/>
          <w:sz w:val="12"/>
        </w:rPr>
        <w:t> </w:t>
      </w:r>
    </w:p>
    <w:p>
      <w:pPr>
        <w:autoSpaceDN w:val="0"/>
        <w:autoSpaceDE w:val="0"/>
        <w:widowControl/>
        <w:spacing w:line="130" w:lineRule="exact" w:before="44" w:after="0"/>
        <w:ind w:left="100" w:right="0" w:firstLine="0"/>
        <w:jc w:val="left"/>
      </w:pPr>
      <w:r>
        <w:rPr>
          <w:w w:val="104.71449957953558"/>
          <w:rFonts w:ascii="Arial,Bold" w:hAnsi="Arial,Bold" w:eastAsia="Arial,Bold"/>
          <w:b/>
          <w:i w:val="0"/>
          <w:color w:val="538235"/>
          <w:sz w:val="9"/>
        </w:rPr>
        <w:t xml:space="preserve">Bit Stream </w:t>
      </w:r>
      <w:r>
        <w:rPr>
          <w:w w:val="104.71449957953558"/>
          <w:rFonts w:ascii="Wingdings" w:hAnsi="Wingdings" w:eastAsia="Wingdings"/>
          <w:b w:val="0"/>
          <w:i w:val="0"/>
          <w:color w:val="538235"/>
          <w:sz w:val="9"/>
        </w:rPr>
        <w:t></w:t>
      </w:r>
      <w:r>
        <w:rPr>
          <w:w w:val="104.71449957953558"/>
          <w:rFonts w:ascii="Arial,Bold" w:hAnsi="Arial,Bold" w:eastAsia="Arial,Bold"/>
          <w:b/>
          <w:i w:val="0"/>
          <w:color w:val="538235"/>
          <w:sz w:val="9"/>
        </w:rPr>
        <w:t xml:space="preserve"> 0 0 0 0 0 1 0 0 0 1</w:t>
      </w:r>
    </w:p>
    <w:p>
      <w:pPr>
        <w:autoSpaceDN w:val="0"/>
        <w:tabs>
          <w:tab w:pos="3310" w:val="left"/>
          <w:tab w:pos="3388" w:val="left"/>
          <w:tab w:pos="3410" w:val="left"/>
        </w:tabs>
        <w:autoSpaceDE w:val="0"/>
        <w:widowControl/>
        <w:spacing w:line="208" w:lineRule="exact" w:before="0" w:after="0"/>
        <w:ind w:left="1996" w:right="6768" w:firstLine="0"/>
        <w:jc w:val="left"/>
      </w:pPr>
      <w:r>
        <w:rPr>
          <w:w w:val="96.59260236299954"/>
          <w:rFonts w:ascii="Arial,Bold" w:hAnsi="Arial,Bold" w:eastAsia="Arial,Bold"/>
          <w:b/>
          <w:i w:val="0"/>
          <w:color w:val="FFFFFF"/>
          <w:sz w:val="13"/>
        </w:rPr>
        <w:t>FeFET Gates</w:t>
      </w:r>
      <w:r>
        <w:tab/>
      </w:r>
      <w:r>
        <w:rPr>
          <w:w w:val="103.09566497802733"/>
          <w:rFonts w:ascii="Symbol" w:hAnsi="Symbol" w:eastAsia="Symbol"/>
          <w:b w:val="0"/>
          <w:i w:val="0"/>
          <w:color w:val="000000"/>
          <w:sz w:val="10"/>
        </w:rPr>
        <w:t></w:t>
      </w:r>
      <w:r>
        <w:rPr>
          <w:w w:val="103.09130350748698"/>
          <w:rFonts w:ascii="Symbol" w:hAnsi="Symbol" w:eastAsia="Symbol"/>
          <w:b w:val="0"/>
          <w:i w:val="0"/>
          <w:color w:val="000000"/>
          <w:sz w:val="15"/>
        </w:rPr>
        <w:t>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6"/>
        </w:rPr>
        <w:t>j</w:t>
      </w:r>
    </w:p>
    <w:p>
      <w:pPr>
        <w:autoSpaceDN w:val="0"/>
        <w:autoSpaceDE w:val="0"/>
        <w:widowControl/>
        <w:spacing w:line="528" w:lineRule="auto" w:before="0" w:after="0"/>
        <w:ind w:left="3312" w:right="6912" w:firstLine="0"/>
        <w:jc w:val="center"/>
      </w:pPr>
      <w:r>
        <w:rPr>
          <w:rFonts w:ascii="Arial" w:hAnsi="Arial" w:eastAsia="Arial"/>
          <w:b w:val="0"/>
          <w:i w:val="0"/>
          <w:color w:val="000000"/>
          <w:sz w:val="6"/>
        </w:rPr>
        <w:t xml:space="preserve">j </w:t>
      </w:r>
      <w:r>
        <w:br/>
      </w:r>
      <w:r>
        <w:rPr>
          <w:rFonts w:ascii="Arial" w:hAnsi="Arial" w:eastAsia="Arial"/>
          <w:b w:val="0"/>
          <w:i w:val="0"/>
          <w:color w:val="000000"/>
          <w:sz w:val="6"/>
        </w:rPr>
        <w:t>N</w:t>
      </w:r>
    </w:p>
    <w:p>
      <w:pPr>
        <w:autoSpaceDN w:val="0"/>
        <w:autoSpaceDE w:val="0"/>
        <w:widowControl/>
        <w:spacing w:line="257" w:lineRule="auto" w:before="0" w:after="0"/>
        <w:ind w:left="0" w:right="6948" w:firstLine="0"/>
        <w:jc w:val="right"/>
      </w:pPr>
      <w:r>
        <w:rPr>
          <w:rFonts w:ascii="Symbol" w:hAnsi="Symbol" w:eastAsia="Symbol"/>
          <w:b w:val="0"/>
          <w:i w:val="0"/>
          <w:color w:val="000000"/>
          <w:sz w:val="6"/>
        </w:rPr>
        <w:t></w:t>
      </w:r>
    </w:p>
    <w:p>
      <w:pPr>
        <w:autoSpaceDN w:val="0"/>
        <w:autoSpaceDE w:val="0"/>
        <w:widowControl/>
        <w:spacing w:line="206" w:lineRule="exact" w:before="0" w:after="0"/>
        <w:ind w:left="3312" w:right="6912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6"/>
        </w:rPr>
        <w:t>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6"/>
        </w:rPr>
        <w:t>1</w:t>
      </w:r>
    </w:p>
    <w:p>
      <w:pPr>
        <w:autoSpaceDN w:val="0"/>
        <w:tabs>
          <w:tab w:pos="3502" w:val="left"/>
          <w:tab w:pos="3580" w:val="left"/>
          <w:tab w:pos="3652" w:val="left"/>
          <w:tab w:pos="4466" w:val="left"/>
        </w:tabs>
        <w:autoSpaceDE w:val="0"/>
        <w:widowControl/>
        <w:spacing w:line="156" w:lineRule="exact" w:before="0" w:after="0"/>
        <w:ind w:left="3454" w:right="576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6"/>
        </w:rPr>
        <w:t xml:space="preserve">1 </w:t>
      </w:r>
      <w:r>
        <w:br/>
      </w:r>
      <w:r>
        <w:rPr>
          <w:w w:val="103.09566497802733"/>
          <w:rFonts w:ascii="Arial" w:hAnsi="Arial" w:eastAsia="Arial"/>
          <w:b w:val="0"/>
          <w:i w:val="0"/>
          <w:color w:val="000000"/>
          <w:sz w:val="10"/>
        </w:rPr>
        <w:t xml:space="preserve">R </w:t>
      </w:r>
      <w:r>
        <w:rPr>
          <w:rFonts w:ascii="Arial" w:hAnsi="Arial" w:eastAsia="Arial"/>
          <w:b w:val="0"/>
          <w:i w:val="0"/>
          <w:color w:val="000000"/>
          <w:sz w:val="6"/>
        </w:rPr>
        <w:t>jN</w:t>
      </w:r>
      <w:r>
        <w:rPr>
          <w:w w:val="98.19372495015463"/>
          <w:rFonts w:ascii="Symbol" w:hAnsi="Symbol" w:eastAsia="Symbol"/>
          <w:b w:val="0"/>
          <w:i w:val="0"/>
          <w:color w:val="000000"/>
          <w:sz w:val="12"/>
        </w:rPr>
        <w:t> </w:t>
      </w:r>
      <w:r>
        <w:br/>
      </w:r>
      <w:r>
        <w:tab/>
      </w:r>
      <w:r>
        <w:rPr>
          <w:w w:val="96.87644958496094"/>
          <w:rFonts w:ascii="Arial" w:hAnsi="Arial" w:eastAsia="Arial"/>
          <w:b w:val="0"/>
          <w:i w:val="0"/>
          <w:color w:val="000000"/>
          <w:sz w:val="15"/>
        </w:rPr>
        <w:t>0</w:t>
      </w:r>
    </w:p>
    <w:p>
      <w:pPr>
        <w:autoSpaceDN w:val="0"/>
        <w:tabs>
          <w:tab w:pos="4928" w:val="left"/>
        </w:tabs>
        <w:autoSpaceDE w:val="0"/>
        <w:widowControl/>
        <w:spacing w:line="288" w:lineRule="auto" w:before="0" w:after="0"/>
        <w:ind w:left="4568" w:right="0" w:firstLine="0"/>
        <w:jc w:val="left"/>
      </w:pPr>
      <w:r>
        <w:rPr>
          <w:w w:val="96.87644958496094"/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96.87644958496094"/>
          <w:rFonts w:ascii="Arial" w:hAnsi="Arial" w:eastAsia="Arial"/>
          <w:b w:val="0"/>
          <w:i w:val="0"/>
          <w:color w:val="000000"/>
          <w:sz w:val="15"/>
        </w:rPr>
        <w:t>5000</w:t>
      </w:r>
    </w:p>
    <w:p>
      <w:pPr>
        <w:autoSpaceDN w:val="0"/>
        <w:tabs>
          <w:tab w:pos="5372" w:val="left"/>
          <w:tab w:pos="6538" w:val="left"/>
        </w:tabs>
        <w:autoSpaceDE w:val="0"/>
        <w:widowControl/>
        <w:spacing w:line="245" w:lineRule="auto" w:before="0" w:after="0"/>
        <w:ind w:left="5062" w:right="3744" w:firstLine="0"/>
        <w:jc w:val="left"/>
      </w:pPr>
      <w:r>
        <w:rPr>
          <w:w w:val="96.87644958496094"/>
          <w:rFonts w:ascii="Arial" w:hAnsi="Arial" w:eastAsia="Arial"/>
          <w:b w:val="0"/>
          <w:i w:val="0"/>
          <w:color w:val="000000"/>
          <w:sz w:val="15"/>
        </w:rPr>
        <w:t xml:space="preserve">Time (s) </w:t>
      </w:r>
      <w:r>
        <w:br/>
      </w:r>
      <w:r>
        <w:tab/>
      </w:r>
      <w:r>
        <w:rPr>
          <w:w w:val="96.87644958496094"/>
          <w:rFonts w:ascii="Arial" w:hAnsi="Arial" w:eastAsia="Arial"/>
          <w:b w:val="0"/>
          <w:i w:val="0"/>
          <w:color w:val="000000"/>
          <w:sz w:val="15"/>
        </w:rPr>
        <w:t xml:space="preserve">10000 15000 </w:t>
      </w:r>
      <w:r>
        <w:br/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0</w:t>
      </w:r>
    </w:p>
    <w:p>
      <w:pPr>
        <w:autoSpaceDN w:val="0"/>
        <w:tabs>
          <w:tab w:pos="7000" w:val="left"/>
        </w:tabs>
        <w:autoSpaceDE w:val="0"/>
        <w:widowControl/>
        <w:spacing w:line="286" w:lineRule="auto" w:before="0" w:after="0"/>
        <w:ind w:left="6640" w:right="0" w:firstLine="0"/>
        <w:jc w:val="left"/>
      </w:pP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5000</w:t>
      </w:r>
    </w:p>
    <w:p>
      <w:pPr>
        <w:autoSpaceDN w:val="0"/>
        <w:tabs>
          <w:tab w:pos="7446" w:val="left"/>
          <w:tab w:pos="8592" w:val="left"/>
        </w:tabs>
        <w:autoSpaceDE w:val="0"/>
        <w:widowControl/>
        <w:spacing w:line="245" w:lineRule="auto" w:before="0" w:after="0"/>
        <w:ind w:left="7136" w:right="1728" w:firstLine="0"/>
        <w:jc w:val="left"/>
      </w:pP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Time (s) </w:t>
      </w:r>
      <w:r>
        <w:br/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10000 15000 </w:t>
      </w:r>
      <w:r>
        <w:br/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0</w:t>
      </w:r>
    </w:p>
    <w:p>
      <w:pPr>
        <w:autoSpaceDN w:val="0"/>
        <w:tabs>
          <w:tab w:pos="9054" w:val="left"/>
        </w:tabs>
        <w:autoSpaceDE w:val="0"/>
        <w:widowControl/>
        <w:spacing w:line="286" w:lineRule="auto" w:before="0" w:after="0"/>
        <w:ind w:left="8694" w:right="0" w:firstLine="0"/>
        <w:jc w:val="left"/>
      </w:pP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5000</w:t>
      </w:r>
    </w:p>
    <w:p>
      <w:pPr>
        <w:autoSpaceDN w:val="0"/>
        <w:tabs>
          <w:tab w:pos="9500" w:val="left"/>
        </w:tabs>
        <w:autoSpaceDE w:val="0"/>
        <w:widowControl/>
        <w:spacing w:line="271" w:lineRule="auto" w:before="0" w:after="0"/>
        <w:ind w:left="9190" w:right="0" w:firstLine="0"/>
        <w:jc w:val="left"/>
      </w:pP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 xml:space="preserve">Time (s) </w:t>
      </w:r>
      <w:r>
        <w:br/>
      </w:r>
      <w:r>
        <w:tab/>
      </w:r>
      <w:r>
        <w:rPr>
          <w:w w:val="97.08202997843425"/>
          <w:rFonts w:ascii="Arial" w:hAnsi="Arial" w:eastAsia="Arial"/>
          <w:b w:val="0"/>
          <w:i w:val="0"/>
          <w:color w:val="000000"/>
          <w:sz w:val="15"/>
        </w:rPr>
        <w:t>10000 15000</w:t>
      </w:r>
    </w:p>
    <w:p>
      <w:pPr>
        <w:autoSpaceDN w:val="0"/>
        <w:tabs>
          <w:tab w:pos="4020" w:val="left"/>
        </w:tabs>
        <w:autoSpaceDE w:val="0"/>
        <w:widowControl/>
        <w:spacing w:line="238" w:lineRule="exact" w:before="0" w:after="0"/>
        <w:ind w:left="12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12: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Gate pulse encoder translates the input signal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13: 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(a) Physiological signals from MIMIC database; Evolution of FeFET conductance</w:t>
      </w:r>
    </w:p>
    <w:p>
      <w:pPr>
        <w:autoSpaceDN w:val="0"/>
        <w:tabs>
          <w:tab w:pos="4020" w:val="left"/>
        </w:tabs>
        <w:autoSpaceDE w:val="0"/>
        <w:widowControl/>
        <w:spacing w:line="228" w:lineRule="exact" w:before="0" w:after="0"/>
        <w:ind w:left="1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to random bit streams so that the multiply operation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corresponding to each signal for (b) 3 signals input and (c) 7 signals input. Detection based</w:t>
      </w:r>
    </w:p>
    <w:p>
      <w:pPr>
        <w:autoSpaceDN w:val="0"/>
        <w:tabs>
          <w:tab w:pos="4020" w:val="left"/>
        </w:tabs>
        <w:autoSpaceDE w:val="0"/>
        <w:widowControl/>
        <w:spacing w:line="228" w:lineRule="exact" w:before="0" w:after="0"/>
        <w:ind w:left="1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can be simplified to MUX gate.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on 3 signals lose information and miss one anomaly, which is avoided in 7 signals detection.</w:t>
      </w:r>
    </w:p>
    <w:p>
      <w:pPr>
        <w:autoSpaceDN w:val="0"/>
        <w:autoSpaceDE w:val="0"/>
        <w:widowControl/>
        <w:spacing w:line="248" w:lineRule="exact" w:before="42" w:after="6"/>
        <w:ind w:left="110" w:right="0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18"/>
        </w:rPr>
        <w:t>System &amp; Benchmarking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.0" w:type="dxa"/>
      </w:tblPr>
      <w:tblGrid>
        <w:gridCol w:w="694"/>
        <w:gridCol w:w="694"/>
        <w:gridCol w:w="694"/>
        <w:gridCol w:w="694"/>
        <w:gridCol w:w="694"/>
        <w:gridCol w:w="694"/>
        <w:gridCol w:w="694"/>
        <w:gridCol w:w="694"/>
        <w:gridCol w:w="694"/>
        <w:gridCol w:w="694"/>
        <w:gridCol w:w="694"/>
        <w:gridCol w:w="694"/>
        <w:gridCol w:w="694"/>
        <w:gridCol w:w="694"/>
        <w:gridCol w:w="694"/>
      </w:tblGrid>
      <w:tr>
        <w:trPr>
          <w:trHeight w:hRule="exact" w:val="330"/>
        </w:trPr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4"/>
              </w:rPr>
              <w:t>(a)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30" w:after="0"/>
              <w:ind w:left="63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17"/>
              </w:rPr>
              <w:t>WL Decoder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0" w:after="0"/>
              <w:ind w:left="144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13"/>
              </w:rPr>
              <w:t xml:space="preserve">Read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FFFFFF"/>
                <w:sz w:val="13"/>
              </w:rPr>
              <w:t>circuitry</w:t>
            </w:r>
          </w:p>
        </w:tc>
        <w:tc>
          <w:tcPr>
            <w:tcW w:type="dxa" w:w="1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0" w:after="0"/>
              <w:ind w:left="288" w:right="288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13"/>
              </w:rPr>
              <w:t xml:space="preserve">Write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FFFFFF"/>
                <w:sz w:val="13"/>
              </w:rPr>
              <w:t>circuitry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86" w:after="0"/>
              <w:ind w:left="0" w:right="1046" w:firstLine="0"/>
              <w:jc w:val="right"/>
            </w:pPr>
            <w:r>
              <w:rPr>
                <w:w w:val="102.84598090431906"/>
                <w:rFonts w:ascii="Arial,Bold" w:hAnsi="Arial,Bold" w:eastAsia="Arial,Bold"/>
                <w:b/>
                <w:i w:val="0"/>
                <w:color w:val="000000"/>
                <w:sz w:val="11"/>
              </w:rPr>
              <w:t>Single Cell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4"/>
              </w:rPr>
              <w:t>(b)</w:t>
            </w:r>
          </w:p>
        </w:tc>
        <w:tc>
          <w:tcPr>
            <w:tcW w:type="dxa" w:w="1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416" w:after="0"/>
              <w:ind w:left="144" w:right="432" w:firstLine="0"/>
              <w:jc w:val="center"/>
            </w:pPr>
            <w:r>
              <w:rPr>
                <w:w w:val="102.84598090431906"/>
                <w:rFonts w:ascii="Arial,Bold" w:hAnsi="Arial,Bold" w:eastAsia="Arial,Bold"/>
                <w:b/>
                <w:i w:val="0"/>
                <w:color w:val="000000"/>
                <w:sz w:val="11"/>
              </w:rPr>
              <w:t xml:space="preserve">FeFET Single </w:t>
            </w:r>
            <w:r>
              <w:rPr>
                <w:w w:val="102.84598090431906"/>
                <w:rFonts w:ascii="Arial,Bold" w:hAnsi="Arial,Bold" w:eastAsia="Arial,Bold"/>
                <w:b/>
                <w:i w:val="0"/>
                <w:color w:val="000000"/>
                <w:sz w:val="11"/>
              </w:rPr>
              <w:t>Cell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114" w:after="0"/>
              <w:ind w:left="0" w:right="28" w:firstLine="0"/>
              <w:jc w:val="right"/>
            </w:pPr>
            <w:r>
              <w:rPr>
                <w:w w:val="94.34085488319397"/>
                <w:rFonts w:ascii="Arial" w:hAnsi="Arial" w:eastAsia="Arial"/>
                <w:b w:val="0"/>
                <w:i w:val="0"/>
                <w:color w:val="767070"/>
                <w:sz w:val="8"/>
              </w:rPr>
              <w:t>Gate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1316" w:after="0"/>
              <w:ind w:left="32" w:right="0" w:firstLine="0"/>
              <w:jc w:val="left"/>
            </w:pPr>
            <w:r>
              <w:rPr>
                <w:w w:val="94.34085488319397"/>
                <w:rFonts w:ascii="Arial" w:hAnsi="Arial" w:eastAsia="Arial"/>
                <w:b w:val="0"/>
                <w:i w:val="0"/>
                <w:color w:val="E0E0E0"/>
                <w:sz w:val="8"/>
              </w:rPr>
              <w:t>n+</w:t>
            </w:r>
          </w:p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6" w:after="0"/>
              <w:ind w:left="260" w:right="0" w:firstLine="0"/>
              <w:jc w:val="left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FFFFFF"/>
                <w:sz w:val="13"/>
              </w:rPr>
              <w:t>Cond. accumulation type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34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FFFFFF"/>
                <w:sz w:val="13"/>
              </w:rPr>
              <w:t xml:space="preserve">90 nm CMOS </w:t>
            </w:r>
            <w:r>
              <w:rPr>
                <w:w w:val="101.36571297278772"/>
                <w:rFonts w:ascii="Arial,Bold" w:hAnsi="Arial,Bold" w:eastAsia="Arial,Bold"/>
                <w:b/>
                <w:i w:val="0"/>
                <w:color w:val="FFFFFF"/>
                <w:sz w:val="13"/>
              </w:rPr>
              <w:t>ASIC [8]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90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FFFFFF"/>
                <w:sz w:val="13"/>
              </w:rPr>
              <w:t>PCM [2]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34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FFFFFF"/>
                <w:sz w:val="13"/>
              </w:rPr>
              <w:t xml:space="preserve">FeFET </w:t>
            </w:r>
            <w:r>
              <w:br/>
            </w:r>
            <w:r>
              <w:rPr>
                <w:w w:val="101.36571297278772"/>
                <w:rFonts w:ascii="Arial,Bold" w:hAnsi="Arial,Bold" w:eastAsia="Arial,Bold"/>
                <w:b/>
                <w:i w:val="0"/>
                <w:color w:val="FFFFFF"/>
                <w:sz w:val="13"/>
              </w:rPr>
              <w:t>(this work)</w:t>
            </w:r>
          </w:p>
        </w:tc>
      </w:tr>
      <w:tr>
        <w:trPr>
          <w:trHeight w:hRule="exact" w:val="180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9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8" w:after="0"/>
              <w:ind w:left="41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17"/>
              </w:rPr>
              <w:t>BL Decoder</w:t>
            </w:r>
          </w:p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388"/>
            <w:gridSpan w:val="2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2082"/>
            <w:gridSpan w:val="3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388"/>
            <w:gridSpan w:val="2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96" w:after="0"/>
              <w:ind w:left="0" w:right="0" w:firstLine="0"/>
              <w:jc w:val="center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C00000"/>
                <w:sz w:val="13"/>
              </w:rPr>
              <w:t>Super-linear</w:t>
            </w:r>
          </w:p>
        </w:tc>
        <w:tc>
          <w:tcPr>
            <w:tcW w:type="dxa" w:w="694"/>
            <w:vMerge/>
            <w:tcBorders/>
          </w:tcPr>
          <w:p/>
        </w:tc>
      </w:tr>
      <w:tr>
        <w:trPr>
          <w:trHeight w:hRule="exact" w:val="232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2082"/>
            <w:gridSpan w:val="3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388"/>
            <w:gridSpan w:val="2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000000"/>
                <w:sz w:val="13"/>
              </w:rPr>
              <w:t>Linear</w:t>
            </w:r>
          </w:p>
        </w:tc>
        <w:tc>
          <w:tcPr>
            <w:tcW w:type="dxa" w:w="694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00AF50"/>
                <w:sz w:val="13"/>
              </w:rPr>
              <w:t>Rectifying</w:t>
            </w:r>
          </w:p>
        </w:tc>
      </w:tr>
      <w:tr>
        <w:trPr>
          <w:trHeight w:hRule="exact" w:val="220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6" w:after="0"/>
              <w:ind w:left="1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17"/>
              </w:rPr>
              <w:t>C</w:t>
            </w:r>
            <w:r>
              <w:rPr>
                <w:w w:val="102.28175249966709"/>
                <w:rFonts w:ascii="Calibri" w:hAnsi="Calibri" w:eastAsia="Calibri"/>
                <w:b w:val="0"/>
                <w:i w:val="0"/>
                <w:color w:val="FFFFFF"/>
                <w:sz w:val="11"/>
              </w:rPr>
              <w:t>1,1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6" w:after="0"/>
              <w:ind w:left="5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17"/>
              </w:rPr>
              <w:t>C</w:t>
            </w:r>
            <w:r>
              <w:rPr>
                <w:w w:val="102.28175249966709"/>
                <w:rFonts w:ascii="Calibri" w:hAnsi="Calibri" w:eastAsia="Calibri"/>
                <w:b w:val="0"/>
                <w:i w:val="0"/>
                <w:color w:val="FFFFFF"/>
                <w:sz w:val="11"/>
              </w:rPr>
              <w:t>1,2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17"/>
              </w:rPr>
              <w:t>C</w:t>
            </w:r>
            <w:r>
              <w:rPr>
                <w:w w:val="102.28175249966709"/>
                <w:rFonts w:ascii="Calibri" w:hAnsi="Calibri" w:eastAsia="Calibri"/>
                <w:b w:val="0"/>
                <w:i w:val="0"/>
                <w:color w:val="FFFFFF"/>
                <w:sz w:val="11"/>
              </w:rPr>
              <w:t>1,j</w:t>
            </w:r>
          </w:p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392" w:after="0"/>
              <w:ind w:left="106" w:right="0" w:firstLine="0"/>
              <w:jc w:val="left"/>
            </w:pPr>
            <w:r>
              <w:rPr>
                <w:w w:val="98.37441651717477"/>
                <w:rFonts w:ascii="Calibri" w:hAnsi="Calibri" w:eastAsia="Calibri"/>
                <w:b w:val="0"/>
                <w:i w:val="0"/>
                <w:color w:val="FFFFFF"/>
                <w:sz w:val="23"/>
              </w:rPr>
              <w:t>C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5"/>
              </w:rPr>
              <w:t>i,j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46" w:after="0"/>
              <w:ind w:left="144" w:right="0" w:firstLine="0"/>
              <w:jc w:val="center"/>
            </w:pPr>
            <w:r>
              <w:rPr>
                <w:w w:val="102.84598090431906"/>
                <w:rFonts w:ascii="Arial,Bold" w:hAnsi="Arial,Bold" w:eastAsia="Arial,Bold"/>
                <w:b/>
                <w:i w:val="0"/>
                <w:color w:val="000000"/>
                <w:sz w:val="11"/>
              </w:rPr>
              <w:t xml:space="preserve">PCM Single </w:t>
            </w:r>
            <w:r>
              <w:rPr>
                <w:w w:val="102.84598090431906"/>
                <w:rFonts w:ascii="Arial,Bold" w:hAnsi="Arial,Bold" w:eastAsia="Arial,Bold"/>
                <w:b/>
                <w:i w:val="0"/>
                <w:color w:val="000000"/>
                <w:sz w:val="11"/>
              </w:rPr>
              <w:t>Cell</w:t>
            </w:r>
          </w:p>
          <w:p>
            <w:pPr>
              <w:autoSpaceDN w:val="0"/>
              <w:autoSpaceDE w:val="0"/>
              <w:widowControl/>
              <w:spacing w:line="288" w:lineRule="auto" w:before="94" w:after="0"/>
              <w:ind w:left="0" w:right="64" w:firstLine="0"/>
              <w:jc w:val="right"/>
            </w:pPr>
            <w:r>
              <w:rPr>
                <w:w w:val="94.14472579956055"/>
                <w:rFonts w:ascii="Arial" w:hAnsi="Arial" w:eastAsia="Arial"/>
                <w:b w:val="0"/>
                <w:i w:val="0"/>
                <w:color w:val="E0E0E0"/>
                <w:sz w:val="8"/>
              </w:rPr>
              <w:t>n+</w:t>
            </w:r>
          </w:p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314" w:right="0" w:firstLine="0"/>
              <w:jc w:val="left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FFFFFF"/>
                <w:sz w:val="13"/>
              </w:rPr>
              <w:t># of Transistors per cell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C00000"/>
                <w:sz w:val="13"/>
              </w:rPr>
              <w:t>~ 500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00AF50"/>
                <w:sz w:val="13"/>
              </w:rPr>
              <w:t>1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00AF50"/>
                <w:sz w:val="13"/>
              </w:rPr>
              <w:t>1</w:t>
            </w:r>
          </w:p>
        </w:tc>
      </w:tr>
      <w:tr>
        <w:trPr>
          <w:trHeight w:hRule="exact" w:val="260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28" w:after="0"/>
              <w:ind w:left="1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17"/>
              </w:rPr>
              <w:t>C</w:t>
            </w:r>
            <w:r>
              <w:rPr>
                <w:w w:val="102.28175249966709"/>
                <w:rFonts w:ascii="Calibri" w:hAnsi="Calibri" w:eastAsia="Calibri"/>
                <w:b w:val="0"/>
                <w:i w:val="0"/>
                <w:color w:val="FFFFFF"/>
                <w:sz w:val="11"/>
              </w:rPr>
              <w:t>2,1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40" w:after="0"/>
              <w:ind w:left="5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17"/>
              </w:rPr>
              <w:t>C</w:t>
            </w:r>
            <w:r>
              <w:rPr>
                <w:w w:val="102.28175249966709"/>
                <w:rFonts w:ascii="Calibri" w:hAnsi="Calibri" w:eastAsia="Calibri"/>
                <w:b w:val="0"/>
                <w:i w:val="0"/>
                <w:color w:val="FFFFFF"/>
                <w:sz w:val="11"/>
              </w:rPr>
              <w:t>2,2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17"/>
              </w:rPr>
              <w:t>C</w:t>
            </w:r>
            <w:r>
              <w:rPr>
                <w:w w:val="102.28175249966709"/>
                <w:rFonts w:ascii="Calibri" w:hAnsi="Calibri" w:eastAsia="Calibri"/>
                <w:b w:val="0"/>
                <w:i w:val="0"/>
                <w:color w:val="FFFFFF"/>
                <w:sz w:val="11"/>
              </w:rPr>
              <w:t>2,j</w:t>
            </w:r>
          </w:p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0" w:after="0"/>
              <w:ind w:left="0" w:right="410" w:firstLine="0"/>
              <w:jc w:val="right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FFFFFF"/>
                <w:sz w:val="13"/>
              </w:rPr>
              <w:t>Nonvolatile cell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0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C00000"/>
                <w:sz w:val="13"/>
              </w:rPr>
              <w:t>No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0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00AF50"/>
                <w:sz w:val="13"/>
              </w:rPr>
              <w:t>Yes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0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00AF50"/>
                <w:sz w:val="13"/>
              </w:rPr>
              <w:t>Yes</w:t>
            </w:r>
          </w:p>
        </w:tc>
      </w:tr>
      <w:tr>
        <w:trPr>
          <w:trHeight w:hRule="exact" w:val="180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532" w:firstLine="0"/>
              <w:jc w:val="right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FFFFFF"/>
                <w:sz w:val="13"/>
              </w:rPr>
              <w:t>Pulse width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00AF50"/>
                <w:sz w:val="13"/>
              </w:rPr>
              <w:t>1 ns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C00000"/>
                <w:sz w:val="13"/>
              </w:rPr>
              <w:t>100 ns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000000"/>
                <w:sz w:val="13"/>
              </w:rPr>
              <w:t>50 ns</w:t>
            </w:r>
          </w:p>
        </w:tc>
      </w:tr>
      <w:tr>
        <w:trPr>
          <w:trHeight w:hRule="exact" w:val="58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478" w:after="0"/>
              <w:ind w:left="14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17"/>
              </w:rPr>
              <w:t>C</w:t>
            </w:r>
            <w:r>
              <w:rPr>
                <w:w w:val="102.28175249966709"/>
                <w:rFonts w:ascii="Calibri" w:hAnsi="Calibri" w:eastAsia="Calibri"/>
                <w:b w:val="0"/>
                <w:i w:val="0"/>
                <w:color w:val="FFFFFF"/>
                <w:sz w:val="11"/>
              </w:rPr>
              <w:t>i,1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478" w:after="0"/>
              <w:ind w:left="6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17"/>
              </w:rPr>
              <w:t>C</w:t>
            </w:r>
            <w:r>
              <w:rPr>
                <w:w w:val="102.28175249966709"/>
                <w:rFonts w:ascii="Calibri" w:hAnsi="Calibri" w:eastAsia="Calibri"/>
                <w:b w:val="0"/>
                <w:i w:val="0"/>
                <w:color w:val="FFFFFF"/>
                <w:sz w:val="11"/>
              </w:rPr>
              <w:t>i,2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6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17"/>
              </w:rPr>
              <w:t>C</w:t>
            </w:r>
            <w:r>
              <w:rPr>
                <w:w w:val="102.28175249966709"/>
                <w:rFonts w:ascii="Calibri" w:hAnsi="Calibri" w:eastAsia="Calibri"/>
                <w:b w:val="0"/>
                <w:i w:val="0"/>
                <w:color w:val="FFFFFF"/>
                <w:sz w:val="11"/>
              </w:rPr>
              <w:t>i,j</w:t>
            </w:r>
          </w:p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84" w:after="0"/>
              <w:ind w:left="144" w:right="432" w:firstLine="0"/>
              <w:jc w:val="center"/>
            </w:pPr>
            <w:r>
              <w:rPr>
                <w:w w:val="102.84598090431906"/>
                <w:rFonts w:ascii="Arial,Bold" w:hAnsi="Arial,Bold" w:eastAsia="Arial,Bold"/>
                <w:b/>
                <w:i w:val="0"/>
                <w:color w:val="000000"/>
                <w:sz w:val="11"/>
              </w:rPr>
              <w:t xml:space="preserve">CMOS ASIC </w:t>
            </w:r>
            <w:r>
              <w:br/>
            </w:r>
            <w:r>
              <w:rPr>
                <w:w w:val="102.84598090431906"/>
                <w:rFonts w:ascii="Arial,Bold" w:hAnsi="Arial,Bold" w:eastAsia="Arial,Bold"/>
                <w:b/>
                <w:i w:val="0"/>
                <w:color w:val="000000"/>
                <w:sz w:val="11"/>
              </w:rPr>
              <w:t>Single Cell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0" w:right="0" w:firstLine="0"/>
              <w:jc w:val="center"/>
            </w:pPr>
            <w:r>
              <w:rPr>
                <w:w w:val="94.34085488319397"/>
                <w:rFonts w:ascii="Arial" w:hAnsi="Arial" w:eastAsia="Arial"/>
                <w:b w:val="0"/>
                <w:i w:val="0"/>
                <w:color w:val="E0E0E0"/>
                <w:sz w:val="8"/>
              </w:rPr>
              <w:t>p-Si</w:t>
            </w:r>
          </w:p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</w:tr>
      <w:tr>
        <w:trPr>
          <w:trHeight w:hRule="exact" w:val="243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388"/>
            <w:gridSpan w:val="2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444" w:firstLine="0"/>
              <w:jc w:val="right"/>
            </w:pPr>
            <w:r>
              <w:rPr>
                <w:w w:val="101.57646032480092"/>
                <w:rFonts w:ascii="Arial,BoldItalic" w:hAnsi="Arial,BoldItalic" w:eastAsia="Arial,BoldItalic"/>
                <w:b/>
                <w:i/>
                <w:color w:val="FFFFFF"/>
                <w:sz w:val="13"/>
              </w:rPr>
              <w:t>G</w:t>
            </w:r>
            <w:r>
              <w:rPr>
                <w:w w:val="95.27768029106987"/>
                <w:rFonts w:ascii="Arial,BoldItalic" w:hAnsi="Arial,BoldItalic" w:eastAsia="Arial,BoldItalic"/>
                <w:b/>
                <w:i/>
                <w:color w:val="FFFFFF"/>
                <w:sz w:val="9"/>
              </w:rPr>
              <w:t>max</w:t>
            </w:r>
            <w:r>
              <w:rPr>
                <w:w w:val="101.57646032480092"/>
                <w:rFonts w:ascii="Arial,Bold" w:hAnsi="Arial,Bold" w:eastAsia="Arial,Bold"/>
                <w:b/>
                <w:i w:val="0"/>
                <w:color w:val="FFFFFF"/>
                <w:sz w:val="13"/>
              </w:rPr>
              <w:t>/</w:t>
            </w:r>
            <w:r>
              <w:rPr>
                <w:w w:val="101.57646032480092"/>
                <w:rFonts w:ascii="Arial,BoldItalic" w:hAnsi="Arial,BoldItalic" w:eastAsia="Arial,BoldItalic"/>
                <w:b/>
                <w:i/>
                <w:color w:val="FFFFFF"/>
                <w:sz w:val="13"/>
              </w:rPr>
              <w:t>G</w:t>
            </w:r>
            <w:r>
              <w:rPr>
                <w:w w:val="95.27768029106987"/>
                <w:rFonts w:ascii="Arial,BoldItalic" w:hAnsi="Arial,BoldItalic" w:eastAsia="Arial,BoldItalic"/>
                <w:b/>
                <w:i/>
                <w:color w:val="FFFFFF"/>
                <w:sz w:val="9"/>
              </w:rPr>
              <w:t>min</w:t>
            </w:r>
            <w:r>
              <w:rPr>
                <w:w w:val="101.57646032480092"/>
                <w:rFonts w:ascii="Arial,Bold" w:hAnsi="Arial,Bold" w:eastAsia="Arial,Bold"/>
                <w:b/>
                <w:i w:val="0"/>
                <w:color w:val="FFFFFF"/>
                <w:sz w:val="13"/>
              </w:rPr>
              <w:t xml:space="preserve"> ratio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6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000000"/>
                <w:sz w:val="13"/>
              </w:rPr>
              <w:t>N/A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6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C00000"/>
                <w:sz w:val="13"/>
              </w:rPr>
              <w:t>20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6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00AF50"/>
                <w:sz w:val="13"/>
              </w:rPr>
              <w:t>100</w:t>
            </w:r>
          </w:p>
        </w:tc>
      </w:tr>
      <w:tr>
        <w:trPr>
          <w:trHeight w:hRule="exact" w:val="231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388"/>
            <w:gridSpan w:val="2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2" w:after="0"/>
              <w:ind w:left="340" w:right="0" w:firstLine="0"/>
              <w:jc w:val="left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FFFFFF"/>
                <w:sz w:val="13"/>
              </w:rPr>
              <w:t>Energy per reset pulse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2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000000"/>
                <w:sz w:val="13"/>
              </w:rPr>
              <w:t>5 pJ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2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C00000"/>
                <w:sz w:val="13"/>
              </w:rPr>
              <w:t>580 pJ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2" w:after="0"/>
              <w:ind w:left="0" w:right="0" w:firstLine="0"/>
              <w:jc w:val="center"/>
            </w:pPr>
            <w:r>
              <w:rPr>
                <w:w w:val="101.57646032480092"/>
                <w:rFonts w:ascii="Arial,Bold" w:hAnsi="Arial,Bold" w:eastAsia="Arial,Bold"/>
                <w:b/>
                <w:i w:val="0"/>
                <w:color w:val="00AF50"/>
                <w:sz w:val="13"/>
              </w:rPr>
              <w:t>0.06 pJ</w:t>
            </w:r>
          </w:p>
        </w:tc>
      </w:tr>
      <w:tr>
        <w:trPr>
          <w:trHeight w:hRule="exact" w:val="208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388"/>
            <w:gridSpan w:val="2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406" w:right="0" w:firstLine="0"/>
              <w:jc w:val="left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FFFFFF"/>
                <w:sz w:val="13"/>
              </w:rPr>
              <w:t>Energy per set pulse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C00000"/>
                <w:sz w:val="13"/>
              </w:rPr>
              <w:t>5 pJ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000000"/>
                <w:sz w:val="13"/>
              </w:rPr>
              <w:t>1.5 pJ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w w:val="101.36571297278772"/>
                <w:rFonts w:ascii="Arial,Bold" w:hAnsi="Arial,Bold" w:eastAsia="Arial,Bold"/>
                <w:b/>
                <w:i w:val="0"/>
                <w:color w:val="00AF50"/>
                <w:sz w:val="13"/>
              </w:rPr>
              <w:t>0.06 pJ</w:t>
            </w:r>
          </w:p>
        </w:tc>
      </w:tr>
      <w:tr>
        <w:trPr>
          <w:trHeight w:hRule="exact" w:val="322"/>
        </w:trPr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9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10" w:after="0"/>
              <w:ind w:left="45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17"/>
              </w:rPr>
              <w:t>Multiplexer</w:t>
            </w:r>
          </w:p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1388"/>
            <w:gridSpan w:val="2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78" w:lineRule="auto" w:before="70" w:after="0"/>
              <w:ind w:left="8" w:right="0" w:firstLine="0"/>
              <w:jc w:val="left"/>
            </w:pPr>
            <w:r>
              <w:rPr>
                <w:w w:val="98.05008281360973"/>
                <w:rFonts w:ascii="Arial" w:hAnsi="Arial" w:eastAsia="Arial"/>
                <w:b w:val="0"/>
                <w:i w:val="0"/>
                <w:color w:val="FFFFFF"/>
                <w:sz w:val="11"/>
              </w:rPr>
              <w:t>REG</w:t>
            </w:r>
          </w:p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  <w:tc>
          <w:tcPr>
            <w:tcW w:type="dxa" w:w="69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96"/>
        <w:ind w:left="0" w:right="0"/>
      </w:pPr>
    </w:p>
    <w:p>
      <w:pPr>
        <w:sectPr>
          <w:pgSz w:w="12240" w:h="15840"/>
          <w:pgMar w:top="512" w:right="886" w:bottom="542" w:left="950" w:header="720" w:footer="720" w:gutter="0"/>
          <w:cols w:space="720" w:num="1" w:equalWidth="0">
            <w:col w:w="10404" w:space="0"/>
            <w:col w:w="10470" w:space="0"/>
            <w:col w:w="5128" w:space="0"/>
            <w:col w:w="5146" w:space="0"/>
            <w:col w:w="5128" w:space="0"/>
            <w:col w:w="5146" w:space="0"/>
            <w:col w:w="10274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38" w:after="0"/>
        <w:ind w:left="78" w:right="62" w:firstLine="0"/>
        <w:jc w:val="both"/>
      </w:pP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>Fig. 14: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(a) Array level implementation of the correlation detection. The 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accumulation pulse update is performed row-wise. (b) The individual cell is 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either FeFET, phase-change memory (PCM) or CMOS counter.</w:t>
      </w:r>
    </w:p>
    <w:p>
      <w:pPr>
        <w:sectPr>
          <w:type w:val="continuous"/>
          <w:pgSz w:w="12240" w:h="15840"/>
          <w:pgMar w:top="512" w:right="886" w:bottom="542" w:left="950" w:header="720" w:footer="720" w:gutter="0"/>
          <w:cols w:space="720" w:num="2" w:equalWidth="0">
            <w:col w:w="5674" w:space="0"/>
            <w:col w:w="4730" w:space="0"/>
            <w:col w:w="10404" w:space="0"/>
            <w:col w:w="10470" w:space="0"/>
            <w:col w:w="5128" w:space="0"/>
            <w:col w:w="5146" w:space="0"/>
            <w:col w:w="5128" w:space="0"/>
            <w:col w:w="5146" w:space="0"/>
            <w:col w:w="10274" w:space="0"/>
          </w:cols>
          <w:docGrid w:linePitch="360"/>
        </w:sectPr>
      </w:pPr>
    </w:p>
    <w:p>
      <w:pPr>
        <w:autoSpaceDN w:val="0"/>
        <w:tabs>
          <w:tab w:pos="538" w:val="left"/>
          <w:tab w:pos="960" w:val="left"/>
          <w:tab w:pos="1452" w:val="left"/>
          <w:tab w:pos="1892" w:val="left"/>
          <w:tab w:pos="2282" w:val="left"/>
          <w:tab w:pos="3116" w:val="left"/>
          <w:tab w:pos="4046" w:val="left"/>
        </w:tabs>
        <w:autoSpaceDE w:val="0"/>
        <w:widowControl/>
        <w:spacing w:line="236" w:lineRule="exact" w:before="0" w:after="0"/>
        <w:ind w:left="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 xml:space="preserve">Fig.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17"/>
        </w:rPr>
        <w:t xml:space="preserve">15: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Unit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cell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for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statistical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correlation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detection</w:t>
      </w:r>
    </w:p>
    <w:p>
      <w:pPr>
        <w:autoSpaceDN w:val="0"/>
        <w:autoSpaceDE w:val="0"/>
        <w:widowControl/>
        <w:spacing w:line="268" w:lineRule="exact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benchmarking. 28 nm FeFET exhibits good speed, G</w:t>
      </w:r>
      <w:r>
        <w:rPr>
          <w:w w:val="102.54545211791992"/>
          <w:rFonts w:ascii="Times New Roman" w:hAnsi="Times New Roman" w:eastAsia="Times New Roman"/>
          <w:b w:val="0"/>
          <w:i w:val="0"/>
          <w:color w:val="000000"/>
          <w:sz w:val="11"/>
        </w:rPr>
        <w:t>max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/G</w:t>
      </w:r>
      <w:r>
        <w:rPr>
          <w:w w:val="102.54545211791992"/>
          <w:rFonts w:ascii="Times New Roman" w:hAnsi="Times New Roman" w:eastAsia="Times New Roman"/>
          <w:b w:val="0"/>
          <w:i w:val="0"/>
          <w:color w:val="000000"/>
          <w:sz w:val="11"/>
        </w:rPr>
        <w:t>min</w:t>
      </w: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 xml:space="preserve"> ratio</w:t>
      </w:r>
    </w:p>
    <w:p>
      <w:pPr>
        <w:autoSpaceDN w:val="0"/>
        <w:autoSpaceDE w:val="0"/>
        <w:widowControl/>
        <w:spacing w:line="228" w:lineRule="exact" w:before="0" w:after="0"/>
        <w:ind w:left="6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7"/>
        </w:rPr>
        <w:t>and write energy efficiency compared with CMOS ASIC or PCM.</w:t>
      </w:r>
    </w:p>
    <w:sectPr w:rsidR="00FC693F" w:rsidRPr="0006063C" w:rsidSect="00034616">
      <w:type w:val="nextColumn"/>
      <w:pgSz w:w="12240" w:h="15840"/>
      <w:pgMar w:top="512" w:right="886" w:bottom="542" w:left="950" w:header="720" w:footer="720" w:gutter="0"/>
      <w:cols w:space="720" w:num="2" w:equalWidth="0">
        <w:col w:w="5674" w:space="0"/>
        <w:col w:w="4730" w:space="0"/>
        <w:col w:w="10404" w:space="0"/>
        <w:col w:w="10470" w:space="0"/>
        <w:col w:w="5128" w:space="0"/>
        <w:col w:w="5146" w:space="0"/>
        <w:col w:w="5128" w:space="0"/>
        <w:col w:w="5146" w:space="0"/>
        <w:col w:w="1027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