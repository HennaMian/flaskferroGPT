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342" w:lineRule="exact" w:before="52" w:after="0"/>
        <w:ind w:left="120" w:right="1296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 xml:space="preserve">Ferroelectric and piezoelectric properties of Hf1-xZrxO2 and pure ZrO2 films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S. Starschich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T. Schenk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U. Schroeder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U. Boettger</w:t>
          </w:r>
        </w:hyperlink>
      </w:r>
    </w:p>
    <w:p>
      <w:pPr>
        <w:autoSpaceDN w:val="0"/>
        <w:autoSpaceDE w:val="0"/>
        <w:widowControl/>
        <w:spacing w:line="320" w:lineRule="exact" w:before="400" w:after="0"/>
        <w:ind w:left="120" w:right="46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Appl. Phys. Lett.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182905 (2017);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 xml:space="preserve">https://doi.org/10.1063/1.4983031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 xml:space="preserve">http://aip.scitation.org/toc/apl/110/18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354" w:lineRule="exact" w:before="374" w:after="0"/>
        <w:ind w:left="120" w:right="2016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 xml:space="preserve"> Enhancing ferroelectricity in dopant-free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6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6" w:history="1">
          <w:r>
            <w:rPr>
              <w:rStyle w:val="Hyperlink"/>
            </w:rPr>
            <w:t>110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6" w:history="1">
          <w:r>
            <w:rPr>
              <w:rStyle w:val="Hyperlink"/>
            </w:rPr>
            <w:t>, 022903 (2017); 10.1063/1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.4973928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 xml:space="preserve">Ferroelectricity in hafnium oxide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7" w:history="1">
          <w:r>
            <w:rPr>
              <w:rStyle w:val="Hyperlink"/>
            </w:rPr>
            <w:t>99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>, 102903 (2011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); 10.1063/1.3634052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 Understanding ferroelectric Al:HfO2 thin films with Si-based electrodes for 3D applications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121</w:t>
      </w:r>
      <w:r>
        <w:rPr>
          <w:rFonts w:ascii="ArialMT" w:hAnsi="ArialMT" w:eastAsia="ArialMT"/>
          <w:b w:val="0"/>
          <w:i w:val="0"/>
          <w:color w:val="000000"/>
          <w:sz w:val="20"/>
        </w:rPr>
        <w:t>, 204103 (2017); 10.1063/1.4984068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 Pyroelectric response in crystalline hafnium zirconium oxide (Hf1-xZrxO2) thin films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072901 (2017); 10.1063/1.4976519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Stabilizing the ferroelectric phase in 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 xml:space="preserve">Journal of Applied Physics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0" w:history="1">
          <w:r>
            <w:rPr>
              <w:rStyle w:val="Hyperlink"/>
            </w:rPr>
            <w:t>118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>, 072006 (2015); 10.1063/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1.4927805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 xml:space="preserve"> Pulse wake-up and breakdown investigation of ferroelectric yttrium doped HfO2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121</w:t>
      </w:r>
      <w:r>
        <w:rPr>
          <w:rFonts w:ascii="ArialMT" w:hAnsi="ArialMT" w:eastAsia="ArialMT"/>
          <w:b w:val="0"/>
          <w:i w:val="0"/>
          <w:color w:val="000000"/>
          <w:sz w:val="20"/>
        </w:rPr>
        <w:t>, 154102 (2017); 10.1063/1.4981893</w:t>
      </w:r>
    </w:p>
    <w:p>
      <w:pPr>
        <w:autoSpaceDN w:val="0"/>
        <w:autoSpaceDE w:val="0"/>
        <w:widowControl/>
        <w:spacing w:line="240" w:lineRule="auto" w:before="341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328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182905 (2017)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6" w:lineRule="exact" w:before="24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4" w:history="1">
          <w:r>
            <w:rPr>
              <w:rStyle w:val="Hyperlink"/>
            </w:rPr>
            <w:t>Ferroelectric and piezoelectric properties of Hf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>1-x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4" w:history="1">
          <w:r>
            <w:rPr>
              <w:rStyle w:val="Hyperlink"/>
            </w:rPr>
            <w:t>Zr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>x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4" w:history="1">
          <w:r>
            <w:rPr>
              <w:rStyle w:val="Hyperlink"/>
            </w:rPr>
            <w:t>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4" w:history="1">
          <w:r>
            <w:rPr>
              <w:rStyle w:val="Hyperlink"/>
            </w:rPr>
            <w:t xml:space="preserve"> and pure ZrO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4" w:history="1">
          <w:r>
            <w:rPr>
              <w:rStyle w:val="Hyperlink"/>
            </w:rPr>
            <w:t xml:space="preserve"> films</w:t>
          </w:r>
        </w:hyperlink>
      </w:r>
    </w:p>
    <w:p>
      <w:pPr>
        <w:autoSpaceDN w:val="0"/>
        <w:autoSpaceDE w:val="0"/>
        <w:widowControl/>
        <w:spacing w:line="200" w:lineRule="exact" w:before="118" w:after="0"/>
        <w:ind w:left="720" w:right="2592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S.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Starschich,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Schenk,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U.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Schroeder,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U.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Boettger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1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>Institut f</w:t>
      </w:r>
      <w:r>
        <w:rPr>
          <w:rFonts w:ascii="AdvP4C4E59" w:hAnsi="AdvP4C4E59" w:eastAsia="AdvP4C4E59"/>
          <w:b w:val="0"/>
          <w:i w:val="0"/>
          <w:color w:val="221F1F"/>
          <w:sz w:val="18"/>
        </w:rPr>
        <w:t>€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ur Werkstoffe der Elektrotechnik 2, RWTH Aachen University, Sommerfeldstraße 24,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D-52074 Aachen,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>NaMLab gGmbH/TU Dresden, Noethnitzer Str. 64, 01187 Dresden, Germany</w:t>
      </w:r>
    </w:p>
    <w:p>
      <w:pPr>
        <w:autoSpaceDN w:val="0"/>
        <w:autoSpaceDE w:val="0"/>
        <w:widowControl/>
        <w:spacing w:line="200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7 March 2017; accepted 22 April 2017; published online 2 May 2017)</w:t>
      </w:r>
    </w:p>
    <w:p>
      <w:pPr>
        <w:autoSpaceDN w:val="0"/>
        <w:autoSpaceDE w:val="0"/>
        <w:widowControl/>
        <w:spacing w:line="238" w:lineRule="exact" w:before="154" w:after="482"/>
        <w:ind w:left="720" w:right="15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Ferroelectric and piezoelectric properties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1-x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 and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with a 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of up to 390 nm prepared by chemical solution deposition (CSD) are investigated.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piezoelectric properties are measured using a double-beam laser interferometer (DBLI)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piezoresponse force microscopy. It is shown that for 100 nm thick films, the maximum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is found for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reduces for the increasing hafnium content. A stable rema-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nent polarization of 8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observed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thicknesses between 195 and 390 nm.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piezoelectric coefficient of 10 pm/V is extracted from unipolar DBLI measurements. The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limitation for atomic layer deposition deposited HZO based ferroelectrics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overcome by the CSD deposition technique presented in this work. Thick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are promising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candidates for energy related applications such as pyroelectric and piezoelectric energy harvesting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electrocaloric cooling as well as for microelectromechanical systems.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Published by AIP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Publishing.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>http://dx.doi.org/10.1063/1.4983031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4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recently found class of unconventional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trics based on hafnium and zirconium oxide is a promising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candidate for future high density, low power, and nonvolatile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memory applications.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Apart from memory applications,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Park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also discussed about energy-related applications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as pyroelectric energy harvesting, electrocaloric cool-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ing, and electrostatic energy storage.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in the hafnia- and zirconia based ferroelectrics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attributed to the non-centrosymmetric orthorhombic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a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space group.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9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the discovery of hafnia based ferroelectrics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2011 by Boescke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ferroelectricity for atomic 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deposition (ALD) and PVD prepared layers have been stud-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ied for several dopants (Y,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Gd,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Sr,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N, Sc,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Ge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A wealth of further dopants was shown to induce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ferroelectricity in hafnium oxide prepared by chemical solu-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deposition (CSD).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Furthermore, a mixture of hafnium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zirconium oxide (HZO) does also stabilize the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 shows a significantly larger compound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window where ferroelectricity appears compared to the 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Until now, for the ALD prepared HZO samples,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maximum layer thickness has been 50 nm, which was shown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Riedel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Alumina interlayers artificially confined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grainsize of HZO to retain the ferroelectricity at this,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pared to previous publications, relatively large thickness.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Piezoresponse force microscopy (PFM) measurements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performed by several groups, revealing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nature of the hafnia and zirconia based ferroelectrics.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Displacement measurements with a double-beam laser inter-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ferometer (DBLI) were realized for very thin silicon 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hafnia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HZO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and for thicker yttrium doped haf-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nium oxide prepared by CSD.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23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In this work, we demonstrate ferroelectric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with a thickness of up to of 390 nm deposited by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means of CSD. Such thick layers are highly interesting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piezoelectric devices and for the energy related topics</w:t>
      </w: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mentioned above. Specifically, for electrocaloric cooling,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thicker films are essential as discussed by Park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Hoffmann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Here,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of special interest due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its simple layer preparation and due to the fact that no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doping or compound adjustment is necessary. The hafnia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zirconia based ferroelectric films shown until now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not promising for applications in piezoelectric devices,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on the one hand is due to the small film thickness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on the other hand due to their relatively low piezoelec-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coefficient.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Using relatively thick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significantly higher piezoelectric coefficient, these draw-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backs can be overcome.</w:t>
      </w:r>
    </w:p>
    <w:p>
      <w:pPr>
        <w:autoSpaceDN w:val="0"/>
        <w:autoSpaceDE w:val="0"/>
        <w:widowControl/>
        <w:spacing w:line="256" w:lineRule="exact" w:before="0" w:after="312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devices were fabricated by chemical solution depo-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sition. The precursor solution was prepared by dissolving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desired amount of hafnium 2,4-pentandionate and zirconium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2,4-pentadionate in propionic acid and propionic acid anhy-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drite (5:3) at 140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6 h. The prepared solution was spin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coated on a 1 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substrate covered with a 100 nm platinum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bottom electrode with a (111) orientation. After each spin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coating, a heating step was performed at 215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5 min.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desired film thickness was achieved by repeating the spin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coating step. The final crystallization step was realized by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rapid thermal processing step at 800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90 s in an argon/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oxygen atmosphere (1:1). For the layers thicker than 100 nm,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was necessary to perform an intermediate crystallization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step after each 100 nm; otherwise, the layers would crack dur-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a final anneal. The patterned 50 nm thick square shaped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platinum top electrodes were deposited by a negative lift-of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process at room temperature. The polarization (P-V) meas-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urements were carried out using an aixACCT Systems TF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Analyzer 2000 at 1 kHz on a device area of 2.5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displacement measurements were performed with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aixACCT Systems aixDBLI double beam laser interferometer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(DBLI) with the fast measurement method as described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Gerber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 a frequency of 1 kHz, which is significantly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lower than the resonance frequency of the thin film. A device</w:t>
      </w:r>
    </w:p>
    <w:p>
      <w:pPr>
        <w:sectPr>
          <w:type w:val="nextColumn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0003-6951/2017/110(18)/182905/5/$30.00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2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182905-1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182905-2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Starschich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182905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6"/>
        <w:ind w:left="0" w:right="0"/>
      </w:pPr>
    </w:p>
    <w:p>
      <w:pPr>
        <w:sectPr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2" w:lineRule="exact" w:before="15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area of 4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used. A larger electrode area would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have been preferable due to the electrode size effect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Gerber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the higher probability of a dielec-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 breakdown during electrical field cycling did not allow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use of larger capacitors. By using a double beam laser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interferometer, the contribution of the bending substrate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should be negligible.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further information concerning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DBLI measurement technique for ferroelectric thin films,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interested reader is referred to the literature.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ensure pronounced ferroelectric properties, a necessary initial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wake-up of 1000 cycles at 1 kHz was performed on each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device if not mentioned otherwise. The wake-up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describes an increase in the remanent polarization during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cycling and is observed in hafnium oxide for different dop-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ants,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well as for different deposition techniques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for the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1-x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PFM measurements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vertical AC deflection signal were carried out with a Veeco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Dimension 3100 atomic force microscope with an SR844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lock-in amplifier by Stanford Research Systems and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A33220 pulse generator by Agilent Technologies. Solid Pt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tips of type 25Pt200B-H by Rocky Mountain Nanotechnology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used to supply a sinusoidal excitation field of 0.026 MV/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 to the exposed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Hysteresis curves were recorded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bias voltage pulse with stepwise increasing and decreasing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amplitude following a triangular envelope. The bias pulses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separated by steps of zero voltage to record both in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remanent response during the bias voltage sweep.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common approach of recording PFM loops has been referred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as “pulse DC mode” by Hong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33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hysteresis curves for 100 nm thick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 films with varying hafnium contents. The maximum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remanent polarization of 12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found for pure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With the increasing hafnium content, the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decreases and a paraelectric behavior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for 50% hafnium oxide. This strongly differs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results by Mueller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who showed a maximum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at the 50%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 for 9.2 nm thin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18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even thinner films of 6 nm, Polakowski and Mueller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that pure hafnium oxide becomes ferroelectric,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whereas the ferroelectricity vanishes with the increasing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 thickness.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Kim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showed that with the increasing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 thickness for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remanent 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disappears.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They were able to prevent the reduction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remanent polarization by using very thin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interlayers,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thus interrupting the grain growth. Furthermore, Kim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confirmed ferroelectricity for pure hafnium oxide for smaller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grain sizes induced by a lower deposition temperature.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the grain size seems to play a crucial role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stabilization of the ferroelectric phase in HZO. In the publi-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cation by Materlik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surface energy model is used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explain how a window for a stable ferroelectric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bic phase can occur between the tetragonal phase as the sta-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ble phase for the lowest grain size and the monoclinic bulk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phase. With the impact of surface energy,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concentration window is anticipated to move toward zirconia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higher thicknesses. This is exactly what our experimental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show and what can be used to overcome the thickness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limitation (SEM figures of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confirming the columnar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growth of the grains and the grain size distribution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found in the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5" w:history="1">
          <w:r>
            <w:rPr>
              <w:rStyle w:val="Hyperlink"/>
            </w:rPr>
            <w:t>supplementary material</w:t>
          </w:r>
        </w:hyperlink>
      </w:r>
      <w:r>
        <w:rPr>
          <w:rFonts w:ascii="AdvP6975" w:hAnsi="AdvP6975" w:eastAsia="AdvP6975"/>
          <w:b w:val="0"/>
          <w:i w:val="0"/>
          <w:color w:val="000000"/>
          <w:sz w:val="20"/>
        </w:rPr>
        <w:t>, S1 and S2). A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19400" cy="3746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74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14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77900" cy="10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236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(a) Ferroelectric hysteresis curves for 100 nm thick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with vary-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ing hafnium contents. (b) Ferroelectric hysteresis curves for 195 nm to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390 nm thick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layers. A wake-up treatment of 1000 cycles at 1 kHz was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applied to all devices before recording the hysteresis curves.</w:t>
      </w:r>
    </w:p>
    <w:p>
      <w:pPr>
        <w:autoSpaceDN w:val="0"/>
        <w:autoSpaceDE w:val="0"/>
        <w:widowControl/>
        <w:spacing w:line="246" w:lineRule="exact" w:before="498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000000"/>
          <w:sz w:val="20"/>
        </w:rPr>
        <w:t>comparison of CSD and ALD prepared samples with differ-</w:t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ent thicknesses was done in a previous work for yttrium </w:t>
      </w:r>
      <w:r>
        <w:rPr>
          <w:rFonts w:ascii="AdvP6975" w:hAnsi="AdvP6975" w:eastAsia="AdvP6975"/>
          <w:b w:val="0"/>
          <w:i w:val="0"/>
          <w:color w:val="000000"/>
          <w:sz w:val="20"/>
        </w:rPr>
        <w:t>doped hafnium oxide.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those films, no significant differ-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 in the doping concentration window to ALD films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found. Therefore, it seems obvious that there are differences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between the stabilization mechanisms of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for yttrium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HZO system.</w:t>
      </w:r>
    </w:p>
    <w:p>
      <w:pPr>
        <w:autoSpaceDN w:val="0"/>
        <w:autoSpaceDE w:val="0"/>
        <w:widowControl/>
        <w:spacing w:line="238" w:lineRule="exact" w:before="0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ferroelectric hysteresis curves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a thickness of up to 390 nm. In contrast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ALD deposited layers, ferroelectricity is found for significantly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thicker films without further reduction in the remanent polari-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zation above 195 nm.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ferroelectric P(V)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response (a), the corresponding current (b), and displacement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(c) curves for a 100 nm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film. A constricted hysteresis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initially, which is also indicated by the two double peaks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transient current response.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Interestingly, the displace-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 curve show the normal “butterfly” behavior 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it is expected for ferroelectrics and not for antiferroelectric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materials. This shows that the constriction is not correlated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antiferroelectricity but rather results from a field (cycling)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induced phase transition from a paraelectric tetragonal/cubic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ferroelectric orthorhombic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phase, as also reported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elsewhere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(The GI-XRD (grazing incidence x-ray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fractions) pattern of a 100 nm thick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confirming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initial high symmetric cubic phase can be found in the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5" w:history="1">
          <w:r>
            <w:rPr>
              <w:rStyle w:val="Hyperlink"/>
            </w:rPr>
            <w:t>supple-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5" w:history="1">
          <w:r>
            <w:rPr>
              <w:rStyle w:val="Hyperlink"/>
            </w:rPr>
            <w:t>mentary material</w:t>
          </w:r>
        </w:hyperlink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, S3). After 1000 cycles, the two current peaks </w:t>
      </w:r>
      <w:r>
        <w:rPr>
          <w:rFonts w:ascii="AdvP6975" w:hAnsi="AdvP6975" w:eastAsia="AdvP6975"/>
          <w:b w:val="0"/>
          <w:i w:val="0"/>
          <w:color w:val="000000"/>
          <w:sz w:val="20"/>
        </w:rPr>
        <w:t>are merged together, as described also for strontium doped haf-</w:t>
      </w:r>
      <w:r>
        <w:rPr>
          <w:rFonts w:ascii="AdvP6975" w:hAnsi="AdvP6975" w:eastAsia="AdvP6975"/>
          <w:b w:val="0"/>
          <w:i w:val="0"/>
          <w:color w:val="000000"/>
          <w:sz w:val="20"/>
        </w:rPr>
        <w:t>nium oxide.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 wake-up behavior was found by several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182905-3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Starschich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182905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95600" cy="6108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10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27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 the piezoelectric response found for yttrium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previous work.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further cycling accompanied by a wake-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up, the piezoelectric response is reduced. This is probably cor-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related with the cycling induced phase transition which takes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place during wake up as mentioned before. An increase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piezoelectric coefficient around phase transition regions where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different phases compete was also shown for perovskite based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by controlling the initial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the phase transition during wake-up, the piezoelectric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response can be further increased. The inset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DBLI measurement with a unipolar signal, whereby a piezo-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coefficient of 10pm/V can be extracted.</w:t>
      </w:r>
    </w:p>
    <w:p>
      <w:pPr>
        <w:autoSpaceDN w:val="0"/>
        <w:tabs>
          <w:tab w:pos="630" w:val="left"/>
        </w:tabs>
        <w:autoSpaceDE w:val="0"/>
        <w:widowControl/>
        <w:spacing w:line="242" w:lineRule="exact" w:before="0" w:after="0"/>
        <w:ind w:left="270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piezoelectric activity that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probed on a nanoscale via PFM. The solid metal tips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initially chosen to ensure that the high displacement currents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provided to achieve the desired sinusoidal excitation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field required for the lock-in technique. However, the pads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started peeling off when the bias sweep was performed,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might be due to the high absolute amplitude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piezoresponse compared to a film with a thickness of just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around 10 nm. To get an idea of the local manifestation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piezoelectric properties, the measurements had to be 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formed on the bare oxide. As it was argued, for example,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Balke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artifacts can give rise to hysteretic loops,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it is hard to argue with PFM alone that the measure loops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dominated by the piezoelectric response itself. Capacitor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measurements are preferable to achieve this goal. However,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remanent loop shown here is nicely saturated and fairly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symmetric and exhibits a phase jump of exactly 180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line with the theory of a ferroelectric response but cannot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 taken for granted on bare oxide as pointed out before.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48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results for the initial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hysteresis and the corresponding current curves (a)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DBLI (b) results of the 390 nm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film. As shown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for the 100 nm thick layer and also for the 390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 layer, the highest piezoelectric response is given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initial curve. Further cycling does lead to a stronger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wake-up and therefore to a reduction in the piezoelectric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response (data not shown here).</w:t>
      </w:r>
    </w:p>
    <w:p>
      <w:pPr>
        <w:autoSpaceDN w:val="0"/>
        <w:autoSpaceDE w:val="0"/>
        <w:widowControl/>
        <w:spacing w:line="220" w:lineRule="exact" w:before="40" w:after="22"/>
        <w:ind w:left="63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summary, we have demonstrated ferroelectric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60.0" w:type="dxa"/>
      </w:tblPr>
      <w:tblGrid>
        <w:gridCol w:w="5111"/>
        <w:gridCol w:w="5111"/>
      </w:tblGrid>
      <w:tr>
        <w:trPr>
          <w:trHeight w:hRule="exact" w:val="466"/>
        </w:trPr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8" w:after="0"/>
              <w:ind w:left="0" w:right="10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95300" cy="101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0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with a layer thickness of up to 390 nm, deposited by chemi-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cal solution deposition (CSD). Compared to previous results,</w:t>
            </w:r>
          </w:p>
        </w:tc>
      </w:tr>
    </w:tbl>
    <w:p>
      <w:pPr>
        <w:autoSpaceDN w:val="0"/>
        <w:autoSpaceDE w:val="0"/>
        <w:widowControl/>
        <w:spacing w:line="160" w:lineRule="exact" w:before="22" w:after="3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2. Ferroelectric P(V)-loops (a) with the corresponding current (b) and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4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displacement (c) curves for a 100 nm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layer after different numbers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cycles. For the initial measurement, an average of 50 measurements is used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to achieve a smooth displacement curve. The cycling in this case is per-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formed by triangle voltage sweeps in contrast to the standard wake-up with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rectangle pulses. The inset shows an unipolar DBLI measurement with 50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averages at a prepoled film, revealing a piezoelectric coefficient of 10 pm/V.</w:t>
      </w:r>
    </w:p>
    <w:p>
      <w:pPr>
        <w:autoSpaceDN w:val="0"/>
        <w:autoSpaceDE w:val="0"/>
        <w:widowControl/>
        <w:spacing w:line="240" w:lineRule="exact" w:before="268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groups and is attributed to a cycling induced phase transition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due to redistribution of oxygen vacancies.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field cycling leads to a strong increase in the leakage currents,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almost no switching current peaks are visible after 43k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cycles. The strong increase in the leakage current is most prob-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ably related to defects caused by generation of oxygen vacan-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cies during cycling as described by Pe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sic´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displacement curve displays that even after 43k cycles, the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still ferroelectric, which is indicated by the clear butterfly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curve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Worth noting is the strong piezoelectric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response for the initial cycles. It is significantly larger compared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95600" cy="1981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21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57200" cy="101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4" w:lineRule="exact" w:before="246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PFM results directly measured on the 390 nm thick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oxide,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showing the remanent loop.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182905-4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Starschich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182905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8"/>
        <w:ind w:left="0" w:right="0"/>
      </w:pPr>
    </w:p>
    <w:p>
      <w:pPr>
        <w:sectPr>
          <w:pgSz w:w="12240" w:h="16199"/>
          <w:pgMar w:top="306" w:right="998" w:bottom="38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0" cy="3848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84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230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57200" cy="101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exact" w:before="172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4. (a) Initial hysteresis curve and the corresponding current curve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390 nm thick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film. (b) Initial displacement curve for the 390 nm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thick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layer.</w:t>
      </w:r>
    </w:p>
    <w:p>
      <w:pPr>
        <w:autoSpaceDN w:val="0"/>
        <w:autoSpaceDE w:val="0"/>
        <w:widowControl/>
        <w:spacing w:line="240" w:lineRule="exact" w:before="182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this significantly extends the thickness range for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1-x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based ferroelectrics. It was shown that for thicker films,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maximum remanent polarization of the HZO compounds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found for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which confirms the grain size depen-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dence of the HZO system reported earlier for ALD prepared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films. PFM and DBLI measurements revealed the piezoelec-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 nature of the given films with a piezoelectric coefficient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10 pm/V. Therefore,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a promising candidate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future lead free piezoelectric devices and for pyroelectric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related applications due to its easy and cost efficient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preparation.</w:t>
      </w:r>
    </w:p>
    <w:p>
      <w:pPr>
        <w:autoSpaceDN w:val="0"/>
        <w:tabs>
          <w:tab w:pos="360" w:val="left"/>
        </w:tabs>
        <w:autoSpaceDE w:val="0"/>
        <w:widowControl/>
        <w:spacing w:line="264" w:lineRule="exact" w:before="214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See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5" w:history="1">
          <w:r>
            <w:rPr>
              <w:rStyle w:val="Hyperlink"/>
            </w:rPr>
            <w:t>supplementary material</w:t>
          </w:r>
        </w:hyperlink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 for the SEM figures and the </w:t>
      </w:r>
      <w:r>
        <w:rPr>
          <w:rFonts w:ascii="AdvP6975" w:hAnsi="AdvP6975" w:eastAsia="AdvP6975"/>
          <w:b w:val="0"/>
          <w:i w:val="0"/>
          <w:color w:val="000000"/>
          <w:sz w:val="20"/>
        </w:rPr>
        <w:t>XRD pattern of ZrO</w:t>
      </w:r>
      <w:r>
        <w:rPr>
          <w:w w:val="101.00952557155065"/>
          <w:rFonts w:ascii="AdvP6975" w:hAnsi="AdvP6975" w:eastAsia="AdvP6975"/>
          <w:b w:val="0"/>
          <w:i w:val="0"/>
          <w:color w:val="000000"/>
          <w:sz w:val="14"/>
        </w:rPr>
        <w:t>2</w:t>
      </w:r>
      <w:r>
        <w:rPr>
          <w:rFonts w:ascii="AdvP6975" w:hAnsi="AdvP6975" w:eastAsia="AdvP6975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2" w:lineRule="exact" w:before="216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work was funded by German Research Foundation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(Deutsche Forschungsgemeinschaft) within the scope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project “Inferox” (Project No. BO 1629/10-2).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236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S. Boescke, J. Mueller, D. Braeuhaus, U. Schroeder, and U. Boettger,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Mueller, T. S. Boescke, D. Braeuhaus, U. Schroeder, U. Boettger,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P. Kuecher,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112901 (2011).</w:t>
      </w:r>
    </w:p>
    <w:p>
      <w:pPr>
        <w:autoSpaceDN w:val="0"/>
        <w:autoSpaceDE w:val="0"/>
        <w:widowControl/>
        <w:spacing w:line="194" w:lineRule="exact" w:before="2" w:after="0"/>
        <w:ind w:left="120" w:right="18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P. Polakowski, J. Paul, S. Riedel, R. Hoffmann, M. Drescher,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Slesazeck,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H. Mulaosmanovic,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T. Mikolajick,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Flachowsky, E. Erben, E. Smith, R. Binder, D. Triyoso, J. Metzger, and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Kolodinsi,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ECS Trans.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85 (2015).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Hyuk Park, H. Joon Kim, Y. Jin Kim, W. Jeon, T. Moon, and C. Seong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Phys. Status Solidi RRL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532–535 (2014).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T. Moon, K. D. Kim, and C. S. Hwang,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Adv. Energy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1400610 (2014).</w:t>
      </w:r>
    </w:p>
    <w:p>
      <w:pPr>
        <w:sectPr>
          <w:type w:val="continuous"/>
          <w:pgSz w:w="12240" w:h="16199"/>
          <w:pgMar w:top="306" w:right="998" w:bottom="38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T. Moon, K. D. Kim, and C. S. Hwang,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Nano Energy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131–140 (2015).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Sang, E. D. Grimley, T. Schenk, U. Schroeder, and J. M. LeBeau,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162905 (2015).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Martin, J. Mueller, T. Schenk, T. M. Arruda, A. Kumar, E. Strelcov, E.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Yurchuk, S. Mueller, D. Pohl, U. Schroeder, S. V. Kalinin,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Adv.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8198 (2014).</w:t>
      </w:r>
    </w:p>
    <w:p>
      <w:pPr>
        <w:autoSpaceDN w:val="0"/>
        <w:tabs>
          <w:tab w:pos="298" w:val="left"/>
        </w:tabs>
        <w:autoSpaceDE w:val="0"/>
        <w:widowControl/>
        <w:spacing w:line="188" w:lineRule="exact" w:before="12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Materlik,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unneth, and A. Kersch,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134109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(2015).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Mueller, U. Schroeder, T. S. Boescke, I. Mueller, U. Boettger, L. Wilde,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Sundqvist, M. Lemberger, P. Kuecher, T. Mikolajick, and L. Frey,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114113 (2011).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Olsen, U. Schroeder, S. Mueller, A. Krause, D. Martin, A. Singh, J.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8" w:after="0"/>
        <w:ind w:left="17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Mueller, M. Geidel,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82905 (2012).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C. Adelmann, A. Singh, S. Van Elshocht, U. Schroeder, and T.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ECS J. Solid 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N123 (2012).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J. Mueller, A. Singh, S. Riedel, J. Sundqvist, U. Schroeder,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2412 (2012).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4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Schenk, S. Mueller, U. Schroeder, R. Materlik, A. Kersch, M. Popovici,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Adelmann, S. Van Elshocht, and T. Mikolajick, in ESSDERC (2013).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Muller, T. Boscke, S. Muller, E. Yurchuk, P. Polakowski, J. Paul, 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Martin, T. Schenk, K. Khullar, A. Kersch, W. Weinreich, S. Riedel, K.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Seidel, A. Kumar, T. Arruda, S. Kalinin, T. Schlosser, R. Boschke, R. van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Bentum, U. Schroder, and T. Mikolajick, in 2013 IEEE International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Electron Devices Meeting (IEDM) (2013), p. 10.8.1.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L. Xu, S. Shibayama, K. Izukashi, T. Nishimura, T. Yajima, S. Migita, 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A. Toriumi, in IEDM (2016).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 and U. Boettger,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J. Mater. Chem.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333 (2017).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Mueller, T. S. Boescke, U. Schroeder, S. Mueller, D. Braeuhaus, U.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Boettger, 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H. J. Kim, M. H. Park, Y. J. Kim, Y. H. Lee, T. Moon, K. D. Kim, S. 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Hyuna,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Nanoscale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1383 (2016).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8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Riedel, P. Polakowski, and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AIP Adv.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095123 (2016).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Shibayama, L. Xu, S. Migita, and A. Toriumi, in 2016 IEEE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Symposium on VLSI Technology (2016).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Chernikova, M. Kozodaev, A. Markeev, D. Negrov, M. Spiridonov,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Zarubin, O. Bak, P. Buraohain, H. Lu, E. Suvorova, A. Gruverman, and A.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Zenkevich,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7232 (2016).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Starschich, D. Griesche, T. Schneller, R. Waser, and U. Boettger,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 xml:space="preserve">Appl.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202903 (2014).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Hoffmann, U. Schroeder,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unneth, A. Kersch, S. Starschich, U.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Nano Energy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154–164 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Gerber, A. Roelofs, O. Lohse, C. Kugeler, S. Tiedke, U. Boettger, 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R. Waser,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>Rev. Sci. Instrum.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2613 (2003).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Gerber, A. Roelofs, C. Kugeler, U. Boettger, R. Waser, and K. Prume,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2800 (2004).</w:t>
      </w:r>
    </w:p>
    <w:p>
      <w:pPr>
        <w:autoSpaceDN w:val="0"/>
        <w:tabs>
          <w:tab w:pos="298" w:val="left"/>
        </w:tabs>
        <w:autoSpaceDE w:val="0"/>
        <w:widowControl/>
        <w:spacing w:line="188" w:lineRule="exact" w:before="1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Kholkin, C. Wutchrich, D. Taylor,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Rev. Sci. Instrum.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1935 (1996).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6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Kholkin, A. Seifert,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3374 (1998).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L. Kholkin, M. L. Calzada, P. Ramos, J. Mendiola,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 xml:space="preserve">Appl.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3602 (1996).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Zhou, J. Xu, Q. Li, Y. Guan, F. Cao, X. Dong, J. Mueller, T. Schenk,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U. Schroeder,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192904 (2013).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Shimizu, K. Katayama, T. Kiguchi, A. Akama, T. J. Konno, O. Sakata,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H. 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0" w:history="1">
          <w:r>
            <w:rPr>
              <w:rStyle w:val="Hyperlink"/>
            </w:rPr>
            <w:t>Sci. Rep.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32931 (2016).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Y. H. Lee, T. Moon, K. D. Kim, S.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Hyun, F. Fengler, U. Schroeder,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1" w:history="1">
          <w:r>
            <w:rPr>
              <w:rStyle w:val="Hyperlink"/>
            </w:rPr>
            <w:t xml:space="preserve">ACS Appl. Mater.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1" w:history="1">
          <w:r>
            <w:rPr>
              <w:rStyle w:val="Hyperlink"/>
            </w:rPr>
            <w:t>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(24), 15466 (2016).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Hong, J. Woo, H. Shin, J. U. Jeon, Y. E. Pak, E. L. Colla, N. Setter, E.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Kim, and K. No,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2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1377 (2001).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8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P. Polakowski and J. Muller,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3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232905 (2015).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H. J. Kim, M. H. Park, Y. J. Kim, Y. H. Lee, W. Jeon, T. Gwon, T. Moon,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K. Do Kim,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192903 (2014).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D. Kim, M. H. Park, H. J. Kim, Y. J. Kim, T. Moon, Y. H. Lee, and 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D. Hyun,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5" w:history="1">
          <w:r>
            <w:rPr>
              <w:rStyle w:val="Hyperlink"/>
            </w:rPr>
            <w:t>J. Mater. Chem.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6864–6872 (2016).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Starschich, D. Griesche, T. Schneller,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6" w:history="1">
          <w:r>
            <w:rPr>
              <w:rStyle w:val="Hyperlink"/>
            </w:rPr>
            <w:t xml:space="preserve">ECS J. Solid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6" w:history="1">
          <w:r>
            <w:rPr>
              <w:rStyle w:val="Hyperlink"/>
            </w:rPr>
            <w:t>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P419 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Schenk, E. Yurchuk, S. Mueller, U. Schroeder, S. Starschich, U.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Bottger,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7" w:history="1">
          <w:r>
            <w:rPr>
              <w:rStyle w:val="Hyperlink"/>
            </w:rPr>
            <w:t>Appl. Phys. Rev.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041103 (2014).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Y. H. Lee, T. Moon, K. D. Kim, S. 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Hyun,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8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192907 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E. Reyes-Lillo, K. F. Garrity, and K. M. Rabe,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9" w:history="1">
          <w:r>
            <w:rPr>
              <w:rStyle w:val="Hyperlink"/>
            </w:rPr>
            <w:t xml:space="preserve">Phys. Rev. B: Condens.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9" w:history="1">
          <w:r>
            <w:rPr>
              <w:rStyle w:val="Hyperlink"/>
            </w:rPr>
            <w:t>Matter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140103 (2014).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Schenk, U. Schroeder, 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sic, M. Popovici, Y. V. Pershin, and T.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0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19744 (2014).</w:t>
      </w:r>
    </w:p>
    <w:p>
      <w:pPr>
        <w:sectPr>
          <w:type w:val="nextColumn"/>
          <w:pgSz w:w="12240" w:h="16199"/>
          <w:pgMar w:top="306" w:right="998" w:bottom="38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182905-5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Starschich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182905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8"/>
        <w:ind w:left="0" w:right="0"/>
      </w:pPr>
    </w:p>
    <w:p>
      <w:pPr>
        <w:sectPr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D. Grimley, T. Schenk, X. Sang, 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sic´, U. Schroeder, T. Mikolajick,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J. M. LeBeau,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1" w:history="1">
          <w:r>
            <w:rPr>
              <w:rStyle w:val="Hyperlink"/>
            </w:rPr>
            <w:t>Adv. Electron.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1600173 (2016).</w:t>
      </w:r>
    </w:p>
    <w:p>
      <w:pPr>
        <w:autoSpaceDN w:val="0"/>
        <w:tabs>
          <w:tab w:pos="120" w:val="left"/>
        </w:tabs>
        <w:autoSpaceDE w:val="0"/>
        <w:widowControl/>
        <w:spacing w:line="186" w:lineRule="exact" w:before="1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Starschich, S. Menzel,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032903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(2016).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sic, F. P. G. Fengler, L. Larcher, A. Padovani, T. Schenk, E.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Grimley, X. Sang, J. M. LeBeau, S. Slesazeck, U. Schroeder,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3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4601 (2016).</w:t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12" w:after="0"/>
        <w:ind w:left="144" w:right="0" w:firstLine="0"/>
        <w:jc w:val="center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Budimir, D. Damjanovic,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4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6753 (2003).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V. Kovacova, N. Vaxelaire, G. Le Rhun, P. Gergaud, T. Schmitz-Kempen,</w:t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E. Defay,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5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140101 (2014).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Balke, P. Maksymovych, S. Jesse, A. Herklotz, A. Tselev, C. B. Eom,</w:t>
      </w:r>
    </w:p>
    <w:p>
      <w:pPr>
        <w:autoSpaceDN w:val="0"/>
        <w:tabs>
          <w:tab w:pos="298" w:val="left"/>
        </w:tabs>
        <w:autoSpaceDE w:val="0"/>
        <w:widowControl/>
        <w:spacing w:line="186" w:lineRule="exact" w:before="8" w:after="0"/>
        <w:ind w:left="17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I. I. Kravchenko, P. Yu, and S. V. Kalinin,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6" w:history="1">
          <w:r>
            <w:rPr>
              <w:rStyle w:val="Hyperlink"/>
            </w:rPr>
            <w:t>ACS Nano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6484 (2015).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Balke, S. Jesse, Q. Li, P. Maksymovych, M. B. Okatan, E. Strelcov, A.</w:t>
      </w:r>
    </w:p>
    <w:p>
      <w:pPr>
        <w:autoSpaceDN w:val="0"/>
        <w:autoSpaceDE w:val="0"/>
        <w:widowControl/>
        <w:spacing w:line="166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Tselev, and S. V. Kalinin,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7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72013 (2015).</w:t>
      </w:r>
    </w:p>
    <w:sectPr w:rsidR="00FC693F" w:rsidRPr="0006063C" w:rsidSect="00034616">
      <w:type w:val="nextColumn"/>
      <w:pgSz w:w="12240" w:h="16199"/>
      <w:pgMar w:top="306" w:right="998" w:bottom="1440" w:left="1020" w:header="720" w:footer="720" w:gutter="0"/>
      <w:cols w:space="720" w:num="2" w:equalWidth="0">
        <w:col w:w="5102" w:space="0"/>
        <w:col w:w="5120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010" w:space="0"/>
        <w:col w:w="5212" w:space="0"/>
        <w:col w:w="10222" w:space="0"/>
        <w:col w:w="5102" w:space="0"/>
        <w:col w:w="5120" w:space="0"/>
        <w:col w:w="10222" w:space="0"/>
        <w:col w:w="10222" w:space="0"/>
        <w:col w:w="5102" w:space="0"/>
        <w:col w:w="5120" w:space="0"/>
        <w:col w:w="10222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Starschich%2C+S" TargetMode="External"/><Relationship Id="rId10" Type="http://schemas.openxmlformats.org/officeDocument/2006/relationships/hyperlink" Target="http://aip.scitation.org/author/Schenk%2C+T" TargetMode="External"/><Relationship Id="rId11" Type="http://schemas.openxmlformats.org/officeDocument/2006/relationships/hyperlink" Target="http://aip.scitation.org/author/Schroeder%2C+U" TargetMode="External"/><Relationship Id="rId12" Type="http://schemas.openxmlformats.org/officeDocument/2006/relationships/hyperlink" Target="http://aip.scitation.org/author/Boettger%2C+U" TargetMode="External"/><Relationship Id="rId13" Type="http://schemas.openxmlformats.org/officeDocument/2006/relationships/hyperlink" Target="https://doi.org/10.1063/1.4983031" TargetMode="External"/><Relationship Id="rId14" Type="http://schemas.openxmlformats.org/officeDocument/2006/relationships/hyperlink" Target="http://aip.scitation.org/toc/apl/110/18" TargetMode="External"/><Relationship Id="rId15" Type="http://schemas.openxmlformats.org/officeDocument/2006/relationships/hyperlink" Target="http://aip.scitation.org/publisher/" TargetMode="External"/><Relationship Id="rId16" Type="http://schemas.openxmlformats.org/officeDocument/2006/relationships/hyperlink" Target="http://aip.scitation.org/doi/abs/10.1063/1.4973928" TargetMode="External"/><Relationship Id="rId17" Type="http://schemas.openxmlformats.org/officeDocument/2006/relationships/hyperlink" Target="http://aip.scitation.org/doi/abs/10.1063/1.3634052" TargetMode="External"/><Relationship Id="rId18" Type="http://schemas.openxmlformats.org/officeDocument/2006/relationships/hyperlink" Target="http://aip.scitation.org/doi/abs/10.1063/1.4984068" TargetMode="External"/><Relationship Id="rId19" Type="http://schemas.openxmlformats.org/officeDocument/2006/relationships/hyperlink" Target="http://aip.scitation.org/doi/abs/10.1063/1.4976519" TargetMode="External"/><Relationship Id="rId20" Type="http://schemas.openxmlformats.org/officeDocument/2006/relationships/hyperlink" Target="http://aip.scitation.org/doi/abs/10.1063/1.4927805" TargetMode="External"/><Relationship Id="rId21" Type="http://schemas.openxmlformats.org/officeDocument/2006/relationships/hyperlink" Target="http://aip.scitation.org/doi/abs/10.1063/1.4981893" TargetMode="External"/><Relationship Id="rId22" Type="http://schemas.openxmlformats.org/officeDocument/2006/relationships/image" Target="media/image1.png"/><Relationship Id="rId23" Type="http://schemas.openxmlformats.org/officeDocument/2006/relationships/image" Target="media/image2.png"/><Relationship Id="rId24" Type="http://schemas.openxmlformats.org/officeDocument/2006/relationships/hyperlink" Target="http://dx.doi.org/10.1063/1.4983031" TargetMode="External"/><Relationship Id="rId25" Type="http://schemas.openxmlformats.org/officeDocument/2006/relationships/hyperlink" Target="ftp://ftp.aip.org/epaps/appl_phys_lett/E-APPLAB-110-018719" TargetMode="External"/><Relationship Id="rId26" Type="http://schemas.openxmlformats.org/officeDocument/2006/relationships/image" Target="media/image3.png"/><Relationship Id="rId27" Type="http://schemas.openxmlformats.org/officeDocument/2006/relationships/image" Target="media/image4.png"/><Relationship Id="rId28" Type="http://schemas.openxmlformats.org/officeDocument/2006/relationships/image" Target="media/image5.png"/><Relationship Id="rId29" Type="http://schemas.openxmlformats.org/officeDocument/2006/relationships/image" Target="media/image6.png"/><Relationship Id="rId30" Type="http://schemas.openxmlformats.org/officeDocument/2006/relationships/image" Target="media/image7.png"/><Relationship Id="rId31" Type="http://schemas.openxmlformats.org/officeDocument/2006/relationships/image" Target="media/image8.png"/><Relationship Id="rId32" Type="http://schemas.openxmlformats.org/officeDocument/2006/relationships/image" Target="media/image9.png"/><Relationship Id="rId33" Type="http://schemas.openxmlformats.org/officeDocument/2006/relationships/image" Target="media/image10.png"/><Relationship Id="rId34" Type="http://schemas.openxmlformats.org/officeDocument/2006/relationships/hyperlink" Target="http://dx.doi.org/10.1063/1.3634052" TargetMode="External"/><Relationship Id="rId35" Type="http://schemas.openxmlformats.org/officeDocument/2006/relationships/hyperlink" Target="http://dx.doi.org/10.1063/1.3636417" TargetMode="External"/><Relationship Id="rId36" Type="http://schemas.openxmlformats.org/officeDocument/2006/relationships/hyperlink" Target="http://dx.doi.org/10.1149/06903.0085ecst" TargetMode="External"/><Relationship Id="rId37" Type="http://schemas.openxmlformats.org/officeDocument/2006/relationships/hyperlink" Target="http://dx.doi.org/10.1002/pssr.201409017" TargetMode="External"/><Relationship Id="rId38" Type="http://schemas.openxmlformats.org/officeDocument/2006/relationships/hyperlink" Target="http://dx.doi.org/10.1002/aenm.201400610" TargetMode="External"/><Relationship Id="rId39" Type="http://schemas.openxmlformats.org/officeDocument/2006/relationships/hyperlink" Target="http://dx.doi.org/10.1016/j.nanoen.2014.09.025" TargetMode="External"/><Relationship Id="rId40" Type="http://schemas.openxmlformats.org/officeDocument/2006/relationships/hyperlink" Target="http://dx.doi.org/10.1063/1.4919135" TargetMode="External"/><Relationship Id="rId41" Type="http://schemas.openxmlformats.org/officeDocument/2006/relationships/hyperlink" Target="http://dx.doi.org/10.1002/adma.201403115" TargetMode="External"/><Relationship Id="rId42" Type="http://schemas.openxmlformats.org/officeDocument/2006/relationships/hyperlink" Target="http://dx.doi.org/10.1063/1.4916707" TargetMode="External"/><Relationship Id="rId43" Type="http://schemas.openxmlformats.org/officeDocument/2006/relationships/hyperlink" Target="http://dx.doi.org/10.1063/1.3667205" TargetMode="External"/><Relationship Id="rId44" Type="http://schemas.openxmlformats.org/officeDocument/2006/relationships/hyperlink" Target="http://dx.doi.org/10.1063/1.4747209" TargetMode="External"/><Relationship Id="rId45" Type="http://schemas.openxmlformats.org/officeDocument/2006/relationships/hyperlink" Target="http://dx.doi.org/10.1149/2.002301jss" TargetMode="External"/><Relationship Id="rId46" Type="http://schemas.openxmlformats.org/officeDocument/2006/relationships/hyperlink" Target="http://dx.doi.org/10.1002/adfm.201103119" TargetMode="External"/><Relationship Id="rId47" Type="http://schemas.openxmlformats.org/officeDocument/2006/relationships/hyperlink" Target="http://dx.doi.org/10.1039/C6TC04807B" TargetMode="External"/><Relationship Id="rId48" Type="http://schemas.openxmlformats.org/officeDocument/2006/relationships/hyperlink" Target="http://dx.doi.org/10.1021/nl302049k" TargetMode="External"/><Relationship Id="rId49" Type="http://schemas.openxmlformats.org/officeDocument/2006/relationships/hyperlink" Target="http://dx.doi.org/10.1039/C5NR05339K" TargetMode="External"/><Relationship Id="rId50" Type="http://schemas.openxmlformats.org/officeDocument/2006/relationships/hyperlink" Target="http://dx.doi.org/10.1063/1.4964300" TargetMode="External"/><Relationship Id="rId51" Type="http://schemas.openxmlformats.org/officeDocument/2006/relationships/hyperlink" Target="http://dx.doi.org/10.1021/acsami.5b11653" TargetMode="External"/><Relationship Id="rId52" Type="http://schemas.openxmlformats.org/officeDocument/2006/relationships/hyperlink" Target="http://dx.doi.org/10.1063/1.4879283" TargetMode="External"/><Relationship Id="rId53" Type="http://schemas.openxmlformats.org/officeDocument/2006/relationships/hyperlink" Target="http://dx.doi.org/10.1016/j.nanoen.2015.10.005" TargetMode="External"/><Relationship Id="rId54" Type="http://schemas.openxmlformats.org/officeDocument/2006/relationships/hyperlink" Target="http://dx.doi.org/10.1063/1.1544415" TargetMode="External"/><Relationship Id="rId55" Type="http://schemas.openxmlformats.org/officeDocument/2006/relationships/hyperlink" Target="http://dx.doi.org/10.1063/1.1775306" TargetMode="External"/><Relationship Id="rId56" Type="http://schemas.openxmlformats.org/officeDocument/2006/relationships/hyperlink" Target="http://dx.doi.org/10.1063/1.1147000" TargetMode="External"/><Relationship Id="rId57" Type="http://schemas.openxmlformats.org/officeDocument/2006/relationships/hyperlink" Target="http://dx.doi.org/10.1063/1.121608" TargetMode="External"/><Relationship Id="rId58" Type="http://schemas.openxmlformats.org/officeDocument/2006/relationships/hyperlink" Target="http://dx.doi.org/10.1063/1.117220" TargetMode="External"/><Relationship Id="rId59" Type="http://schemas.openxmlformats.org/officeDocument/2006/relationships/hyperlink" Target="http://dx.doi.org/10.1063/1.4829064" TargetMode="External"/><Relationship Id="rId60" Type="http://schemas.openxmlformats.org/officeDocument/2006/relationships/hyperlink" Target="http://dx.doi.org/10.1038/srep32931" TargetMode="External"/><Relationship Id="rId61" Type="http://schemas.openxmlformats.org/officeDocument/2006/relationships/hyperlink" Target="http://dx.doi.org/10.1021/acsami.6b03586" TargetMode="External"/><Relationship Id="rId62" Type="http://schemas.openxmlformats.org/officeDocument/2006/relationships/hyperlink" Target="http://dx.doi.org/10.1063/1.1331654" TargetMode="External"/><Relationship Id="rId63" Type="http://schemas.openxmlformats.org/officeDocument/2006/relationships/hyperlink" Target="http://dx.doi.org/10.1063/1.4922272" TargetMode="External"/><Relationship Id="rId64" Type="http://schemas.openxmlformats.org/officeDocument/2006/relationships/hyperlink" Target="http://dx.doi.org/10.1063/1.4902072" TargetMode="External"/><Relationship Id="rId65" Type="http://schemas.openxmlformats.org/officeDocument/2006/relationships/hyperlink" Target="http://dx.doi.org/10.1039/C6TC02003H" TargetMode="External"/><Relationship Id="rId66" Type="http://schemas.openxmlformats.org/officeDocument/2006/relationships/hyperlink" Target="http://dx.doi.org/10.1149/2.0061512jss" TargetMode="External"/><Relationship Id="rId67" Type="http://schemas.openxmlformats.org/officeDocument/2006/relationships/hyperlink" Target="http://dx.doi.org/10.1063/1.4902396" TargetMode="External"/><Relationship Id="rId68" Type="http://schemas.openxmlformats.org/officeDocument/2006/relationships/hyperlink" Target="http://dx.doi.org/10.1063/1.4935588" TargetMode="External"/><Relationship Id="rId69" Type="http://schemas.openxmlformats.org/officeDocument/2006/relationships/hyperlink" Target="http://dx.doi.org/10.1103/PhysRevB.90.140103" TargetMode="External"/><Relationship Id="rId70" Type="http://schemas.openxmlformats.org/officeDocument/2006/relationships/hyperlink" Target="http://dx.doi.org/10.1021/am504837r" TargetMode="External"/><Relationship Id="rId71" Type="http://schemas.openxmlformats.org/officeDocument/2006/relationships/hyperlink" Target="http://dx.doi.org/10.1002/aelm.201600173" TargetMode="External"/><Relationship Id="rId72" Type="http://schemas.openxmlformats.org/officeDocument/2006/relationships/hyperlink" Target="http://dx.doi.org/10.1063/1.4940370" TargetMode="External"/><Relationship Id="rId73" Type="http://schemas.openxmlformats.org/officeDocument/2006/relationships/hyperlink" Target="http://dx.doi.org/10.1002/adfm.201600590" TargetMode="External"/><Relationship Id="rId74" Type="http://schemas.openxmlformats.org/officeDocument/2006/relationships/hyperlink" Target="http://dx.doi.org/10.1063/1.1625080" TargetMode="External"/><Relationship Id="rId75" Type="http://schemas.openxmlformats.org/officeDocument/2006/relationships/hyperlink" Target="http://dx.doi.org/10.1103/PhysRevB.90.140101" TargetMode="External"/><Relationship Id="rId76" Type="http://schemas.openxmlformats.org/officeDocument/2006/relationships/hyperlink" Target="http://dx.doi.org/10.1021/acsnano.5b02227" TargetMode="External"/><Relationship Id="rId77" Type="http://schemas.openxmlformats.org/officeDocument/2006/relationships/hyperlink" Target="http://dx.doi.org/10.1063/1.49278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