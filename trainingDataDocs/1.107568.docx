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9969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9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0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547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5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3118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31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520" w:h="15260"/>
          <w:pgMar w:top="0" w:right="0" w:bottom="72" w:left="0" w:header="720" w:footer="720" w:gutter="0"/>
          <w:cols w:space="720" w:num="1" w:equalWidth="0">
            <w:col w:w="115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9969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9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0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547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5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31189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31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520" w:h="15260"/>
          <w:pgMar w:top="0" w:right="0" w:bottom="72" w:left="0" w:header="720" w:footer="720" w:gutter="0"/>
          <w:cols w:space="720" w:num="1" w:equalWidth="0">
            <w:col w:w="11520" w:space="0"/>
            <w:col w:w="115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9969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9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1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0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5479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5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66420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4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6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4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147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332739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2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15200" cy="5715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71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580" w:h="15300"/>
      <w:pgMar w:top="0" w:right="40" w:bottom="22" w:left="0" w:header="720" w:footer="720" w:gutter="0"/>
      <w:cols w:space="720" w:num="1" w:equalWidth="0">
        <w:col w:w="11540" w:space="0"/>
        <w:col w:w="11520" w:space="0"/>
        <w:col w:w="115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